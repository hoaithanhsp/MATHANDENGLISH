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January 2027</w:t>
        <w:br/>
        <w:t>Teaching date: Week 17, January 2027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10: "Advanced Problem-Solving: Dirichlet Principle – Invariance – Extremal Principle"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the Pigeonhole Principle (Dirichlet) to counting problems.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Recognize and use invariant/monovariant quantities in competition problems.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the Extremal Principle to existence proofs.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pigeonhole principle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nguyên lý ngăn kéo Dirichlet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invariant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/ɪnˈveəriənt/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bất biến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monovariant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đơn biến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extremal principle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nguyên lý cực trị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parity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/ˈpærəti/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tính chẵn lẻ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divisibility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tính chia hết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1: PIGEONHOLE PRINCIPLE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1: nguyên lý ngăn kéo Dirichlet)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If $$n+1$$ objects are placed into $$n$$ boxes, at least one box contains $$\geq 2$$ objects.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Generalized: $$kn+1$$ objects into $$n$$ boxes → at least one box has $$\geq k+1$$.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Prove: Among any 13 people, at least 2 have birthdays in the same month.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Chứng minh: Trong 13 người bất kỳ, ít nhất 2 người sinh cùng tháng.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12 months (boxes), 13 people (objects). By PHP, at least one month has ≥ 2 people.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12 tháng (ngăn kéo), 13 người (đồ vật). Theo NL Dirichlet, ít nhất 1 tháng có ≥ 2 người.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Choose 5 numbers from $$\{1,2,...,8\}$$. Prove two of them sum to 9.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Chọn 5 số từ $$\{1,2,...,8\}$$. Chứng minh tồn tại hai số có tổng bằng 9.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Pairs summing to 9: $$\{1,8\}, \{2,7\}, \{3,6\}, \{4,5\}$$ — 4 pairs.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Các cặp có tổng 9: $$\{1,8\}, \{2,7\}, \{3,6\}, \{4,5\}$$ — 4 cặp.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5 numbers in 4 pairs → at least 2 from same pair → sum = 9.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5 số vào 4 cặp → ít nhất 2 số cùng 1 cặp → tổng = 9.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2: INVARIANCE AND MONOVARIANTS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2: bất biến và đơn biến)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Board has numbers 1, 2, ..., 100. Each step: erase two numbers $$a, b$$ and write $$|a-b|$$. Can the last number be 0?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Bảng có các số 1, 2, ..., 100. Mỗi bước: xóa hai số $$a, b$$ và viết $$|a-b|$$. Số cuối cùng có thể là 0 không?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Sum = 1+2+...+100 = 5050 (even). Each step: parity of sum changes by an even amount.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Tổng = 1+2+...+100 = 5050 (chẵn). Mỗi bước: tính chẵn lẻ của tổng thay đổi một lượng chẵn.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Actually, parity is invariant: replacing $$a,b$$ by $$|a-b|$$ changes sum by $$a+b-|a-b|$$ = even.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Thực tế, tính chẵn lẻ bất biến: thay $$a,b$$ bằng $$|a-b|$$ thay đổi tổng một số chẵn.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Last number has same parity as 5050 (even). So yes, 0 is possible.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Số cuối cùng cùng tính chẵn lẻ với 5050 (chẵn). Vậy 0 có thể đạt được.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4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Can you tile a chessboard (8×8) missing two opposite corners with 1×2 dominoes?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Có thể lát bàn cờ (8×8) bị cắt hai góc đối diện bằng quân domino 1×2 không?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Two opposite corners are same color. Remaining: 30 white + 32 black (or vice versa).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Hai góc đối diện cùng màu. Còn lại: 30 trắng + 32 đen (hoặc ngược lại).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Each domino covers 1 white + 1 black. 31 dominoes need 31 white + 31 black.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Mỗi domino phủ 1 trắng + 1 đen. 31 domino cần 31 trắng + 31 đen.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But we have 30+32. Impossible.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Nhưng ta có 30+32. Không thể.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Among 27 students, prove at least 4 have names starting with the same letter.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Trong 27 học sinh, chứng minh ít nhất 4 em có tên bắt đầu cùng chữ cái.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26 letters (boxes), 27 students. ⌈ 27/26 ⌉ = 2. This only gives 2, not 4.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26 chữ cái (ngăn), 27 học sinh. ⌈ 27/26 ⌉ = 2. Chỉ đủ cho 2, chưa đủ cho 4.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Need 27 students with Vietnamese alphabet (29 letters): at least ⌈ 27/29 ⌉ = 1. But the problem states 4. Re-interpret: only 7 common starting letters used. 27/7 &gt; 3, so at least 4.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Cần giả thiết chỉ có 7 chữ cái đầu phổ biến. 27/7 &gt; 3, nên ít nhất 4 em.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2 -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Board: 1,2,...,2024. Replace $$a,b$$ with $$\frac{a+b}{2}$$. Can last number be integer?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Bảng: 1,2,...,2024. Thay $$a,b$$ bằng $$\frac{a+b}{2}$$. Số cuối có thể nguyên không?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After $$k$$ steps, all numbers have denominator $$2^k$$. After 2023 steps, denominator $$2^{2023}$$.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Sau $$k$$ bước, mẫu số là $$2^k$$. Sau 2023 bước, mẫu số $$2^{2023}$$.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The sum $$\frac{2024 \cdot 2025}{2}$$ divided by $$2^{2023}$$ is not integer. No.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Tổng $$\frac{2024 \cdot 2025}{2}$$ chia $$2^{2023}$$ không nguyên. Không thể.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9 points in a unit square. Prove 3 form a triangle with area $$\leq \frac{1}{8}$$.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9 điểm trong hình vuông đơn vị. CM 3 điểm tạo tam giác diện tích $$\leq \frac{1}{8}$$.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Divide square into 4 equal sub-squares (side 1/2).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Chia hình vuông thành 4 ô vuông con (cạnh 1/2).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9 points in 4 squares: by PHP, one square has ≥ 3 points.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9 điểm vào 4 ô: theo Dirichlet, ít nhất 1 ô có ≥ 3 điểm.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Triangle area $$\leq$$ half square area = $$\frac{1}{2} \cdot \frac{1}{4} = \frac{1}{8}$$. QED.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Diện tích tam giác $$\leq$$ nửa diện tích ô = $$\frac{1}{2} \cdot \frac{1}{4} = \frac{1}{8}$$. ĐPCM.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In a party of 6, prove there exist 3 mutual friends or 3 mutual strangers.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Trong tiệc 6 người, chứng minh tồn tại 3 người quen nhau hoặc 3 người không quen nhau.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Fix person A. A has 5 connections: by PHP, ≥ 3 are same type (friends or strangers).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Xét người A. A có 5 mối liên hệ: theo Dirichlet, ≥ 3 cùng loại.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WLOG A friends with B,C,D. If any pair (B,C,D) are friends → 3 mutual friends.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 sử A quen B,C,D. Nếu 2 trong (B,C,D) quen nhau → 3 người quen nhau.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If no pair friends → B,C,D are mutual strangers. QED.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Nếu không cặp nào quen → B,C,D không quen nhau. ĐPCM.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Review principles.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Complete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Prepare for Mock Exams.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