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  <w:jc w:val="left"/>
      </w:pPr>
      <w:r>
        <w:rPr>
          <w:rFonts w:ascii="Times New Roman" w:hAnsi="Times New Roman"/>
          <w:b w:val="0"/>
          <w:i w:val="0"/>
          <w:sz w:val="24"/>
        </w:rPr>
        <w:t>School: Khuc Thua Du High School</w:t>
        <w:br/>
        <w:t>Department: Mathematics and Informatics Department</w:t>
        <w:br/>
        <w:t>Teacher’s name: Tran Hoai Thanh</w:t>
        <w:br/>
        <w:t>Date of preparation: January 2027</w:t>
        <w:br/>
        <w:t>Teaching date: Week 18, February 2027</w:t>
      </w:r>
    </w:p>
    <w:p>
      <w:pPr>
        <w:spacing w:after="240" w:before="0"/>
        <w:jc w:val="center"/>
      </w:pPr>
      <w:r>
        <w:rPr>
          <w:rFonts w:ascii="Times New Roman" w:hAnsi="Times New Roman"/>
          <w:b/>
          <w:i w:val="0"/>
          <w:sz w:val="28"/>
        </w:rPr>
        <w:t>Topic 11: "Mock Examination Practice (1 – 2)"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sz w:val="26"/>
        </w:rPr>
        <w:t>I. OBJECTIVES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(mục tiêu)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sz w:val="24"/>
        </w:rPr>
        <w:t>1. Knowledge: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(kiến thức:)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Practice full-length exam under timed conditions (90 minutes, 22 questions).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Review strategies for multiple-choice and short-answer questions.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sz w:val="24"/>
        </w:rPr>
        <w:t>2. Competencies: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(năng lực:)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thinking and reasoning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tư duy và lập luận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problem-solving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giải quyết vấn đề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communication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giao tiếp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modeling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mô hình hóa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Competency in using mathematical tools.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sử dụng công cụ, phương tiện toán học.)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sz w:val="24"/>
        </w:rPr>
        <w:t>3. Qualities: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(phẩm chất:)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Foster carefulness, accuracy, logical and systematic thinking.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(Rèn tính cẩn thận, chính xác; tư duy logic, có hệ thống.)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Actively discover and acquire new knowledge; demonstrate responsibility and cooperation.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(Tích cực khám phá, tiếp nhận kiến thức mới; thể hiện tinh thần trách nhiệm và hợp tác.)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Develop logical thinking, rigorous reasoning, and flexibility.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(Phát triển tư duy logic, lập luận chặt chẽ và linh hoạt.)</w:t>
      </w:r>
    </w:p>
    <w:p>
      <w:pPr>
        <w:spacing w:after="120" w:before="240"/>
        <w:jc w:val="left"/>
      </w:pPr>
      <w:r>
        <w:rPr>
          <w:rFonts w:ascii="Times New Roman" w:hAnsi="Times New Roman"/>
          <w:b/>
          <w:i w:val="0"/>
          <w:sz w:val="26"/>
        </w:rPr>
        <w:t>II. TEACHING PROCESS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(tiến trình dạy học)</w:t>
      </w:r>
    </w:p>
    <w:p>
      <w:pPr>
        <w:spacing w:after="120" w:before="240"/>
        <w:jc w:val="center"/>
      </w:pPr>
      <w:r>
        <w:rPr>
          <w:rFonts w:ascii="Times New Roman" w:hAnsi="Times New Roman"/>
          <w:b/>
          <w:i w:val="0"/>
          <w:color w:val="8B0000"/>
          <w:sz w:val="28"/>
        </w:rPr>
        <w:t>MOCK EXAM 1: Algebra and Functions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(đề luyện thi 1: Đại số và Hàm số)</w:t>
      </w:r>
    </w:p>
    <w:p>
      <w:pPr>
        <w:spacing w:after="160" w:before="0"/>
        <w:jc w:val="center"/>
      </w:pPr>
      <w:r>
        <w:rPr>
          <w:rFonts w:ascii="Times New Roman" w:hAnsi="Times New Roman"/>
          <w:b/>
          <w:i w:val="0"/>
          <w:sz w:val="24"/>
        </w:rPr>
        <w:t>Time: 90 minutes | 12 MCQ + 10 Short Answer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(thời gian: 90 phút | 12 trắc nghiệm + 10 trả lời ngắn)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1 (MCQ)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If $$f(x)=2x^2-3x+1$$, find $$f(-1)$$.</w:t>
        <w:br/>
        <w:t>A. 6  B. 4  C. 2  D. 0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Nếu $$f(x)=2x^2-3x+1$$, tìm $$f(-1)$$.</w:t>
        <w:br/>
        <w:t>A. 6  B. 4  C. 2  D. 0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A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A)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$$f(-1)=2(1)+3+1=6$$.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$$f(-1)=2(1)+3+1=6$$.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2 (MCQ)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Find the vertex of $$y=x^2-6x+5$$.</w:t>
        <w:br/>
        <w:t>A. $$(3,-4)$$  B. $$(3,4)$$  C. $$(-3,-4)$$  D. $$(-3,4)$$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Tìm đỉnh của $$y=x^2-6x+5$$.</w:t>
        <w:br/>
        <w:t>A. $$(3,-4)$$  B. $$(3,4)$$  C. $$(-3,-4)$$  D. $$(-3,4)$$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A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A)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$$h=3$$, $$k=9-18+5=-4$$. Vertex $$(3,-4)$$.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$$h=3$$, $$k=9-18+5=-4$$. Đỉnh $$(3,-4)$$.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3 (MCQ)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The period of $$y=3\sin(4x)$$ is:</w:t>
        <w:br/>
        <w:t>A. $$\pi$$  B. $$\frac{\pi}{2}$$  C. $$2\pi$$  D. $$4\pi$$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Chu kỳ của $$y=3\sin(4x)$$ là:</w:t>
        <w:br/>
        <w:t>A. $$\pi$$  B. $$\frac{\pi}{2}$$  C. $$2\pi$$  D. $$4\pi$$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B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B)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$$T=\frac{2\pi}{4}=\frac{\pi}{2}$$.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$$T=\frac{2\pi}{4}=\frac{\pi}{2}$$.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4 (MCQ)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$$\log_2 8 + \log_3 9 =$$</w:t>
        <w:br/>
        <w:t>A. 5  B. 6  C. 7  D. 8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$$\log_2 8 + \log_3 9 =$$</w:t>
        <w:br/>
        <w:t>A. 5  B. 6  C. 7  D. 8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A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A)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$$3+2=5$$.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$$3+2=5$$.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5 (MCQ)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$$\lim_{x\to 1}\frac{x^3-1}{x-1}=$$</w:t>
        <w:br/>
        <w:t>A. 1  B. 2  C. 3  D. 0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$$\lim_{x\to 1}\frac{x^3-1}{x-1}=$$</w:t>
        <w:br/>
        <w:t>A. 1  B. 2  C. 3  D. 0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C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C)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$$=\lim(x^2+x+1)=3$$.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$$=\lim(x^2+x+1)=3$$.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6 (MCQ)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$$\binom{10}{3}=$$</w:t>
        <w:br/>
        <w:t>A. 120  B. 720  C. 30  D. 210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$$\binom{10}{3}=$$</w:t>
        <w:br/>
        <w:t>A. 120  B. 720  C. 30  D. 210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A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A)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$$\frac{10!}{3!7!}=120$$.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$$\frac{10!}{3!7!}=120$$.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7 (MCQ)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AP: $$u_1=3, d=5$$. Find $$u_{20}$$.</w:t>
        <w:br/>
        <w:t>A. 98  B. 100  C. 103  D. 95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CSC: $$u_1=3, d=5$$. Tìm $$u_{20}$$.</w:t>
        <w:br/>
        <w:t>A. 98  B. 100  C. 103  D. 95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A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A)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$$u_{20}=3+19(5)=98$$.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$$u_{20}=3+19(5)=98$$.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8 (MCQ)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Triangle: $$a=5, b=7, C=60°$$. Find $$c$$.</w:t>
        <w:br/>
        <w:t>A. $$\sqrt{39}$$  B. $$\sqrt{59}$$  C. $$\sqrt{74}$$  D. $$\sqrt{29}$$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Tam giác: $$a=5, b=7, C=60°$$. Tìm $$c$$.</w:t>
        <w:br/>
        <w:t>A. $$\sqrt{39}$$  B. $$\sqrt{59}$$  C. $$\sqrt{74}$$  D. $$\sqrt{29}$$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A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A)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$$c^2=25+49-35=39$$.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$$c^2=25+49-35=39$$.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9 (MCQ)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P(exactly one head in 3 fair coin tosses)?</w:t>
        <w:br/>
        <w:t>A. 3/8  B. 1/8  C. 1/2  D. 5/8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P(đúng 1 mặt ngửa khi tung 3 đồng xu)?</w:t>
        <w:br/>
        <w:t>A. 3/8  B. 1/8  C. 1/2  D. 5/8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A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A)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$$\binom{3}{1}/2^3=3/8$$.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$$\binom{3}{1}/2^3=3/8$$.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10 (MCQ)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Mean of 3,7,5,9,6 is:</w:t>
        <w:br/>
        <w:t>A. 5  B. 6  C. 7  D. 8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Trung bình cộng 3,7,5,9,6 là:</w:t>
        <w:br/>
        <w:t>A. 5  B. 6  C. 7  D. 8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B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B)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$$30/5=6$$.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$$30/5=6$$.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11 (MCQ)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$$BD \parallel (A'B'C'D')$$ in cube. True or False?</w:t>
        <w:br/>
        <w:t>A. True  B. False  C. Only if regular  D. Cannot determine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$$BD \parallel (A'B'C'D')$$ trong hình lập phương. Đúng hay Sai?</w:t>
        <w:br/>
        <w:t>A. Đúng  B. Sai  C. Chỉ khi đều  D. Không xác định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A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A)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$$BD \parallel B'D'$$ and $$B'D' \subset (A'B'C'D')$$.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$$BD \parallel B'D'$$ và $$B'D' \subset (A'B'C'D')$$.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12 (MCQ)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GP: $$u_1=2, r=3$$. Find $$S_5$$.</w:t>
        <w:br/>
        <w:t>A. 242  B. 244  C. 121  D. 363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CSN: $$u_1=2, r=3$$. Tìm $$S_5$$.</w:t>
        <w:br/>
        <w:t>A. 242  B. 244  C. 121  D. 363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A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A)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$$S_5=2\cdot\frac{3^5-1}{2}=242$$.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$$S_5=2\cdot\frac{3^5-1}{2}=242$$.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13 (Short Answer)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Solve: $$3^{x+2}-3^x=24$$.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Giải: $$3^{x+2}-3^x=24$$.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$$x=1$$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$$x=1$$)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$$3^x(9-1)=24 \Rightarrow 3^x=3$$.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$$3^x(9-1)=24 \Rightarrow 3^x=3$$.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14 (Short Answer)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Find $$m$$ such that $$f(x)=x^2-2mx+m+2 \geq 0$$ for all $$x$$.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Tìm $$m$$ để $$f(x)=x^2-2mx+m+2 \geq 0$$ với mọi $$x$$.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$$-1 \leq m \leq 2$$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$$-1 \leq m \leq 2$$)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$$\Delta \leq 0$$: $$4m^2-4m-8 \leq 0 \Rightarrow m^2-m-2 \leq 0$$.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$$\Delta \leq 0$$: $$4m^2-4m-8 \leq 0 \Rightarrow m^2-m-2 \leq 0$$.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$$(m-2)(m+1) \leq 0 \Rightarrow -1 \leq m \leq 2$$.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$$(m-2)(m+1) \leq 0 \Rightarrow -1 \leq m \leq 2$$.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15 (Short Answer)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$$\lim_{x\to 0}\frac{\sqrt{1+3x}-1}{x}=$$?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$$\lim_{x\to 0}\frac{\sqrt{1+3x}-1}{x}=$$?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$$\frac{3}{2}$$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$$\frac{3}{2}$$)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Rationalize: $$\frac{3}{\sqrt{1+3x}+1}\to\frac{3}{2}$$.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Nhân liên hợp: $$\frac{3}{\sqrt{1+3x}+1}\to\frac{3}{2}$$.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16 (Short Answer)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How many 3-digit even numbers from $$\{1,2,3,4,5\}$$ (no repeats)?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Có bao nhiêu số chẵn 3 chữ số từ $$\{1,2,3,4,5\}$$ không lặp?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24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24)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Last digit: 2 or 4 (2 choices). First: 3. Second: 3. Total: $$2 \times 3 \times 4 = 24$$.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Chữ số cuối: 2 hoặc 4 (2 lựa chọn). Đầu: 3. Giữa: 3. Tổng: $$2 \times 3 \times 4 = 24$$.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17 (Short Answer)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Triangle $$a=8, B=30°, C=45°$$. Find area.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Tam giác $$a=8, B=30°, C=45°$$. Tìm diện tích.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$$\approx 22.63$$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$$\approx 22.63$$)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$$A=105°$$. By sine rule: $$b=\frac{8\sin 30°}{\sin 105°}$$.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$$A=105°$$. Theo định lý sin: $$b=\frac{8\sin 30°}{\sin 105°}$$.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$$S=\frac{1}{2}ab\sin C = \frac{1}{2}(8)(4.14)(\frac{\sqrt{2}}{2})\approx 22.63$$.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$$S=\frac{1}{2}ab\sin C \approx 22,63$$.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18 (Short Answer)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Solve: $$\sin 2x+\cos x=0$$.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Giải: $$\sin 2x+\cos x=0$$.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$$x=\frac{\pi}{2}+k\pi$$ or $$x=\frac{7\pi}{6}+2k\pi$$ or $$x=-\frac{\pi}{6}+2k\pi$$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$$x=\frac{\pi}{2}+k\pi$$ or $$x=\frac{7\pi}{6}+2k\pi$$ or $$x=-\frac{\pi}{6}+2k\pi$$)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$$\cos x(2\sin x+1)=0$$.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$$\cos x(2\sin x+1)=0$$.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$$\cos x=0$$ or $$\sin x=-\frac{1}{2}$$.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$$\cos x=0$$ hoặc $$\sin x=-\frac{1}{2}$$.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19 (Short Answer)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$$SA \perp (ABCD)$$, $$ABCD$$ square side $$a$$, $$SA=a\sqrt{2}$$. Distance from $$A$$ to $$(SBD)$$.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$$SA \perp (ABCD)$$, $$ABCD$$ hình vuông cạnh $$a$$, $$SA=a\sqrt{2}$$. Khoảng cách từ $$A$$ đến $$(SBD)$$.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$$\frac{a\sqrt{6}}{3}$$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$$\frac{a\sqrt{6}}{3}$$)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$$V=\frac{1}{3}SA \cdot S_{ABD}=\frac{1}{3}a\sqrt{2}\cdot\frac{a^2}{2}=\frac{a^3\sqrt{2}}{6}$$.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$$V=\frac{1}{3}SA \cdot S_{ABD}=\frac{1}{3}a\sqrt{2}\cdot\frac{a^2}{2}=\frac{a^3\sqrt{2}}{6}$$.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Find $$S_{SBD}$$, then $$d=3V/S_{SBD}=\frac{a\sqrt{6}}{3}$$.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Tìm $$S_{SBD}$$, rồi $$d=3V/S_{SBD}=\frac{a\sqrt{6}}{3}$$.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20 (Short Answer)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5 red, 3 blue, 2 green balls. Draw 4. P(all same color)?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5 đỏ, 3 xanh, 2 lục. Rút 4. P(cùng màu)?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$$\frac{1}{42}$$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$$\frac{1}{42}$$)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Only red possible: $$\frac{\binom{5}{4}}{\binom{10}{4}}=\frac{5}{210}=\frac{1}{42}$$.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Chỉ có thể toàn đỏ: $$\frac{\binom{5}{4}}{\binom{10}{4}}=\frac{5}{210}=\frac{1}{42}$$.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21 (Short Answer)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$$u_1=1, u_{n+1}=2u_n+1$$. Find $$u_n$$ explicitly.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$$u_1=1, u_{n+1}=2u_n+1$$. Tìm công thức $$u_n$$.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/>
          <w:i w:val="0"/>
          <w:color w:val="008000"/>
          <w:sz w:val="24"/>
        </w:rPr>
        <w:t>Answer: $$u_n=2^n-1$$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(đáp án: $$u_n=2^n-1$$)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$$u_n+1=2(u_{n-1}+1)$$. GP: $$v_n=u_n+1, v_1=2, r=2$$. $$u_n=2^n-1$$.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$$u_n+1=2(u_{n-1}+1)$$. CSN: $$v_n=u_n+1, v_1=2, r=2$$. $$u_n=2^n-1$$.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00008B"/>
          <w:sz w:val="24"/>
        </w:rPr>
        <w:t>Question 22 (Short Answer)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Prove: Among 52 integers, two have same remainder mod 51.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CM: Trong 52 số nguyên, hai số có cùng dư khi chia 51.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51 possible remainders (0 to 50), 52 numbers. By PHP, at least 2 share a remainder.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51 số dư (0 đến 50), 52 số. Theo nguyên lý Dirichlet, ít nhất 2 số cùng dư.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