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October 2026</w:t>
        <w:br/>
        <w:t>Teaching date: Week 10, October 2026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3: "Sequences and Series"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Understand sequences: finite/infinite, explicit and recursive formulas.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Master arithmetic sequences (AP): common difference, nth term, sum.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Master geometric sequences (GP): common ratio, nth term, sum.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Apply sequences to real-world problems.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color w:val="00008B"/>
          <w:sz w:val="26"/>
        </w:rPr>
        <w:t>VOCABULARY – KEY MATHEMATICAL TERMS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(từ vựng – thuật ngữ toán học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English Term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Pronunciation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Vietnamese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sequence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/ˈsiːkwəns/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dãy số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/tɜːm/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số hạng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arithmetic sequence (AP)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cấp số cộng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common difference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công sai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geometric sequence (GP)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cấp số nhân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common ratio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công bội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partial sum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tổng riêng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convergent / divergent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hội tụ / phân kỳ</w:t>
            </w:r>
          </w:p>
        </w:tc>
      </w:tr>
    </w:tbl>
    <w:p/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1: SEQUENCES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1: dãy số)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Definition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định nghĩa)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A sequence is an ordered list $$(u_n)$$.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Arithmetic Sequence (AP)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(2. cấp số cộng)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nth term: $$u_n = u_1 + (n-1)d$$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Sum: $$S_n = \frac{n}{2}(u_1 + u_n) = \frac{n}{2}[2u_1 + (n-1)d]$$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Geometric Sequence (GP)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(3. cấp số nhân)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nth term: $$u_n = u_1 r^{n-1}$$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Sum: $$S_n = u_1 \frac{1 - r^n}{1 - r}$$ ($$r \neq 1$$)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If $$|r|&lt;1$$: $$S_\infty = \frac{u_1}{1-r}$$.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1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Given AP with $$u_3 = 10$$ and $$u_7 = 26$$. Find $$u_1$$, $$d$$, and $$S_{20}$$.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Cho cấp số cộng với $$u_3 = 10$$ và $$u_7 = 26$$. Tìm $$u_1$$, $$d$$ và $$S_{20}$$.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$$u_3 = u_1+2d = 10$$, $$u_7 = u_1+6d = 26$$.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$$u_3 = u_1+2d = 10$$, $$u_7 = u_1+6d = 26$$.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Subtracting: $$4d = 16 \Rightarrow d = 4$$, $$u_1 = 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Trừ vế: $$4d = 16 \Rightarrow d = 4$$, $$u_1 = 2$$.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$$S_{20} = 10(4+76) = 800$$.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$$S_{20} = 10(4+76) = 800$$.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2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GP with $$u_2 = 6$$ and $$u_5 = 162$$. Find $$S_8$$.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Cấp số nhân với $$u_2 = 6$$ và $$u_5 = 162$$. Tìm $$S_8$$.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$$r^3 = 27 \Rightarrow r = 3$$, $$u_1 = 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$$r^3 = 27 \Rightarrow r = 3$$, $$u_1 = 2$$.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$$S_8 = 2 \cdot \frac{3^8-1}{2} = 6560$$.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$$S_8 = 2 \cdot \frac{3^8-1}{2} = 6560$$.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3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A company's first-year revenue is 500M VND. Revenue increases 15%/year. Find total revenue after 10 years.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Doanh thu năm đầu là 500 triệu đồng. Doanh thu tăng 15%/năm. Tìm tổng doanh thu sau 10 năm.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GP: $$u_1=500$$, $$r=1.15$$.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Cấp số nhân: $$u_1=500$$, $$r=1,15$$.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$$S_{10} = 500 \cdot \frac{1.15^{10}-1}{0.15} \approx 10{,}152$$ million VND.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$$S_{10} = 500 \cdot \frac{1,15^{10}-1}{0,15} \approx 10.152$$ triệu đồng.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4 [Advanced 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$$u_1 = 1$$, $$u_{n+1} = 3u_n + 2$$. Find explicit formula for $$u_n$$.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$$u_1 = 1$$, $$u_{n+1} = 3u_n + 2$$. Tìm công thức tường minh của $$u_n$$.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Rewrite: $$u_{n+1}+1 = 3(u_n+1)$$. Let $$v_n = u_n+1$$.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Viết lại: $$u_{n+1}+1 = 3(u_n+1)$$. Đặt $$v_n = u_n+1$$.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$$(v_n)$$ is GP: $$v_1=2, r=3$$. $$v_n = 2 \cdot 3^{n-1}$$.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$$(v_n)$$ là cấp số nhân: $$v_1=2, r=3$$. $$v_n = 2 \cdot 3^{n-1}$$.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$$u_n = 2 \cdot 3^{n-1} - 1$$.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$$u_n = 2 \cdot 3^{n-1} - 1$$.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PRACTICE EXERCISES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thực hành)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1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1 -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AP: $$u_5=20$$, $$S_{10}=250$$. Find $$u_1$$ and $$d$$.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Cấp số cộng: $$u_5=20$$, $$S_{10}=250$$. Tìm $$u_1$$ và $$d$$.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$$u_1+4d=20$$, $$2u_1+9d=50$$. Solve: $$d=10, u_1=-20$$.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$$u_1+4d=20$$, $$2u_1+9d=50$$. Giải: $$d=10, u_1=-20$$.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2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2 -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$$1+3+5+\cdots+99$$.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$$1+3+5+\cdots+99$$.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AP: $$u_1=1, d=2, n=50$$. $$S_{50}=25 \times 100 = 2500$$.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CSC: $$u_1=1, d=2, n=50$$. $$S_{50}=25 \times 100 = 2500$$.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3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3 -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Ball dropped from 10 m, reaches 80% height each bounce. Total distance.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Bóng rơi từ 10 m, nảy lên 80% độ cao mỗi lần. Tổng quãng đường.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Total = $$10 + 2 \cdot 10 \cdot \frac{0.8}{1-0.8} = 10 + 80 = 90$$ m.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Tổng = $$10 + 2 \cdot 10 \cdot \frac{0,8}{1-0,8} = 10 + 80 = 90$$ m.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4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4 -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$$S_n = 2n^2+3n$$. Find $$u_n$$ and show AP.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$$S_n = 2n^2+3n$$. Tìm $$u_n$$ và chứng minh đây là cấp số cộng.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$$u_n = S_n - S_{n-1} = 4n+1$$. $$d = 4$$ = const → AP.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$$u_n = S_n - S_{n-1} = 4n+1$$. $$d = 4$$ = hằng số → là cấp số cộng.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5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5 -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$$u_1=2$$, $$u_{n+1}=\frac{u_n+4}{u_n+1}$$. Let $$v_n=\frac{u_n-2}{u_n+2}$$. Prove GP. Find $$u_n$$.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$$u_1=2$$, $$u_{n+1}=\frac{u_n+4}{u_n+1}$$. Đặt $$v_n=\frac{u_n-2}{u_n+2}$$. Chứng minh CSN. Tìm $$u_n$$.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$$v_{n+1} = -\frac{1}{3}v_n$$. Since $$v_1 = 0$$: $$v_n = 0$$ for all $$n$$.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$$v_{n+1} = -\frac{1}{3}v_n$$. Vì $$v_1 = 0$$: $$v_n = 0$$ với mọi $$n$$.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Therefore $$u_n = 2$$ for all $$n$$.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Vậy $$u_n = 2$$ với mọi $$n$$.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6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6 -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Three numbers form AP with sum 18 and sum of squares 116. Find them.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Ba số lập thành CSC có tổng 18 và tổng bình phương 116. Tìm ba số đó.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Let $$a-d, a, a+d$$. $$3a=18 \Rightarrow a=6$$.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Đặt $$a-d, a, a+d$$. $$3a=18 \Rightarrow a=6$$.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$$72+2d^2=116 \Rightarrow d=\pm\sqrt{22}$$. Numbers: $$6\mp\sqrt{22}, 6, 6\pm\sqrt{22}$$.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$$72+2d^2=116 \Rightarrow d=\pm\sqrt{22}$$. Ba số: $$6\mp\sqrt{22}, 6, 6\pm\sqrt{22}$$.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HOMEWORK / REVISION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về nhà / ôn tập)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Memorize AP and GP formulas.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Complete exercises.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Preview: Limits and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