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  <w:jc w:val="left"/>
      </w:pPr>
      <w:r>
        <w:rPr>
          <w:rFonts w:ascii="Times New Roman" w:hAnsi="Times New Roman"/>
          <w:b w:val="0"/>
          <w:i w:val="0"/>
          <w:sz w:val="24"/>
        </w:rPr>
        <w:t>School: Khuc Thua Du High School</w:t>
        <w:br/>
        <w:t>Department: Mathematics and Informatics Department</w:t>
        <w:br/>
        <w:t>Teacher’s name: Tran Hoai Thanh</w:t>
        <w:br/>
        <w:t>Date of preparation: February 2027</w:t>
        <w:br/>
        <w:t>Teaching date: Week 20, March 2027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 w:val="0"/>
          <w:sz w:val="28"/>
        </w:rPr>
        <w:t>Topic 13: "Mock Examination Practice (5 – 6) – Final Review"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sz w:val="26"/>
        </w:rPr>
        <w:t>I. OBJECTIVES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(mục tiêu)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sz w:val="24"/>
        </w:rPr>
        <w:t>1. Knowledge: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(kiến thức:)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Full exam simulation at competition level.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Final review and exam strategy consolidation.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sz w:val="24"/>
        </w:rPr>
        <w:t>2. Competencies: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(năng lực:)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thinking and reasoning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tư duy và lập luận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problem-solving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giải quyết vấn đề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communication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giao tiếp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modeling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mô hình hóa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Competency in using mathematical tools.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sử dụng công cụ, phương tiện toán học.)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sz w:val="24"/>
        </w:rPr>
        <w:t>3. Qualities: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(phẩm chất:)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Foster carefulness, accuracy, logical and systematic thinking.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(Rèn tính cẩn thận, chính xác; tư duy logic, có hệ thống.)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Actively discover and acquire new knowledge; demonstrate responsibility and cooperation.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(Tích cực khám phá, tiếp nhận kiến thức mới; thể hiện tinh thần trách nhiệm và hợp tác.)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Develop logical thinking, rigorous reasoning, and flexibility.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(Phát triển tư duy logic, lập luận chặt chẽ và linh hoạt.)</w:t>
      </w:r>
    </w:p>
    <w:p>
      <w:pPr>
        <w:spacing w:after="120" w:before="240"/>
        <w:jc w:val="left"/>
      </w:pPr>
      <w:r>
        <w:rPr>
          <w:rFonts w:ascii="Times New Roman" w:hAnsi="Times New Roman"/>
          <w:b/>
          <w:i w:val="0"/>
          <w:sz w:val="26"/>
        </w:rPr>
        <w:t>II. TEACHING PROCESS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(tiến trình dạy học)</w:t>
      </w:r>
    </w:p>
    <w:p>
      <w:pPr>
        <w:spacing w:after="120" w:before="240"/>
        <w:jc w:val="center"/>
      </w:pPr>
      <w:r>
        <w:rPr>
          <w:rFonts w:ascii="Times New Roman" w:hAnsi="Times New Roman"/>
          <w:b/>
          <w:i w:val="0"/>
          <w:color w:val="8B0000"/>
          <w:sz w:val="28"/>
        </w:rPr>
        <w:t>MOCK EXAM 5: Competition Level (Advanced)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(đề luyện thi 5: Cấp độ thi HSG (Nâng cao))</w:t>
      </w:r>
    </w:p>
    <w:p>
      <w:pPr>
        <w:spacing w:after="160" w:before="0"/>
        <w:jc w:val="center"/>
      </w:pPr>
      <w:r>
        <w:rPr>
          <w:rFonts w:ascii="Times New Roman" w:hAnsi="Times New Roman"/>
          <w:b/>
          <w:i w:val="0"/>
          <w:sz w:val="24"/>
        </w:rPr>
        <w:t>Time: 90 minutes | 12 MCQ + 10 Short Answer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(thời gian: 90 phút | 12 trắc nghiệm + 10 trả lời ngắn)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1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$$f(x)=ax^2+bx+c$$, $$f(1)=0, f(-1)=4, f(2)=3$$. $$a+b+c=$$</w:t>
        <w:br/>
        <w:t>A. 0  B. 1  C. 2  D. 3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$$f(1)=0, f(-1)=4, f(2)=3$$. $$a+b+c=$$</w:t>
        <w:br/>
        <w:t>A. 0  B. 1  C. 2  D. 3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A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A)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$$f(1)=a+b+c=0$$.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$$f(1)=a+b+c=0$$.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2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$$\sum_{k=0}^{n}(-1)^k\binom{n}{k}=$$</w:t>
        <w:br/>
        <w:t>A. 0  B. 1  C. $$2^n$$  D. $$(-1)^n$$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$$\sum_{k=0}^{n}(-1)^k\binom{n}{k}=$$</w:t>
        <w:br/>
        <w:t>A. 0  B. 1  C. $$2^n$$  D. $$(-1)^n$$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A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A)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$$(1+(-1))^n=0$$.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$$(1+(-1))^n=0$$.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3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$$\lim_{x\to 0}\frac{\tan x - \sin x}{x^3}=$$</w:t>
        <w:br/>
        <w:t>A. $$\frac{1}{2}$$  B. 0  C. 1  D. $$\frac{1}{3}$$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$$\lim_{x\to 0}\frac{\tan x - \sin x}{x^3}=$$</w:t>
        <w:br/>
        <w:t>A. $$\frac{1}{2}$$  B. 0  C. 1  D. $$\frac{1}{3}$$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A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A)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$$=\frac{\sin x(1-\cos x)}{x^3\cos x}=\frac{1}{2}$$.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$$=\frac{\sin x(1-\cos x)}{x^3\cos x}=\frac{1}{2}$$.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4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GP: $$S_4=15, S_8=255$$. $$r=$$</w:t>
        <w:br/>
        <w:t>A. 2  B. 3  C. $$-2$$  D. $$\pm 2$$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CSN: $$S_4=15, S_8=255$$. $$r=$$</w:t>
        <w:br/>
        <w:t>A. 2  B. 3  C. $$-2$$  D. $$\pm 2$$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A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A)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$$S_8/S_4=(1+r^4)=17 \Rightarrow r^4=16 \Rightarrow r=2$$.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$$S_8/S_4=(1+r^4)=17 \Rightarrow r^4=16 \Rightarrow r=2$$.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5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Area of triangle with sides 13,14,15:</w:t>
        <w:br/>
        <w:t>A. 84  B. 72  C. 90  D. 96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Diện tích tam giác cạnh 13,14,15:</w:t>
        <w:br/>
        <w:t>A. 84  B. 72  C. 90  D. 96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A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A)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$$p=21$$. Heron: $$\sqrt{21\cdot 8\cdot 7\cdot 6}=84$$.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$$p=21$$. Heron: $$\sqrt{21\cdot 8\cdot 7\cdot 6}=84$$.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6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How many onto functions $$f:\{1,2,3\}\to\{a,b\}$$?</w:t>
        <w:br/>
        <w:t>A. 6  B. 8  C. 2  D. 4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Có bao nhiêu hàm toàn ánh $$f:\{1,2,3\}\to\{a,b\}$$?</w:t>
        <w:br/>
        <w:t>A. 6  B. 8  C. 2  D. 4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A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A)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Total: $$2^3=8$$. Non-onto (constant): 2. Onto: $$8-2=6$$.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Tổng: $$2^3=8$$. Không toàn ánh (hằng): 2. Toàn ánh: $$8-2=6$$.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7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$$4\sin 10°\sin 50°\sin 70°=$$</w:t>
        <w:br/>
        <w:t>A. $$\frac{1}{2}$$  B. 1  C. $$\frac{\sqrt{3}}{2}$$  D. $$\frac{3}{4}$$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$$4\sin 10°\sin 50°\sin 70°=$$</w:t>
        <w:br/>
        <w:t>A. $$\frac{1}{2}$$  B. 1  C. $$\frac{\sqrt{3}}{2}$$  D. $$\frac{3}{4}$$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A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A)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Using product formula: $$\sin 3\theta=4\sin\theta\sin(60°-\theta)\sin(60°+\theta)$$.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Theo công thức tích: $$\sin 3\theta=4\sin\theta\sin(60°-\theta)\sin(60°+\theta)$$.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$$\theta=10°$$: $$\sin 30°=\frac{1}{2}$$.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$$\theta=10°$$: $$\sin 30°=\frac{1}{2}$$.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8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$$\lim_{n\to\infty}\frac{1+2+...+n}{n^2}=$$</w:t>
        <w:br/>
        <w:t>A. 0  B. $$\frac{1}{2}$$  C. 1  D. $$\infty$$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$$\lim_{n\to\infty}\frac{1+2+...+n}{n^2}=$$</w:t>
        <w:br/>
        <w:t>A. 0  B. $$\frac{1}{2}$$  C. 1  D. $$\infty$$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B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B)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$$\frac{n(n+1)}{2n^2}\to\frac{1}{2}$$.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$$\frac{n(n+1)}{2n^2}\to\frac{1}{2}$$.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9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Cube diagonal = $$a\sqrt{3}$$. Space diagonal is:</w:t>
        <w:br/>
        <w:t>A. $$a\sqrt{2}$$  B. $$a$$  C. $$a\sqrt{3}$$  D. $$2a$$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Đường chéo lập phương = $$a\sqrt{3}$$. Đường chéo không gian là:</w:t>
        <w:br/>
        <w:t>A. $$a\sqrt{2}$$  B. $$a$$  C. $$a\sqrt{3}$$  D. $$2a$$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C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C)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Space diagonal of cube = $$a\sqrt{3}$$.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Đường chéo không gian hình lập phương = $$a\sqrt{3}$$.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10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Conditional: $$P(A)=0.6, P(B)=0.5, P(A\cap B)=0.3$$. $$P(A|B)=$$</w:t>
        <w:br/>
        <w:t>A. 0.5  B. 0.6  C. 0.3  D. 0.36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$$P(A)=0,6, P(B)=0,5, P(A\cap B)=0,3$$. $$P(A|B)=$$</w:t>
        <w:br/>
        <w:t>A. 0,5  B. 0,6  C. 0,3  D. 0,36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B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B)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$$P(A|B)=0.3/0.5=0.6$$.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$$P(A|B)=0,3/0,5=0,6$$.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11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Number of derangements of $$\{1,2,3,4\}$$:</w:t>
        <w:br/>
        <w:t>A. 9  B. 8  C. 6  D. 12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Số hoán vị lệch của $$\{1,2,3,4\}$$:</w:t>
        <w:br/>
        <w:t>A. 9  B. 8  C. 6  D. 12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A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A)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$$D_4=4!(1-1+\frac{1}{2}-\frac{1}{6}+\frac{1}{24})=9$$.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$$D_4=4!(1-1+\frac{1}{2}-\frac{1}{6}+\frac{1}{24})=9$$.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12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$$\log_2(\log_3 81)=$$</w:t>
        <w:br/>
        <w:t>A. 1  B. 2  C. 3  D. 4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$$\log_2(\log_3 81)=$$</w:t>
        <w:br/>
        <w:t>A. 1  B. 2  C. 3  D. 4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B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B)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$$\log_3 81=4$$. $$\log_2 4=2$$.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$$\log_3 81=4$$. $$\log_2 4=2$$.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13 (Short Answer)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Solve: $$9^x-4\cdot 3^x+3=0$$.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Giải: $$9^x-4\cdot 3^x+3=0$$.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$$x=0$$ or $$x=\log_3 3=1$$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$$x=0$$ or $$x=\log_3 3=1$$)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$$t=3^x$$: $$t^2-4t+3=0 \Rightarrow t=1,3$$.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$$t=3^x$$: $$t^2-4t+3=0 \Rightarrow t=1,3$$.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14 (Short Answer)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Find min of $$f(x)=\frac{x^2+2}{\sqrt{x^2+1}}$$.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Tìm min $$f(x)=\frac{x^2+2}{\sqrt{x^2+1}}$$.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2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2)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Let $$u=\sqrt{x^2+1}\geq 1$$. $$f=u+\frac{1}{u}\geq 2$$ (AM-GM). Min at $$x=0$$.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Đặt $$u=\sqrt{x^2+1}\geq 1$$. $$f=u+\frac{1}{u}\geq 2$$ (AM-GM). Min tại $$x=0$$.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15 (Short Answer)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$$\cos 2x+3\cos x+2=0$$ in $$[0,2\pi]$$. Number of solutions.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$$\cos 2x+3\cos x+2=0$$ trong $$[0,2\pi]$$. Số nghiệm.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3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3)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$$2\cos^2 x+3\cos x+1=0$$. $$\cos x=-1$$ or $$\cos x=-\frac{1}{2}$$. 3 solutions.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$$2\cos^2 x+3\cos x+1=0$$. $$\cos x=-1$$ hoặc $$\cos x=-\frac{1}{2}$$. 3 nghiệm.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16 (Short Answer)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$$u_n$$ is AP with $$u_5+u_{15}=40$$. Find $$S_{19}$$.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$$u_n$$ CSC, $$u_5+u_{15}=40$$. Tìm $$S_{19}$$.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380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380)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$$u_5+u_{15}=2u_{10}=40$$. $$S_{19}=19u_{10}=380$$.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$$u_5+u_{15}=2u_{10}=40$$. $$S_{19}=19u_{10}=380$$.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17 (Short Answer)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Equilateral triangle $$ABC$$ side $$a$$. $$S$$ above center, $$SA=a\sqrt{2}$$. Find height.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Tam giác đều $$ABC$$ cạnh $$a$$. $$S$$ trên trọng tâm, $$SA=a\sqrt{2}$$. Tìm chiều cao.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$$\frac{a\sqrt{5}}{\sqrt{3}}$$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$$\frac{a\sqrt{5}}{\sqrt{3}}$$)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Center $$G$$: $$AG=\frac{a}{\sqrt{3}}$$. $$SG=\sqrt{2a^2-\frac{a^2}{3}}=a\sqrt{\frac{5}{3}}$$.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Trọng tâm $$G$$: $$AG=\frac{a}{\sqrt{3}}$$. $$SG=\sqrt{2a^2-\frac{a^2}{3}}=a\sqrt{\frac{5}{3}}$$.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18 (Short Answer)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Prove $$\binom{n}{1}+2\binom{n}{2}+...+n\binom{n}{n}=n\cdot 2^{n-1}$$.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CM $$\binom{n}{1}+2\binom{n}{2}+...+n\binom{n}{n}=n\cdot 2^{n-1}$$.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Differentiate $$(1+x)^n$$ then set $$x=1$$: $$n(1+x)^{n-1}|_{x=1}=n\cdot 2^{n-1}$$.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Đạo hàm $$(1+x)^n$$ rồi thay $$x=1$$: $$n(1+x)^{n-1}|_{x=1}=n\cdot 2^{n-1}$$.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19 (Short Answer)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12 balls in 3 boxes, each at least 2. How many ways?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12 bi vào 3 hộp, mỗi hộp ít nhất 2. Bao nhiêu cách?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$$\binom{8}{2}=28$$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$$\binom{8}{2}=28$$)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Stars and bars: place $$b_i=x_i-2$$, $$b_1+b_2+b_3=6$$. $$\binom{8}{2}=28$$.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Phương pháp ngôi sao: đặt $$b_i=x_i-2$$, $$b_1+b_2+b_3=6$$. $$\binom{8}{2}=28$$.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20 (Short Answer)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Fair die rolled 4 times. P(at least one 6)?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Gieo xúc xắc 4 lần. P(ít nhất một mặt 6)?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$$1-(\frac{5}{6})^4=\frac{671}{1296}$$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$$1-(\frac{5}{6})^4=\frac{671}{1296}$$)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$$1-P(\text{no 6})=1-(\frac{5}{6})^4=\frac{671}{1296}\approx 0.518$$.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$$1-P(\text{không có 6})=1-(\frac{5}{6})^4=\frac{671}{1296}\approx 0,518$$.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21 (Short Answer)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Solve: $$4^x-2^{x+1}\geq 8$$.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Giải bất phương trình: $$4^x-2^{x+1}\geq 8$$.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$$x \geq 2$$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$$x \geq 2$$)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$$t=2^x$$: $$t^2-2t-8\geq 0$$. $$(t-4)(t+2)\geq 0$$. $$t\geq 4 \Rightarrow x\geq 2$$.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$$t=2^x$$: $$t^2-2t-8\geq 0$$. $$(t-4)(t+2)\geq 0$$. $$t\geq 4 \Rightarrow x\geq 2$$.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22 (Short Answer)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10 points, no 3 collinear. How many triangles? How many quadrilaterals?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10 điểm, không có 3 điểm thẳng hàng. Bao nhiêu tam giác? Bao nhiêu tứ giác?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$$\binom{10}{3}=120$$, $$\binom{10}{4}=210$$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$$\binom{10}{3}=120$$, $$\binom{10}{4}=210$$)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Triangles: $$\binom{10}{3}=120$$. Quadrilaterals: $$\binom{10}{4}=210$$.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Tam giác: $$\binom{10}{3}=120$$. Tứ giác: $$\binom{10}{4}=210$$.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008B"/>
          <w:sz w:val="28"/>
        </w:rPr>
        <w:t>FINAL REVIEW TIPS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(mẹo ôn tập cuối cùng)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1. Time management: 4 min/MCQ, 5 min/short answer.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2. Start with easy questions to build confidence.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3. Key formulas to memorize: Vieta's, Sine/Cosine rules, Binomial theorem.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4. For proof questions: clearly state the principle used (IVT, PHP, invariance).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5. Double-check answers by substitution when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