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1CB42" w14:textId="1E1F358A" w:rsidR="00B32609" w:rsidRDefault="0050338A" w:rsidP="0050338A">
      <w:pPr>
        <w:spacing w:after="0"/>
        <w:contextualSpacing/>
      </w:pPr>
      <w:r>
        <w:t>School: Khuc Thua Du High School</w:t>
      </w:r>
      <w:r>
        <w:br/>
        <w:t>Department: Mathematics and Informatics Department</w:t>
      </w:r>
      <w:r>
        <w:br/>
        <w:t xml:space="preserve">Teacher\prime </w:t>
      </w:r>
      <w:r>
        <w:t>s name: Tran Hoai Thanh</w:t>
      </w:r>
      <w:r>
        <w:br/>
        <w:t>Date of preparation: January 2027</w:t>
      </w:r>
      <w:r>
        <w:br/>
        <w:t>Teaching date: Week 17, January 2027</w:t>
      </w:r>
    </w:p>
    <w:p w14:paraId="516FAF77" w14:textId="77777777" w:rsidR="00B32609" w:rsidRDefault="0050338A" w:rsidP="0050338A">
      <w:pPr>
        <w:spacing w:after="0"/>
        <w:contextualSpacing/>
        <w:jc w:val="center"/>
      </w:pPr>
      <w:r>
        <w:rPr>
          <w:b/>
          <w:sz w:val="28"/>
        </w:rPr>
        <w:t xml:space="preserve">Topic 10: "Advanced Problem-Solving: Dirichlet Principle – </w:t>
      </w:r>
      <w:r>
        <w:rPr>
          <w:b/>
          <w:sz w:val="28"/>
        </w:rPr>
        <w:t>Invariance – Extremal Principle"</w:t>
      </w:r>
    </w:p>
    <w:p w14:paraId="44AB5840" w14:textId="77777777" w:rsidR="00B32609" w:rsidRDefault="0050338A" w:rsidP="0050338A">
      <w:pPr>
        <w:spacing w:after="0"/>
        <w:contextualSpacing/>
      </w:pPr>
      <w:r>
        <w:rPr>
          <w:b/>
          <w:sz w:val="26"/>
        </w:rPr>
        <w:t>I. OBJECTIVES</w:t>
      </w:r>
    </w:p>
    <w:p w14:paraId="7C6557ED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(m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c tiêu)</w:t>
      </w:r>
    </w:p>
    <w:p w14:paraId="56EB26A4" w14:textId="77777777" w:rsidR="00B32609" w:rsidRDefault="0050338A" w:rsidP="0050338A">
      <w:pPr>
        <w:spacing w:after="0"/>
        <w:contextualSpacing/>
      </w:pPr>
      <w:r>
        <w:rPr>
          <w:b/>
        </w:rPr>
        <w:t>1. Knowledge:</w:t>
      </w:r>
    </w:p>
    <w:p w14:paraId="1636520C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c:)</w:t>
      </w:r>
    </w:p>
    <w:p w14:paraId="3CF6627D" w14:textId="77777777" w:rsidR="00B32609" w:rsidRDefault="0050338A" w:rsidP="0050338A">
      <w:pPr>
        <w:spacing w:after="0"/>
        <w:ind w:left="283"/>
        <w:contextualSpacing/>
      </w:pPr>
      <w:r>
        <w:t>• Apply the Pigeonhole Principle (Dirichlet) to counting problems.</w:t>
      </w:r>
    </w:p>
    <w:p w14:paraId="532D1DDD" w14:textId="77777777" w:rsidR="00B32609" w:rsidRDefault="0050338A" w:rsidP="0050338A">
      <w:pPr>
        <w:spacing w:after="0"/>
        <w:ind w:left="283"/>
        <w:contextualSpacing/>
      </w:pPr>
      <w:r>
        <w:t>• Recognize and use invariant/monovariant quantities in competition problems.</w:t>
      </w:r>
    </w:p>
    <w:p w14:paraId="04DF99EE" w14:textId="77777777" w:rsidR="00B32609" w:rsidRDefault="0050338A" w:rsidP="0050338A">
      <w:pPr>
        <w:spacing w:after="0"/>
        <w:ind w:left="283"/>
        <w:contextualSpacing/>
      </w:pPr>
      <w:r>
        <w:t>• Apply the Extremal Princ</w:t>
      </w:r>
      <w:r>
        <w:t>iple to existence proofs.</w:t>
      </w:r>
    </w:p>
    <w:p w14:paraId="1120EF7E" w14:textId="77777777" w:rsidR="00B32609" w:rsidRDefault="0050338A" w:rsidP="0050338A">
      <w:pPr>
        <w:spacing w:after="0"/>
        <w:contextualSpacing/>
      </w:pPr>
      <w:r>
        <w:rPr>
          <w:b/>
        </w:rPr>
        <w:t>2. Competencies:</w:t>
      </w:r>
    </w:p>
    <w:p w14:paraId="379078CF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c:)</w:t>
      </w:r>
    </w:p>
    <w:p w14:paraId="3C777457" w14:textId="77777777" w:rsidR="00B32609" w:rsidRDefault="0050338A" w:rsidP="0050338A">
      <w:pPr>
        <w:spacing w:after="0"/>
        <w:ind w:left="283"/>
        <w:contextualSpacing/>
      </w:pPr>
      <w:r>
        <w:t>• Mathematical thinking and reasoning competency.</w:t>
      </w:r>
    </w:p>
    <w:p w14:paraId="4DB710F6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tư duy và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5A1689CD" w14:textId="77777777" w:rsidR="0050338A" w:rsidRDefault="0050338A" w:rsidP="0050338A">
      <w:pPr>
        <w:spacing w:after="0"/>
        <w:ind w:left="283"/>
        <w:contextualSpacing/>
      </w:pPr>
      <w:r>
        <w:t>• Mathematical problem-solving competency.</w:t>
      </w:r>
    </w:p>
    <w:p w14:paraId="7805177E" w14:textId="2C76869A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 xml:space="preserve">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 quy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 v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n 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76633A94" w14:textId="77777777" w:rsidR="00B32609" w:rsidRDefault="0050338A" w:rsidP="0050338A">
      <w:pPr>
        <w:spacing w:after="0"/>
        <w:ind w:left="283"/>
        <w:contextualSpacing/>
      </w:pPr>
      <w:r>
        <w:t>• Mathematical communicat</w:t>
      </w:r>
      <w:r>
        <w:t>ion competency.</w:t>
      </w:r>
    </w:p>
    <w:p w14:paraId="57CB2FA2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giao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28EF3B09" w14:textId="77777777" w:rsidR="00B32609" w:rsidRDefault="0050338A" w:rsidP="0050338A">
      <w:pPr>
        <w:spacing w:after="0"/>
        <w:ind w:left="283"/>
        <w:contextualSpacing/>
      </w:pPr>
      <w:r>
        <w:t>• Mathematical modeling competency.</w:t>
      </w:r>
    </w:p>
    <w:p w14:paraId="7CB8924C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mô hình hóa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4FD15921" w14:textId="77777777" w:rsidR="00B32609" w:rsidRDefault="0050338A" w:rsidP="0050338A">
      <w:pPr>
        <w:spacing w:after="0"/>
        <w:ind w:left="283"/>
        <w:contextualSpacing/>
      </w:pPr>
      <w:r>
        <w:t>• Competency in using mathematical tools.</w:t>
      </w:r>
    </w:p>
    <w:p w14:paraId="2D553A01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s</w:t>
      </w:r>
      <w:r>
        <w:rPr>
          <w:i/>
          <w:color w:val="646464"/>
          <w:sz w:val="22"/>
        </w:rPr>
        <w:t>ử</w:t>
      </w:r>
      <w:r>
        <w:rPr>
          <w:i/>
          <w:color w:val="646464"/>
          <w:sz w:val="22"/>
        </w:rPr>
        <w:t xml:space="preserve">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ng công c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, phương ti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399F0B3C" w14:textId="77777777" w:rsidR="00B32609" w:rsidRDefault="0050338A" w:rsidP="0050338A">
      <w:pPr>
        <w:spacing w:after="0"/>
        <w:contextualSpacing/>
      </w:pPr>
      <w:r>
        <w:rPr>
          <w:b/>
        </w:rPr>
        <w:t>3. Qualities:</w:t>
      </w:r>
    </w:p>
    <w:p w14:paraId="257ED297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(ph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m ch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t:)</w:t>
      </w:r>
    </w:p>
    <w:p w14:paraId="0D61C3E0" w14:textId="77777777" w:rsidR="00B32609" w:rsidRDefault="0050338A" w:rsidP="0050338A">
      <w:pPr>
        <w:spacing w:after="0"/>
        <w:ind w:left="283"/>
        <w:contextualSpacing/>
      </w:pPr>
      <w:r>
        <w:t>• Foster carefu</w:t>
      </w:r>
      <w:r>
        <w:t>lness, accuracy, logical and systematic thinking.</w:t>
      </w:r>
    </w:p>
    <w:p w14:paraId="7AA413C1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 xml:space="preserve">  (Rèn tính c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n, chính xác; tư duy logic, có h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 th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ng.)</w:t>
      </w:r>
    </w:p>
    <w:p w14:paraId="0396D9D7" w14:textId="77777777" w:rsidR="00B32609" w:rsidRDefault="0050338A" w:rsidP="0050338A">
      <w:pPr>
        <w:spacing w:after="0"/>
        <w:ind w:left="283"/>
        <w:contextualSpacing/>
      </w:pPr>
      <w:r>
        <w:t>• Actively discover and acquire new knowledge; demonstrate responsibility and cooperation.</w:t>
      </w:r>
    </w:p>
    <w:p w14:paraId="4D2FB0FF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 xml:space="preserve">  (Tích c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khám phá,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nh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 m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i;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tinh th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trách nhi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 và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p tác.)</w:t>
      </w:r>
    </w:p>
    <w:p w14:paraId="39A600B4" w14:textId="77777777" w:rsidR="00B32609" w:rsidRDefault="0050338A" w:rsidP="0050338A">
      <w:pPr>
        <w:spacing w:after="0"/>
        <w:ind w:left="283"/>
        <w:contextualSpacing/>
      </w:pPr>
      <w:r>
        <w:t>• Develop logical thinking, rigorous reasoning, and flexibility.</w:t>
      </w:r>
    </w:p>
    <w:p w14:paraId="3075B99B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 xml:space="preserve">  (Phát tri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n tư duy logic,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ch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t ch</w:t>
      </w:r>
      <w:r>
        <w:rPr>
          <w:i/>
          <w:color w:val="646464"/>
          <w:sz w:val="22"/>
        </w:rPr>
        <w:t>ẽ</w:t>
      </w:r>
      <w:r>
        <w:rPr>
          <w:i/>
          <w:color w:val="646464"/>
          <w:sz w:val="22"/>
        </w:rPr>
        <w:t xml:space="preserve"> và linh ho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t.)</w:t>
      </w:r>
    </w:p>
    <w:p w14:paraId="2F5E3C56" w14:textId="77777777" w:rsidR="00B32609" w:rsidRDefault="0050338A" w:rsidP="0050338A">
      <w:pPr>
        <w:spacing w:after="0"/>
        <w:contextualSpacing/>
      </w:pPr>
      <w:r>
        <w:rPr>
          <w:b/>
          <w:sz w:val="26"/>
        </w:rPr>
        <w:t>II. TEACHING PROCESS</w:t>
      </w:r>
    </w:p>
    <w:p w14:paraId="4D3D7E97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trình d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y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c)</w:t>
      </w:r>
    </w:p>
    <w:p w14:paraId="4B2E4E68" w14:textId="77777777" w:rsidR="00B32609" w:rsidRDefault="0050338A" w:rsidP="0050338A">
      <w:pPr>
        <w:spacing w:after="0"/>
        <w:contextualSpacing/>
      </w:pPr>
      <w:r>
        <w:rPr>
          <w:b/>
          <w:color w:val="00008B"/>
          <w:sz w:val="26"/>
        </w:rPr>
        <w:t>VOCABULARY – KEY MATHEMATICAL TERMS</w:t>
      </w:r>
    </w:p>
    <w:p w14:paraId="4A82C6AB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(t</w:t>
      </w:r>
      <w:r>
        <w:rPr>
          <w:i/>
          <w:color w:val="646464"/>
          <w:sz w:val="22"/>
        </w:rPr>
        <w:t>ừ</w:t>
      </w:r>
      <w:r>
        <w:rPr>
          <w:i/>
          <w:color w:val="646464"/>
          <w:sz w:val="22"/>
        </w:rPr>
        <w:t xml:space="preserve"> v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ng – thu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t ng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 chính)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609" w14:paraId="5AC665D2" w14:textId="77777777">
        <w:trPr>
          <w:jc w:val="center"/>
        </w:trPr>
        <w:tc>
          <w:tcPr>
            <w:tcW w:w="2880" w:type="dxa"/>
            <w:shd w:val="clear" w:color="auto" w:fill="4472C4"/>
          </w:tcPr>
          <w:p w14:paraId="160C74A0" w14:textId="77777777" w:rsidR="00B32609" w:rsidRDefault="0050338A" w:rsidP="0050338A">
            <w:pPr>
              <w:spacing w:line="276" w:lineRule="auto"/>
              <w:contextualSpacing/>
              <w:jc w:val="center"/>
            </w:pPr>
            <w:r>
              <w:rPr>
                <w:b/>
                <w:color w:val="FFFFFF"/>
                <w:sz w:val="22"/>
              </w:rPr>
              <w:t>English Term</w:t>
            </w:r>
          </w:p>
        </w:tc>
        <w:tc>
          <w:tcPr>
            <w:tcW w:w="2880" w:type="dxa"/>
            <w:shd w:val="clear" w:color="auto" w:fill="4472C4"/>
          </w:tcPr>
          <w:p w14:paraId="76E2E42E" w14:textId="77777777" w:rsidR="00B32609" w:rsidRDefault="0050338A" w:rsidP="0050338A">
            <w:pPr>
              <w:spacing w:line="276" w:lineRule="auto"/>
              <w:contextualSpacing/>
              <w:jc w:val="center"/>
            </w:pPr>
            <w:r>
              <w:rPr>
                <w:b/>
                <w:color w:val="FFFFFF"/>
                <w:sz w:val="22"/>
              </w:rPr>
              <w:t>Pronunciation</w:t>
            </w:r>
          </w:p>
        </w:tc>
        <w:tc>
          <w:tcPr>
            <w:tcW w:w="2880" w:type="dxa"/>
            <w:shd w:val="clear" w:color="auto" w:fill="4472C4"/>
          </w:tcPr>
          <w:p w14:paraId="7958B28B" w14:textId="77777777" w:rsidR="00B32609" w:rsidRDefault="0050338A" w:rsidP="0050338A">
            <w:pPr>
              <w:spacing w:line="276" w:lineRule="auto"/>
              <w:contextualSpacing/>
              <w:jc w:val="center"/>
            </w:pPr>
            <w:r>
              <w:rPr>
                <w:b/>
                <w:color w:val="FFFFFF"/>
                <w:sz w:val="22"/>
              </w:rPr>
              <w:t>Vietnamese</w:t>
            </w:r>
          </w:p>
        </w:tc>
      </w:tr>
      <w:tr w:rsidR="00B32609" w14:paraId="7BF0C587" w14:textId="77777777">
        <w:trPr>
          <w:jc w:val="center"/>
        </w:trPr>
        <w:tc>
          <w:tcPr>
            <w:tcW w:w="2880" w:type="dxa"/>
          </w:tcPr>
          <w:p w14:paraId="083D15B7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>pigeonhole principle</w:t>
            </w:r>
          </w:p>
        </w:tc>
        <w:tc>
          <w:tcPr>
            <w:tcW w:w="2880" w:type="dxa"/>
          </w:tcPr>
          <w:p w14:paraId="2A76BA97" w14:textId="77777777" w:rsidR="00B32609" w:rsidRDefault="00B32609" w:rsidP="0050338A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27E0F3AC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>nguyên lý ngăn kéo Dirichlet</w:t>
            </w:r>
          </w:p>
        </w:tc>
      </w:tr>
      <w:tr w:rsidR="00B32609" w14:paraId="59DE8D15" w14:textId="77777777">
        <w:trPr>
          <w:jc w:val="center"/>
        </w:trPr>
        <w:tc>
          <w:tcPr>
            <w:tcW w:w="2880" w:type="dxa"/>
          </w:tcPr>
          <w:p w14:paraId="5ED6C726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>invariant</w:t>
            </w:r>
          </w:p>
        </w:tc>
        <w:tc>
          <w:tcPr>
            <w:tcW w:w="2880" w:type="dxa"/>
          </w:tcPr>
          <w:p w14:paraId="70A2E76D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>/</w:t>
            </w:r>
            <w:r>
              <w:rPr>
                <w:sz w:val="22"/>
              </w:rPr>
              <w:t>ɪ</w:t>
            </w:r>
            <w:r>
              <w:rPr>
                <w:sz w:val="22"/>
              </w:rPr>
              <w:t>nˈve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nt/</w:t>
            </w:r>
          </w:p>
        </w:tc>
        <w:tc>
          <w:tcPr>
            <w:tcW w:w="2880" w:type="dxa"/>
          </w:tcPr>
          <w:p w14:paraId="34952CA5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>b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</w:t>
            </w:r>
          </w:p>
        </w:tc>
      </w:tr>
      <w:tr w:rsidR="00B32609" w14:paraId="3942DFB2" w14:textId="77777777">
        <w:trPr>
          <w:jc w:val="center"/>
        </w:trPr>
        <w:tc>
          <w:tcPr>
            <w:tcW w:w="2880" w:type="dxa"/>
          </w:tcPr>
          <w:p w14:paraId="49D741FC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>monovariant</w:t>
            </w:r>
          </w:p>
        </w:tc>
        <w:tc>
          <w:tcPr>
            <w:tcW w:w="2880" w:type="dxa"/>
          </w:tcPr>
          <w:p w14:paraId="620B34D7" w14:textId="77777777" w:rsidR="00B32609" w:rsidRDefault="00B32609" w:rsidP="0050338A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62F70334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>đơn 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</w:t>
            </w:r>
          </w:p>
        </w:tc>
      </w:tr>
      <w:tr w:rsidR="00B32609" w14:paraId="03CBA07D" w14:textId="77777777">
        <w:trPr>
          <w:jc w:val="center"/>
        </w:trPr>
        <w:tc>
          <w:tcPr>
            <w:tcW w:w="2880" w:type="dxa"/>
          </w:tcPr>
          <w:p w14:paraId="558C8887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>extremal principle</w:t>
            </w:r>
          </w:p>
        </w:tc>
        <w:tc>
          <w:tcPr>
            <w:tcW w:w="2880" w:type="dxa"/>
          </w:tcPr>
          <w:p w14:paraId="0B5E8D38" w14:textId="77777777" w:rsidR="00B32609" w:rsidRDefault="00B32609" w:rsidP="0050338A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455C5F95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 xml:space="preserve">nguyên lý </w:t>
            </w:r>
            <w:r>
              <w:rPr>
                <w:sz w:val="22"/>
              </w:rPr>
              <w:t>c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tr</w:t>
            </w:r>
            <w:r>
              <w:rPr>
                <w:sz w:val="22"/>
              </w:rPr>
              <w:t>ị</w:t>
            </w:r>
          </w:p>
        </w:tc>
      </w:tr>
      <w:tr w:rsidR="00B32609" w14:paraId="569A7BFD" w14:textId="77777777">
        <w:trPr>
          <w:jc w:val="center"/>
        </w:trPr>
        <w:tc>
          <w:tcPr>
            <w:tcW w:w="2880" w:type="dxa"/>
          </w:tcPr>
          <w:p w14:paraId="35D88838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lastRenderedPageBreak/>
              <w:t>parity</w:t>
            </w:r>
          </w:p>
        </w:tc>
        <w:tc>
          <w:tcPr>
            <w:tcW w:w="2880" w:type="dxa"/>
          </w:tcPr>
          <w:p w14:paraId="4EEE97A5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>/ˈpær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ti/</w:t>
            </w:r>
          </w:p>
        </w:tc>
        <w:tc>
          <w:tcPr>
            <w:tcW w:w="2880" w:type="dxa"/>
          </w:tcPr>
          <w:p w14:paraId="323C83D6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>tính ch</w:t>
            </w:r>
            <w:r>
              <w:rPr>
                <w:sz w:val="22"/>
              </w:rPr>
              <w:t>ẵ</w:t>
            </w:r>
            <w:r>
              <w:rPr>
                <w:sz w:val="22"/>
              </w:rPr>
              <w:t>n l</w:t>
            </w:r>
            <w:r>
              <w:rPr>
                <w:sz w:val="22"/>
              </w:rPr>
              <w:t>ẻ</w:t>
            </w:r>
          </w:p>
        </w:tc>
      </w:tr>
      <w:tr w:rsidR="00B32609" w14:paraId="4CDBB4BE" w14:textId="77777777">
        <w:trPr>
          <w:jc w:val="center"/>
        </w:trPr>
        <w:tc>
          <w:tcPr>
            <w:tcW w:w="2880" w:type="dxa"/>
          </w:tcPr>
          <w:p w14:paraId="7F936B2E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>divisibility</w:t>
            </w:r>
          </w:p>
        </w:tc>
        <w:tc>
          <w:tcPr>
            <w:tcW w:w="2880" w:type="dxa"/>
          </w:tcPr>
          <w:p w14:paraId="5583AE7C" w14:textId="77777777" w:rsidR="00B32609" w:rsidRDefault="00B32609" w:rsidP="0050338A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37C99EBE" w14:textId="77777777" w:rsidR="00B32609" w:rsidRDefault="0050338A" w:rsidP="0050338A">
            <w:pPr>
              <w:spacing w:line="276" w:lineRule="auto"/>
              <w:contextualSpacing/>
            </w:pPr>
            <w:r>
              <w:rPr>
                <w:sz w:val="22"/>
              </w:rPr>
              <w:t>tính chia 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</w:t>
            </w:r>
          </w:p>
        </w:tc>
      </w:tr>
    </w:tbl>
    <w:p w14:paraId="72961B67" w14:textId="77777777" w:rsidR="00B32609" w:rsidRDefault="0050338A" w:rsidP="0050338A">
      <w:pPr>
        <w:spacing w:after="0"/>
        <w:contextualSpacing/>
      </w:pPr>
      <w:r>
        <w:rPr>
          <w:b/>
          <w:color w:val="00008B"/>
          <w:sz w:val="28"/>
        </w:rPr>
        <w:t>PART 1: PIGEONHOLE PRINCIPLE</w:t>
      </w:r>
    </w:p>
    <w:p w14:paraId="3AF51B43" w14:textId="77777777" w:rsidR="0050338A" w:rsidRPr="0050338A" w:rsidRDefault="0050338A" w:rsidP="0050338A">
      <w:pPr>
        <w:spacing w:after="0"/>
        <w:contextualSpacing/>
        <w:rPr>
          <w:b/>
          <w:color w:val="0000FF"/>
        </w:rPr>
      </w:pPr>
      <w:r>
        <w:rPr>
          <w:i/>
          <w:color w:val="646464"/>
          <w:sz w:val="22"/>
        </w:rPr>
        <w:t>(ph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1: nguyên lý ngăn kéo Dirichlet)</w:t>
      </w:r>
    </w:p>
    <w:p w14:paraId="1CA8E0E8" w14:textId="3CA09D41" w:rsidR="00B32609" w:rsidRDefault="0050338A" w:rsidP="0050338A">
      <w:pPr>
        <w:spacing w:after="0"/>
        <w:contextualSpacing/>
      </w:pPr>
      <w:r w:rsidRPr="0050338A">
        <w:rPr>
          <w:b/>
          <w:color w:val="0000FF"/>
          <w:sz w:val="26"/>
        </w:rPr>
        <w:t xml:space="preserve">A. </w:t>
      </w:r>
      <w:r>
        <w:rPr>
          <w:b/>
          <w:color w:val="006400"/>
          <w:sz w:val="26"/>
        </w:rPr>
        <w:t>THEORY REVIEW</w:t>
      </w:r>
    </w:p>
    <w:p w14:paraId="15C8E59F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lý thuy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t)</w:t>
      </w:r>
    </w:p>
    <w:p w14:paraId="571DC739" w14:textId="272343C0" w:rsidR="00B32609" w:rsidRDefault="0050338A" w:rsidP="0050338A">
      <w:pPr>
        <w:spacing w:after="0"/>
        <w:contextualSpacing/>
      </w:pPr>
      <w:r>
        <w:t xml:space="preserve">If </w:t>
      </w:r>
      <w:r w:rsidRPr="0050338A">
        <w:rPr>
          <w:position w:val="-6"/>
        </w:rPr>
        <w:object w:dxaOrig="480" w:dyaOrig="279" w14:anchorId="3CEF66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4pt;height:14pt" o:ole="">
            <v:imagedata r:id="rId6" o:title=""/>
          </v:shape>
          <o:OLEObject Type="Embed" ProgID="Equation.DSMT4" ShapeID="_x0000_i1026" DrawAspect="Content" ObjectID="_1850631598" r:id="rId7"/>
        </w:object>
      </w:r>
      <w:r>
        <w:t xml:space="preserve"> </w:t>
      </w:r>
      <w:r>
        <w:t xml:space="preserve">objects are placed into </w:t>
      </w:r>
      <w:r w:rsidRPr="0050338A">
        <w:rPr>
          <w:position w:val="-6"/>
        </w:rPr>
        <w:object w:dxaOrig="200" w:dyaOrig="220" w14:anchorId="1CB524D0">
          <v:shape id="_x0000_i1030" type="#_x0000_t75" style="width:10pt;height:11pt" o:ole="">
            <v:imagedata r:id="rId8" o:title=""/>
          </v:shape>
          <o:OLEObject Type="Embed" ProgID="Equation.DSMT4" ShapeID="_x0000_i1030" DrawAspect="Content" ObjectID="_1850631599" r:id="rId9"/>
        </w:object>
      </w:r>
      <w:r>
        <w:t xml:space="preserve"> </w:t>
      </w:r>
      <w:r>
        <w:t xml:space="preserve">boxes, at least one box contains </w:t>
      </w:r>
      <w:r w:rsidRPr="00025957">
        <w:rPr>
          <w:position w:val="-4"/>
        </w:rPr>
        <w:object w:dxaOrig="380" w:dyaOrig="260" w14:anchorId="7845037A">
          <v:shape id="_x0000_i1034" type="#_x0000_t75" style="width:19pt;height:13pt" o:ole="">
            <v:imagedata r:id="rId10" o:title=""/>
          </v:shape>
          <o:OLEObject Type="Embed" ProgID="Equation.DSMT4" ShapeID="_x0000_i1034" DrawAspect="Content" ObjectID="_1850631600" r:id="rId11"/>
        </w:object>
      </w:r>
      <w:r>
        <w:t xml:space="preserve"> </w:t>
      </w:r>
      <w:r>
        <w:t>objects.</w:t>
      </w:r>
    </w:p>
    <w:p w14:paraId="012611C9" w14:textId="4E463FF0" w:rsidR="0050338A" w:rsidRPr="0050338A" w:rsidRDefault="0050338A" w:rsidP="0050338A">
      <w:pPr>
        <w:spacing w:after="0"/>
        <w:contextualSpacing/>
        <w:rPr>
          <w:b/>
          <w:color w:val="0000FF"/>
        </w:rPr>
      </w:pPr>
      <w:r>
        <w:t xml:space="preserve">Generalized: </w:t>
      </w:r>
      <w:r w:rsidRPr="0050338A">
        <w:rPr>
          <w:position w:val="-6"/>
        </w:rPr>
        <w:object w:dxaOrig="600" w:dyaOrig="279" w14:anchorId="576A379A">
          <v:shape id="_x0000_i1038" type="#_x0000_t75" style="width:30pt;height:14pt" o:ole="">
            <v:imagedata r:id="rId12" o:title=""/>
          </v:shape>
          <o:OLEObject Type="Embed" ProgID="Equation.DSMT4" ShapeID="_x0000_i1038" DrawAspect="Content" ObjectID="_1850631601" r:id="rId13"/>
        </w:object>
      </w:r>
      <w:r>
        <w:t xml:space="preserve"> </w:t>
      </w:r>
      <w:r>
        <w:t xml:space="preserve">objects into </w:t>
      </w:r>
      <w:r w:rsidRPr="0050338A">
        <w:rPr>
          <w:position w:val="-6"/>
        </w:rPr>
        <w:object w:dxaOrig="200" w:dyaOrig="220" w14:anchorId="7E4EF2E9">
          <v:shape id="_x0000_i1042" type="#_x0000_t75" style="width:10pt;height:11pt" o:ole="">
            <v:imagedata r:id="rId14" o:title=""/>
          </v:shape>
          <o:OLEObject Type="Embed" ProgID="Equation.DSMT4" ShapeID="_x0000_i1042" DrawAspect="Content" ObjectID="_1850631602" r:id="rId15"/>
        </w:object>
      </w:r>
      <w:r>
        <w:t xml:space="preserve"> </w:t>
      </w:r>
      <w:r>
        <w:t xml:space="preserve">boxes → at least one box has </w:t>
      </w:r>
      <w:r w:rsidRPr="0050338A">
        <w:rPr>
          <w:position w:val="-6"/>
        </w:rPr>
        <w:object w:dxaOrig="680" w:dyaOrig="279" w14:anchorId="54CEA132">
          <v:shape id="_x0000_i1046" type="#_x0000_t75" style="width:34pt;height:14pt" o:ole="">
            <v:imagedata r:id="rId16" o:title=""/>
          </v:shape>
          <o:OLEObject Type="Embed" ProgID="Equation.DSMT4" ShapeID="_x0000_i1046" DrawAspect="Content" ObjectID="_1850631603" r:id="rId17"/>
        </w:object>
      </w:r>
      <w:r>
        <w:t>.</w:t>
      </w:r>
    </w:p>
    <w:p w14:paraId="7AB4F7E6" w14:textId="07A90187" w:rsidR="00B32609" w:rsidRDefault="0050338A" w:rsidP="0050338A">
      <w:pPr>
        <w:spacing w:after="0"/>
        <w:contextualSpacing/>
      </w:pPr>
      <w:r w:rsidRPr="0050338A">
        <w:rPr>
          <w:b/>
          <w:color w:val="0000FF"/>
          <w:sz w:val="26"/>
        </w:rPr>
        <w:t xml:space="preserve">B. </w:t>
      </w:r>
      <w:r>
        <w:rPr>
          <w:b/>
          <w:color w:val="006400"/>
          <w:sz w:val="26"/>
        </w:rPr>
        <w:t>WORKED EXAMPLES</w:t>
      </w:r>
    </w:p>
    <w:p w14:paraId="0B972559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(ví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 xml:space="preserve"> m</w:t>
      </w:r>
      <w:r>
        <w:rPr>
          <w:i/>
          <w:color w:val="646464"/>
          <w:sz w:val="22"/>
        </w:rPr>
        <w:t>ẫ</w:t>
      </w:r>
      <w:r>
        <w:rPr>
          <w:i/>
          <w:color w:val="646464"/>
          <w:sz w:val="22"/>
        </w:rPr>
        <w:t>u có 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i)</w:t>
      </w:r>
    </w:p>
    <w:p w14:paraId="4080854C" w14:textId="77777777" w:rsidR="00B32609" w:rsidRDefault="0050338A" w:rsidP="0050338A">
      <w:pPr>
        <w:spacing w:after="0"/>
        <w:contextualSpacing/>
      </w:pPr>
      <w:r>
        <w:rPr>
          <w:b/>
          <w:color w:val="8B0000"/>
        </w:rPr>
        <w:t>Example 1 [Understanding]</w:t>
      </w:r>
    </w:p>
    <w:p w14:paraId="1D8696C5" w14:textId="77777777" w:rsidR="00B32609" w:rsidRDefault="0050338A" w:rsidP="0050338A">
      <w:pPr>
        <w:spacing w:after="0"/>
        <w:contextualSpacing/>
      </w:pPr>
      <w:r>
        <w:t>Prove: Among any 13 people, at least 2 have birthdays in the same month.</w:t>
      </w:r>
    </w:p>
    <w:p w14:paraId="4F52B518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Ch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ng minh</w:t>
      </w:r>
      <w:r>
        <w:rPr>
          <w:i/>
          <w:color w:val="646464"/>
          <w:sz w:val="22"/>
        </w:rPr>
        <w:t>: Trong 13 ngư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b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k</w:t>
      </w:r>
      <w:r>
        <w:rPr>
          <w:i/>
          <w:color w:val="646464"/>
          <w:sz w:val="22"/>
        </w:rPr>
        <w:t>ỳ</w:t>
      </w:r>
      <w:r>
        <w:rPr>
          <w:i/>
          <w:color w:val="646464"/>
          <w:sz w:val="22"/>
        </w:rPr>
        <w:t>, ít nh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2 ngư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sinh cùng tháng.</w:t>
      </w:r>
    </w:p>
    <w:p w14:paraId="32FA3608" w14:textId="77777777" w:rsidR="00B32609" w:rsidRDefault="0050338A" w:rsidP="0050338A">
      <w:pPr>
        <w:spacing w:after="0"/>
        <w:contextualSpacing/>
      </w:pPr>
      <w:r>
        <w:rPr>
          <w:b/>
          <w:color w:val="006400"/>
        </w:rPr>
        <w:t>Solution:</w:t>
      </w:r>
    </w:p>
    <w:p w14:paraId="43F7A25A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E1C418C" w14:textId="77777777" w:rsidR="00B32609" w:rsidRDefault="0050338A" w:rsidP="0050338A">
      <w:pPr>
        <w:spacing w:after="0"/>
        <w:ind w:left="283"/>
        <w:contextualSpacing/>
      </w:pPr>
      <w:r>
        <w:t>12 months (boxes), 13 people (objects). By PHP, at least one month has ≥ 2 people.</w:t>
      </w:r>
    </w:p>
    <w:p w14:paraId="6D0B4C15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12 tháng (ngăn kéo), 13 ngư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(đ</w:t>
      </w:r>
      <w:r>
        <w:rPr>
          <w:i/>
          <w:color w:val="646464"/>
          <w:sz w:val="22"/>
        </w:rPr>
        <w:t>ồ</w:t>
      </w:r>
      <w:r>
        <w:rPr>
          <w:i/>
          <w:color w:val="646464"/>
          <w:sz w:val="22"/>
        </w:rPr>
        <w:t xml:space="preserve"> v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t). Theo NL Dirichlet, ít nh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 xml:space="preserve">t 1 tháng có ≥ 2 </w:t>
      </w:r>
      <w:r>
        <w:rPr>
          <w:i/>
          <w:color w:val="646464"/>
          <w:sz w:val="22"/>
        </w:rPr>
        <w:t>ngư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i.</w:t>
      </w:r>
    </w:p>
    <w:p w14:paraId="6572B29E" w14:textId="77777777" w:rsidR="00B32609" w:rsidRDefault="0050338A" w:rsidP="0050338A">
      <w:pPr>
        <w:spacing w:after="0"/>
        <w:contextualSpacing/>
      </w:pPr>
      <w:r>
        <w:rPr>
          <w:b/>
          <w:color w:val="8B0000"/>
        </w:rPr>
        <w:t>Example 2 [Application]</w:t>
      </w:r>
    </w:p>
    <w:p w14:paraId="7C3B544D" w14:textId="2241633C" w:rsidR="00B32609" w:rsidRDefault="0050338A" w:rsidP="0050338A">
      <w:pPr>
        <w:spacing w:after="0"/>
        <w:contextualSpacing/>
      </w:pPr>
      <w:r>
        <w:t xml:space="preserve">Choose 5 numbers from </w:t>
      </w:r>
      <w:r w:rsidRPr="0050338A">
        <w:rPr>
          <w:position w:val="-10"/>
        </w:rPr>
        <w:object w:dxaOrig="980" w:dyaOrig="320" w14:anchorId="09732DBE">
          <v:shape id="_x0000_i1050" type="#_x0000_t75" style="width:49pt;height:16pt" o:ole="">
            <v:imagedata r:id="rId18" o:title=""/>
          </v:shape>
          <o:OLEObject Type="Embed" ProgID="Equation.DSMT4" ShapeID="_x0000_i1050" DrawAspect="Content" ObjectID="_1850631604" r:id="rId19"/>
        </w:object>
      </w:r>
      <w:r>
        <w:t>. Prove two of them sum to 9.</w:t>
      </w:r>
    </w:p>
    <w:p w14:paraId="0B1E0650" w14:textId="2729AA25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Ch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n 5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t</w:t>
      </w:r>
      <w:r>
        <w:rPr>
          <w:i/>
          <w:color w:val="646464"/>
          <w:sz w:val="22"/>
        </w:rPr>
        <w:t>ừ</w:t>
      </w:r>
      <w:r>
        <w:rPr>
          <w:i/>
          <w:color w:val="646464"/>
          <w:sz w:val="22"/>
        </w:rPr>
        <w:t xml:space="preserve"> </w:t>
      </w:r>
      <w:r w:rsidRPr="0050338A">
        <w:rPr>
          <w:position w:val="-10"/>
        </w:rPr>
        <w:object w:dxaOrig="980" w:dyaOrig="320" w14:anchorId="11729E8A">
          <v:shape id="_x0000_i1054" type="#_x0000_t75" style="width:49pt;height:16pt" o:ole="">
            <v:imagedata r:id="rId20" o:title=""/>
          </v:shape>
          <o:OLEObject Type="Embed" ProgID="Equation.DSMT4" ShapeID="_x0000_i1054" DrawAspect="Content" ObjectID="_1850631605" r:id="rId21"/>
        </w:object>
      </w:r>
      <w:r>
        <w:rPr>
          <w:i/>
          <w:color w:val="646464"/>
          <w:sz w:val="22"/>
        </w:rPr>
        <w:t>. Ch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ng minh t</w:t>
      </w:r>
      <w:r>
        <w:rPr>
          <w:i/>
          <w:color w:val="646464"/>
          <w:sz w:val="22"/>
        </w:rPr>
        <w:t>ồ</w:t>
      </w:r>
      <w:r>
        <w:rPr>
          <w:i/>
          <w:color w:val="646464"/>
          <w:sz w:val="22"/>
        </w:rPr>
        <w:t>n t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i hai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có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ng b</w:t>
      </w:r>
      <w:r>
        <w:rPr>
          <w:i/>
          <w:color w:val="646464"/>
          <w:sz w:val="22"/>
        </w:rPr>
        <w:t>ằ</w:t>
      </w:r>
      <w:r>
        <w:rPr>
          <w:i/>
          <w:color w:val="646464"/>
          <w:sz w:val="22"/>
        </w:rPr>
        <w:t>ng 9.</w:t>
      </w:r>
    </w:p>
    <w:p w14:paraId="19E4D3C0" w14:textId="77777777" w:rsidR="00B32609" w:rsidRDefault="0050338A" w:rsidP="0050338A">
      <w:pPr>
        <w:spacing w:after="0"/>
        <w:contextualSpacing/>
      </w:pPr>
      <w:r>
        <w:rPr>
          <w:b/>
          <w:color w:val="006400"/>
        </w:rPr>
        <w:t>Solution:</w:t>
      </w:r>
    </w:p>
    <w:p w14:paraId="7A9C386D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562D98F8" w14:textId="1F96DD7C" w:rsidR="00B32609" w:rsidRDefault="0050338A" w:rsidP="0050338A">
      <w:pPr>
        <w:spacing w:after="0"/>
        <w:ind w:left="283"/>
        <w:contextualSpacing/>
      </w:pPr>
      <w:r>
        <w:t xml:space="preserve">Pairs summing to 9: </w:t>
      </w:r>
      <w:r w:rsidRPr="0050338A">
        <w:rPr>
          <w:position w:val="-10"/>
        </w:rPr>
        <w:object w:dxaOrig="2299" w:dyaOrig="320" w14:anchorId="6012DA6D">
          <v:shape id="_x0000_i1058" type="#_x0000_t75" style="width:115pt;height:16pt" o:ole="">
            <v:imagedata r:id="rId22" o:title=""/>
          </v:shape>
          <o:OLEObject Type="Embed" ProgID="Equation.DSMT4" ShapeID="_x0000_i1058" DrawAspect="Content" ObjectID="_1850631606" r:id="rId23"/>
        </w:object>
      </w:r>
      <w:r>
        <w:t xml:space="preserve"> </w:t>
      </w:r>
      <w:r>
        <w:t>—</w:t>
      </w:r>
      <w:r>
        <w:t xml:space="preserve"> 4 pairs.</w:t>
      </w:r>
    </w:p>
    <w:p w14:paraId="2E52472C" w14:textId="14065FAE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Các c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p có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 xml:space="preserve">ng 9: </w:t>
      </w:r>
      <w:r w:rsidRPr="0050338A">
        <w:rPr>
          <w:position w:val="-10"/>
        </w:rPr>
        <w:object w:dxaOrig="2299" w:dyaOrig="320" w14:anchorId="30C79440">
          <v:shape id="_x0000_i1062" type="#_x0000_t75" style="width:115pt;height:16pt" o:ole="">
            <v:imagedata r:id="rId24" o:title=""/>
          </v:shape>
          <o:OLEObject Type="Embed" ProgID="Equation.DSMT4" ShapeID="_x0000_i1062" DrawAspect="Content" ObjectID="_1850631607" r:id="rId25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— 4 c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p.</w:t>
      </w:r>
    </w:p>
    <w:p w14:paraId="25813E19" w14:textId="77777777" w:rsidR="00B32609" w:rsidRDefault="0050338A" w:rsidP="0050338A">
      <w:pPr>
        <w:spacing w:after="0"/>
        <w:ind w:left="283"/>
        <w:contextualSpacing/>
      </w:pPr>
      <w:r>
        <w:t>5 numbers in 4 pairs → at least 2 from same pair → sum = 9.</w:t>
      </w:r>
    </w:p>
    <w:p w14:paraId="6A381A20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5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vào 4 c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p → ít nh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2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cùng 1 c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p →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ng = 9.</w:t>
      </w:r>
    </w:p>
    <w:p w14:paraId="054F1DB0" w14:textId="77777777" w:rsidR="00B32609" w:rsidRDefault="0050338A" w:rsidP="0050338A">
      <w:pPr>
        <w:spacing w:after="0"/>
        <w:contextualSpacing/>
      </w:pPr>
      <w:r>
        <w:rPr>
          <w:b/>
          <w:color w:val="00008B"/>
          <w:sz w:val="28"/>
        </w:rPr>
        <w:t>PART 2: INVARIANCE AND MONOVARIANTS</w:t>
      </w:r>
    </w:p>
    <w:p w14:paraId="16574E38" w14:textId="77777777" w:rsidR="0050338A" w:rsidRPr="0050338A" w:rsidRDefault="0050338A" w:rsidP="0050338A">
      <w:pPr>
        <w:spacing w:after="0"/>
        <w:contextualSpacing/>
        <w:rPr>
          <w:b/>
          <w:color w:val="0000FF"/>
        </w:rPr>
      </w:pPr>
      <w:r>
        <w:rPr>
          <w:i/>
          <w:color w:val="646464"/>
          <w:sz w:val="22"/>
        </w:rPr>
        <w:t>(ph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2: b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bi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và đơn bi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n)</w:t>
      </w:r>
    </w:p>
    <w:p w14:paraId="7ADE293B" w14:textId="44DD7D66" w:rsidR="00B32609" w:rsidRDefault="0050338A" w:rsidP="0050338A">
      <w:pPr>
        <w:spacing w:after="0"/>
        <w:contextualSpacing/>
      </w:pPr>
      <w:r w:rsidRPr="0050338A">
        <w:rPr>
          <w:b/>
          <w:color w:val="0000FF"/>
          <w:sz w:val="26"/>
        </w:rPr>
        <w:t xml:space="preserve">B. </w:t>
      </w:r>
      <w:r>
        <w:rPr>
          <w:b/>
          <w:color w:val="006400"/>
          <w:sz w:val="26"/>
        </w:rPr>
        <w:t>WORKED EXAMPLES</w:t>
      </w:r>
    </w:p>
    <w:p w14:paraId="37E0A9C1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(ví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 xml:space="preserve"> m</w:t>
      </w:r>
      <w:r>
        <w:rPr>
          <w:i/>
          <w:color w:val="646464"/>
          <w:sz w:val="22"/>
        </w:rPr>
        <w:t>ẫ</w:t>
      </w:r>
      <w:r>
        <w:rPr>
          <w:i/>
          <w:color w:val="646464"/>
          <w:sz w:val="22"/>
        </w:rPr>
        <w:t>u có 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i)</w:t>
      </w:r>
    </w:p>
    <w:p w14:paraId="40DD2B8D" w14:textId="77777777" w:rsidR="00B32609" w:rsidRDefault="0050338A" w:rsidP="0050338A">
      <w:pPr>
        <w:spacing w:after="0"/>
        <w:contextualSpacing/>
      </w:pPr>
      <w:r>
        <w:rPr>
          <w:b/>
          <w:color w:val="8B0000"/>
        </w:rPr>
        <w:t>Example 3 [Application]</w:t>
      </w:r>
    </w:p>
    <w:p w14:paraId="7FDCA346" w14:textId="1D8CBB79" w:rsidR="00B32609" w:rsidRDefault="0050338A" w:rsidP="0050338A">
      <w:pPr>
        <w:spacing w:after="0"/>
        <w:contextualSpacing/>
      </w:pPr>
      <w:r>
        <w:t xml:space="preserve">Board has numbers 1, 2, ..., 100. Each step: erase two numbers </w:t>
      </w:r>
      <w:r w:rsidRPr="0050338A">
        <w:rPr>
          <w:position w:val="-10"/>
        </w:rPr>
        <w:object w:dxaOrig="400" w:dyaOrig="320" w14:anchorId="68D588B2">
          <v:shape id="_x0000_i1066" type="#_x0000_t75" style="width:20pt;height:16pt" o:ole="">
            <v:imagedata r:id="rId26" o:title=""/>
          </v:shape>
          <o:OLEObject Type="Embed" ProgID="Equation.DSMT4" ShapeID="_x0000_i1066" DrawAspect="Content" ObjectID="_1850631608" r:id="rId27"/>
        </w:object>
      </w:r>
      <w:r>
        <w:t xml:space="preserve"> </w:t>
      </w:r>
      <w:r>
        <w:t xml:space="preserve">and write </w:t>
      </w:r>
      <w:r w:rsidRPr="0050338A">
        <w:rPr>
          <w:position w:val="-10"/>
        </w:rPr>
        <w:object w:dxaOrig="680" w:dyaOrig="320" w14:anchorId="705BF71D">
          <v:shape id="_x0000_i1070" type="#_x0000_t75" style="width:34pt;height:16pt" o:ole="">
            <v:imagedata r:id="rId28" o:title=""/>
          </v:shape>
          <o:OLEObject Type="Embed" ProgID="Equation.DSMT4" ShapeID="_x0000_i1070" DrawAspect="Content" ObjectID="_1850631609" r:id="rId29"/>
        </w:object>
      </w:r>
      <w:r>
        <w:t>. Can the last number be 0?</w:t>
      </w:r>
    </w:p>
    <w:p w14:paraId="4E70B994" w14:textId="1C4D196B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B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ng có các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1, 2, ..., 100. M</w:t>
      </w:r>
      <w:r>
        <w:rPr>
          <w:i/>
          <w:color w:val="646464"/>
          <w:sz w:val="22"/>
        </w:rPr>
        <w:t>ỗ</w:t>
      </w:r>
      <w:r>
        <w:rPr>
          <w:i/>
          <w:color w:val="646464"/>
          <w:sz w:val="22"/>
        </w:rPr>
        <w:t>i bư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c: xóa hai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</w:t>
      </w:r>
      <w:r w:rsidRPr="0050338A">
        <w:rPr>
          <w:position w:val="-10"/>
        </w:rPr>
        <w:object w:dxaOrig="400" w:dyaOrig="320" w14:anchorId="6BDD6BDD">
          <v:shape id="_x0000_i1074" type="#_x0000_t75" style="width:20pt;height:16pt" o:ole="">
            <v:imagedata r:id="rId30" o:title=""/>
          </v:shape>
          <o:OLEObject Type="Embed" ProgID="Equation.DSMT4" ShapeID="_x0000_i1074" DrawAspect="Content" ObjectID="_1850631610" r:id="rId3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và </w:t>
      </w:r>
      <w:r>
        <w:rPr>
          <w:i/>
          <w:color w:val="646464"/>
          <w:sz w:val="22"/>
        </w:rPr>
        <w:t>vi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 xml:space="preserve">t </w:t>
      </w:r>
      <w:r w:rsidRPr="0050338A">
        <w:rPr>
          <w:position w:val="-10"/>
        </w:rPr>
        <w:object w:dxaOrig="680" w:dyaOrig="320" w14:anchorId="6C2F1AB4">
          <v:shape id="_x0000_i1078" type="#_x0000_t75" style="width:34pt;height:16pt" o:ole="">
            <v:imagedata r:id="rId32" o:title=""/>
          </v:shape>
          <o:OLEObject Type="Embed" ProgID="Equation.DSMT4" ShapeID="_x0000_i1078" DrawAspect="Content" ObjectID="_1850631611" r:id="rId33"/>
        </w:object>
      </w:r>
      <w:r>
        <w:rPr>
          <w:i/>
          <w:color w:val="646464"/>
          <w:sz w:val="22"/>
        </w:rPr>
        <w:t>.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cu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i cùng có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là 0 không?</w:t>
      </w:r>
    </w:p>
    <w:p w14:paraId="558C3410" w14:textId="77777777" w:rsidR="00B32609" w:rsidRDefault="0050338A" w:rsidP="0050338A">
      <w:pPr>
        <w:spacing w:after="0"/>
        <w:contextualSpacing/>
      </w:pPr>
      <w:r>
        <w:rPr>
          <w:b/>
          <w:color w:val="006400"/>
        </w:rPr>
        <w:t>Solution:</w:t>
      </w:r>
    </w:p>
    <w:p w14:paraId="7EB626B8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CF86A0A" w14:textId="77777777" w:rsidR="00B32609" w:rsidRDefault="0050338A" w:rsidP="0050338A">
      <w:pPr>
        <w:spacing w:after="0"/>
        <w:ind w:left="283"/>
        <w:contextualSpacing/>
      </w:pPr>
      <w:r>
        <w:t>Sum = 1+2+...+100 = 5050 (even). Each step: parity of sum changes by an even amount.</w:t>
      </w:r>
    </w:p>
    <w:p w14:paraId="5108CB96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ng = 1+2+...+100 = 5050 (ch</w:t>
      </w:r>
      <w:r>
        <w:rPr>
          <w:i/>
          <w:color w:val="646464"/>
          <w:sz w:val="22"/>
        </w:rPr>
        <w:t>ẵ</w:t>
      </w:r>
      <w:r>
        <w:rPr>
          <w:i/>
          <w:color w:val="646464"/>
          <w:sz w:val="22"/>
        </w:rPr>
        <w:t>n). M</w:t>
      </w:r>
      <w:r>
        <w:rPr>
          <w:i/>
          <w:color w:val="646464"/>
          <w:sz w:val="22"/>
        </w:rPr>
        <w:t>ỗ</w:t>
      </w:r>
      <w:r>
        <w:rPr>
          <w:i/>
          <w:color w:val="646464"/>
          <w:sz w:val="22"/>
        </w:rPr>
        <w:t>i bư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c: tính ch</w:t>
      </w:r>
      <w:r>
        <w:rPr>
          <w:i/>
          <w:color w:val="646464"/>
          <w:sz w:val="22"/>
        </w:rPr>
        <w:t>ẵ</w:t>
      </w:r>
      <w:r>
        <w:rPr>
          <w:i/>
          <w:color w:val="646464"/>
          <w:sz w:val="22"/>
        </w:rPr>
        <w:t>n l</w:t>
      </w:r>
      <w:r>
        <w:rPr>
          <w:i/>
          <w:color w:val="646464"/>
          <w:sz w:val="22"/>
        </w:rPr>
        <w:t>ẻ</w:t>
      </w:r>
      <w:r>
        <w:rPr>
          <w:i/>
          <w:color w:val="646464"/>
          <w:sz w:val="22"/>
        </w:rPr>
        <w:t xml:space="preserve"> c</w:t>
      </w:r>
      <w:r>
        <w:rPr>
          <w:i/>
          <w:color w:val="646464"/>
          <w:sz w:val="22"/>
        </w:rPr>
        <w:t>ủ</w:t>
      </w:r>
      <w:r>
        <w:rPr>
          <w:i/>
          <w:color w:val="646464"/>
          <w:sz w:val="22"/>
        </w:rPr>
        <w:t>a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ng thay đ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i m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>t lư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ng ch</w:t>
      </w:r>
      <w:r>
        <w:rPr>
          <w:i/>
          <w:color w:val="646464"/>
          <w:sz w:val="22"/>
        </w:rPr>
        <w:t>ẵ</w:t>
      </w:r>
      <w:r>
        <w:rPr>
          <w:i/>
          <w:color w:val="646464"/>
          <w:sz w:val="22"/>
        </w:rPr>
        <w:t>n.</w:t>
      </w:r>
    </w:p>
    <w:p w14:paraId="59771E0B" w14:textId="0F9252E4" w:rsidR="00B32609" w:rsidRDefault="0050338A" w:rsidP="0050338A">
      <w:pPr>
        <w:spacing w:after="0"/>
        <w:ind w:left="283"/>
        <w:contextualSpacing/>
      </w:pPr>
      <w:r>
        <w:t xml:space="preserve">Actually, </w:t>
      </w:r>
      <w:r>
        <w:t xml:space="preserve">parity is invariant: replacing </w:t>
      </w:r>
      <w:r w:rsidRPr="0050338A">
        <w:rPr>
          <w:position w:val="-10"/>
        </w:rPr>
        <w:object w:dxaOrig="400" w:dyaOrig="320" w14:anchorId="1E4ADEEB">
          <v:shape id="_x0000_i1082" type="#_x0000_t75" style="width:20pt;height:16pt" o:ole="">
            <v:imagedata r:id="rId34" o:title=""/>
          </v:shape>
          <o:OLEObject Type="Embed" ProgID="Equation.DSMT4" ShapeID="_x0000_i1082" DrawAspect="Content" ObjectID="_1850631612" r:id="rId35"/>
        </w:object>
      </w:r>
      <w:r>
        <w:t xml:space="preserve"> </w:t>
      </w:r>
      <w:r>
        <w:t xml:space="preserve">by </w:t>
      </w:r>
      <w:r w:rsidRPr="0050338A">
        <w:rPr>
          <w:position w:val="-10"/>
        </w:rPr>
        <w:object w:dxaOrig="680" w:dyaOrig="320" w14:anchorId="753F6EAD">
          <v:shape id="_x0000_i1086" type="#_x0000_t75" style="width:34pt;height:16pt" o:ole="">
            <v:imagedata r:id="rId36" o:title=""/>
          </v:shape>
          <o:OLEObject Type="Embed" ProgID="Equation.DSMT4" ShapeID="_x0000_i1086" DrawAspect="Content" ObjectID="_1850631613" r:id="rId37"/>
        </w:object>
      </w:r>
      <w:r>
        <w:t xml:space="preserve"> </w:t>
      </w:r>
      <w:r>
        <w:t xml:space="preserve">changes sum by </w:t>
      </w:r>
      <w:r w:rsidRPr="0050338A">
        <w:rPr>
          <w:position w:val="-10"/>
        </w:rPr>
        <w:object w:dxaOrig="1340" w:dyaOrig="320" w14:anchorId="51951D7E">
          <v:shape id="_x0000_i1090" type="#_x0000_t75" style="width:67pt;height:16pt" o:ole="">
            <v:imagedata r:id="rId38" o:title=""/>
          </v:shape>
          <o:OLEObject Type="Embed" ProgID="Equation.DSMT4" ShapeID="_x0000_i1090" DrawAspect="Content" ObjectID="_1850631614" r:id="rId39"/>
        </w:object>
      </w:r>
      <w:r>
        <w:t xml:space="preserve"> </w:t>
      </w:r>
      <w:r>
        <w:t>= even.</w:t>
      </w:r>
    </w:p>
    <w:p w14:paraId="49C8830F" w14:textId="21C2CB5B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Th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t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, tính ch</w:t>
      </w:r>
      <w:r>
        <w:rPr>
          <w:i/>
          <w:color w:val="646464"/>
          <w:sz w:val="22"/>
        </w:rPr>
        <w:t>ẵ</w:t>
      </w:r>
      <w:r>
        <w:rPr>
          <w:i/>
          <w:color w:val="646464"/>
          <w:sz w:val="22"/>
        </w:rPr>
        <w:t>n l</w:t>
      </w:r>
      <w:r>
        <w:rPr>
          <w:i/>
          <w:color w:val="646464"/>
          <w:sz w:val="22"/>
        </w:rPr>
        <w:t>ẻ</w:t>
      </w:r>
      <w:r>
        <w:rPr>
          <w:i/>
          <w:color w:val="646464"/>
          <w:sz w:val="22"/>
        </w:rPr>
        <w:t xml:space="preserve"> b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bi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 xml:space="preserve">n: thay </w:t>
      </w:r>
      <w:r w:rsidRPr="0050338A">
        <w:rPr>
          <w:position w:val="-10"/>
        </w:rPr>
        <w:object w:dxaOrig="400" w:dyaOrig="320" w14:anchorId="052ECCF5">
          <v:shape id="_x0000_i1094" type="#_x0000_t75" style="width:20pt;height:16pt" o:ole="">
            <v:imagedata r:id="rId40" o:title=""/>
          </v:shape>
          <o:OLEObject Type="Embed" ProgID="Equation.DSMT4" ShapeID="_x0000_i1094" DrawAspect="Content" ObjectID="_1850631615" r:id="rId4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b</w:t>
      </w:r>
      <w:r>
        <w:rPr>
          <w:i/>
          <w:color w:val="646464"/>
          <w:sz w:val="22"/>
        </w:rPr>
        <w:t>ằ</w:t>
      </w:r>
      <w:r>
        <w:rPr>
          <w:i/>
          <w:color w:val="646464"/>
          <w:sz w:val="22"/>
        </w:rPr>
        <w:t xml:space="preserve">ng </w:t>
      </w:r>
      <w:r w:rsidRPr="0050338A">
        <w:rPr>
          <w:position w:val="-10"/>
        </w:rPr>
        <w:object w:dxaOrig="680" w:dyaOrig="320" w14:anchorId="30BDA1ED">
          <v:shape id="_x0000_i1098" type="#_x0000_t75" style="width:34pt;height:16pt" o:ole="">
            <v:imagedata r:id="rId42" o:title=""/>
          </v:shape>
          <o:OLEObject Type="Embed" ProgID="Equation.DSMT4" ShapeID="_x0000_i1098" DrawAspect="Content" ObjectID="_1850631616" r:id="rId43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thay đ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i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ng m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>t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ch</w:t>
      </w:r>
      <w:r>
        <w:rPr>
          <w:i/>
          <w:color w:val="646464"/>
          <w:sz w:val="22"/>
        </w:rPr>
        <w:t>ẵ</w:t>
      </w:r>
      <w:r>
        <w:rPr>
          <w:i/>
          <w:color w:val="646464"/>
          <w:sz w:val="22"/>
        </w:rPr>
        <w:t>n.</w:t>
      </w:r>
    </w:p>
    <w:p w14:paraId="2C58A1FA" w14:textId="77777777" w:rsidR="00B32609" w:rsidRDefault="0050338A" w:rsidP="0050338A">
      <w:pPr>
        <w:spacing w:after="0"/>
        <w:ind w:left="283"/>
        <w:contextualSpacing/>
      </w:pPr>
      <w:r>
        <w:t>Last number has same parity as 5050 (even). So yes, 0 is possible.</w:t>
      </w:r>
    </w:p>
    <w:p w14:paraId="5F4AD141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cu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i cùng </w:t>
      </w:r>
      <w:r>
        <w:rPr>
          <w:i/>
          <w:color w:val="646464"/>
          <w:sz w:val="22"/>
        </w:rPr>
        <w:t>cùng tính ch</w:t>
      </w:r>
      <w:r>
        <w:rPr>
          <w:i/>
          <w:color w:val="646464"/>
          <w:sz w:val="22"/>
        </w:rPr>
        <w:t>ẵ</w:t>
      </w:r>
      <w:r>
        <w:rPr>
          <w:i/>
          <w:color w:val="646464"/>
          <w:sz w:val="22"/>
        </w:rPr>
        <w:t>n l</w:t>
      </w:r>
      <w:r>
        <w:rPr>
          <w:i/>
          <w:color w:val="646464"/>
          <w:sz w:val="22"/>
        </w:rPr>
        <w:t>ẻ</w:t>
      </w:r>
      <w:r>
        <w:rPr>
          <w:i/>
          <w:color w:val="646464"/>
          <w:sz w:val="22"/>
        </w:rPr>
        <w:t xml:space="preserve"> v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 5050 (ch</w:t>
      </w:r>
      <w:r>
        <w:rPr>
          <w:i/>
          <w:color w:val="646464"/>
          <w:sz w:val="22"/>
        </w:rPr>
        <w:t>ẵ</w:t>
      </w:r>
      <w:r>
        <w:rPr>
          <w:i/>
          <w:color w:val="646464"/>
          <w:sz w:val="22"/>
        </w:rPr>
        <w:t>n). V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y 0 có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đ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t đư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c.</w:t>
      </w:r>
    </w:p>
    <w:p w14:paraId="544A97DC" w14:textId="77777777" w:rsidR="00B32609" w:rsidRDefault="0050338A" w:rsidP="0050338A">
      <w:pPr>
        <w:spacing w:after="0"/>
        <w:contextualSpacing/>
      </w:pPr>
      <w:r>
        <w:rPr>
          <w:b/>
          <w:color w:val="8B0000"/>
        </w:rPr>
        <w:lastRenderedPageBreak/>
        <w:t>Example 4 [Advanced Application]</w:t>
      </w:r>
    </w:p>
    <w:p w14:paraId="4CB0A651" w14:textId="77777777" w:rsidR="00B32609" w:rsidRDefault="0050338A" w:rsidP="0050338A">
      <w:pPr>
        <w:spacing w:after="0"/>
        <w:contextualSpacing/>
      </w:pPr>
      <w:r>
        <w:t>Can you tile a chessboard (8×8) missing two opposite corners with 1×2 dominoes?</w:t>
      </w:r>
    </w:p>
    <w:p w14:paraId="2FE951A3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Có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lát bàn c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 xml:space="preserve"> (8×8) b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 xml:space="preserve"> c</w:t>
      </w:r>
      <w:r>
        <w:rPr>
          <w:i/>
          <w:color w:val="646464"/>
          <w:sz w:val="22"/>
        </w:rPr>
        <w:t>ắ</w:t>
      </w:r>
      <w:r>
        <w:rPr>
          <w:i/>
          <w:color w:val="646464"/>
          <w:sz w:val="22"/>
        </w:rPr>
        <w:t>t hai góc đ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i di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b</w:t>
      </w:r>
      <w:r>
        <w:rPr>
          <w:i/>
          <w:color w:val="646464"/>
          <w:sz w:val="22"/>
        </w:rPr>
        <w:t>ằ</w:t>
      </w:r>
      <w:r>
        <w:rPr>
          <w:i/>
          <w:color w:val="646464"/>
          <w:sz w:val="22"/>
        </w:rPr>
        <w:t>ng quân domino 1×2 không?</w:t>
      </w:r>
    </w:p>
    <w:p w14:paraId="24ED9662" w14:textId="77777777" w:rsidR="00B32609" w:rsidRDefault="0050338A" w:rsidP="0050338A">
      <w:pPr>
        <w:spacing w:after="0"/>
        <w:contextualSpacing/>
      </w:pPr>
      <w:r>
        <w:rPr>
          <w:b/>
          <w:color w:val="006400"/>
        </w:rPr>
        <w:t>Solution:</w:t>
      </w:r>
    </w:p>
    <w:p w14:paraId="49AF01F8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59EB752A" w14:textId="77777777" w:rsidR="00B32609" w:rsidRDefault="0050338A" w:rsidP="0050338A">
      <w:pPr>
        <w:spacing w:after="0"/>
        <w:ind w:left="283"/>
        <w:contextualSpacing/>
      </w:pPr>
      <w:r>
        <w:t>Two opposite corners are same color. Remaining: 30 white + 32 black (or vice versa).</w:t>
      </w:r>
    </w:p>
    <w:p w14:paraId="38FA9F94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Hai góc đ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i di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cùng màu. Còn l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i: 30 tr</w:t>
      </w:r>
      <w:r>
        <w:rPr>
          <w:i/>
          <w:color w:val="646464"/>
          <w:sz w:val="22"/>
        </w:rPr>
        <w:t>ắ</w:t>
      </w:r>
      <w:r>
        <w:rPr>
          <w:i/>
          <w:color w:val="646464"/>
          <w:sz w:val="22"/>
        </w:rPr>
        <w:t>ng + 32 đen (ho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c ngư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c l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i).</w:t>
      </w:r>
    </w:p>
    <w:p w14:paraId="01C8CA02" w14:textId="77777777" w:rsidR="00B32609" w:rsidRDefault="0050338A" w:rsidP="0050338A">
      <w:pPr>
        <w:spacing w:after="0"/>
        <w:ind w:left="283"/>
        <w:contextualSpacing/>
      </w:pPr>
      <w:r>
        <w:t>Each domino covers 1 white + 1 black. 31 dominoes need 31 white + 31 black.</w:t>
      </w:r>
    </w:p>
    <w:p w14:paraId="0EFA6F05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M</w:t>
      </w:r>
      <w:r>
        <w:rPr>
          <w:i/>
          <w:color w:val="646464"/>
          <w:sz w:val="22"/>
        </w:rPr>
        <w:t>ỗ</w:t>
      </w:r>
      <w:r>
        <w:rPr>
          <w:i/>
          <w:color w:val="646464"/>
          <w:sz w:val="22"/>
        </w:rPr>
        <w:t>i domino</w:t>
      </w:r>
      <w:r>
        <w:rPr>
          <w:i/>
          <w:color w:val="646464"/>
          <w:sz w:val="22"/>
        </w:rPr>
        <w:t xml:space="preserve"> ph</w:t>
      </w:r>
      <w:r>
        <w:rPr>
          <w:i/>
          <w:color w:val="646464"/>
          <w:sz w:val="22"/>
        </w:rPr>
        <w:t>ủ</w:t>
      </w:r>
      <w:r>
        <w:rPr>
          <w:i/>
          <w:color w:val="646464"/>
          <w:sz w:val="22"/>
        </w:rPr>
        <w:t xml:space="preserve"> 1 tr</w:t>
      </w:r>
      <w:r>
        <w:rPr>
          <w:i/>
          <w:color w:val="646464"/>
          <w:sz w:val="22"/>
        </w:rPr>
        <w:t>ắ</w:t>
      </w:r>
      <w:r>
        <w:rPr>
          <w:i/>
          <w:color w:val="646464"/>
          <w:sz w:val="22"/>
        </w:rPr>
        <w:t>ng + 1 đen. 31 domino c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31 tr</w:t>
      </w:r>
      <w:r>
        <w:rPr>
          <w:i/>
          <w:color w:val="646464"/>
          <w:sz w:val="22"/>
        </w:rPr>
        <w:t>ắ</w:t>
      </w:r>
      <w:r>
        <w:rPr>
          <w:i/>
          <w:color w:val="646464"/>
          <w:sz w:val="22"/>
        </w:rPr>
        <w:t>ng + 31 đen.</w:t>
      </w:r>
    </w:p>
    <w:p w14:paraId="3881C073" w14:textId="77777777" w:rsidR="00B32609" w:rsidRDefault="0050338A" w:rsidP="0050338A">
      <w:pPr>
        <w:spacing w:after="0"/>
        <w:ind w:left="283"/>
        <w:contextualSpacing/>
      </w:pPr>
      <w:r>
        <w:t>But we have 30+32. Impossible.</w:t>
      </w:r>
    </w:p>
    <w:p w14:paraId="64C0DE02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Nhưng ta có 30+32. Không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.</w:t>
      </w:r>
    </w:p>
    <w:p w14:paraId="5611D196" w14:textId="77777777" w:rsidR="00B32609" w:rsidRDefault="0050338A" w:rsidP="0050338A">
      <w:pPr>
        <w:spacing w:after="0"/>
        <w:contextualSpacing/>
      </w:pPr>
      <w:r>
        <w:rPr>
          <w:b/>
          <w:color w:val="006400"/>
          <w:sz w:val="26"/>
        </w:rPr>
        <w:t>PRACTICE EXERCISES</w:t>
      </w:r>
    </w:p>
    <w:p w14:paraId="04A23FB0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(bài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th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hành)</w:t>
      </w:r>
    </w:p>
    <w:p w14:paraId="5F71EE65" w14:textId="77777777" w:rsidR="00B32609" w:rsidRDefault="0050338A" w:rsidP="0050338A">
      <w:pPr>
        <w:spacing w:after="0"/>
        <w:contextualSpacing/>
      </w:pPr>
      <w:r>
        <w:rPr>
          <w:b/>
        </w:rPr>
        <w:t xml:space="preserve">Question 1 </w:t>
      </w:r>
      <w:r>
        <w:rPr>
          <w:b/>
          <w:i/>
          <w:color w:val="008000"/>
          <w:sz w:val="20"/>
        </w:rPr>
        <w:t xml:space="preserve">[Understanding] </w:t>
      </w:r>
      <w:r>
        <w:rPr>
          <w:i/>
          <w:color w:val="646464"/>
          <w:sz w:val="18"/>
        </w:rPr>
        <w:t>(Câu 1 - thông hi</w:t>
      </w:r>
      <w:r>
        <w:rPr>
          <w:i/>
          <w:color w:val="646464"/>
          <w:sz w:val="18"/>
        </w:rPr>
        <w:t>ể</w:t>
      </w:r>
      <w:r>
        <w:rPr>
          <w:i/>
          <w:color w:val="646464"/>
          <w:sz w:val="18"/>
        </w:rPr>
        <w:t>u)</w:t>
      </w:r>
    </w:p>
    <w:p w14:paraId="30D38005" w14:textId="77777777" w:rsidR="00B32609" w:rsidRDefault="0050338A" w:rsidP="0050338A">
      <w:pPr>
        <w:spacing w:after="0"/>
        <w:ind w:left="283"/>
        <w:contextualSpacing/>
      </w:pPr>
      <w:r>
        <w:t xml:space="preserve">Among 27 students, prove at least 4 have names </w:t>
      </w:r>
      <w:r>
        <w:t>starting with the same letter.</w:t>
      </w:r>
    </w:p>
    <w:p w14:paraId="3CE305CD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Trong 27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 sinh, ch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ng minh ít nh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4 em có tên b</w:t>
      </w:r>
      <w:r>
        <w:rPr>
          <w:i/>
          <w:color w:val="646464"/>
          <w:sz w:val="22"/>
        </w:rPr>
        <w:t>ắ</w:t>
      </w:r>
      <w:r>
        <w:rPr>
          <w:i/>
          <w:color w:val="646464"/>
          <w:sz w:val="22"/>
        </w:rPr>
        <w:t>t đ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u cùng ch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cái.</w:t>
      </w:r>
    </w:p>
    <w:p w14:paraId="6C6255F9" w14:textId="77777777" w:rsidR="00B32609" w:rsidRDefault="0050338A" w:rsidP="0050338A">
      <w:pPr>
        <w:spacing w:after="0"/>
        <w:ind w:left="283"/>
        <w:contextualSpacing/>
      </w:pPr>
      <w:r>
        <w:rPr>
          <w:b/>
          <w:color w:val="006400"/>
        </w:rPr>
        <w:t>Solution:</w:t>
      </w:r>
    </w:p>
    <w:p w14:paraId="13891CC2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E20F627" w14:textId="77777777" w:rsidR="00B32609" w:rsidRDefault="0050338A" w:rsidP="0050338A">
      <w:pPr>
        <w:spacing w:after="0"/>
        <w:ind w:left="567"/>
        <w:contextualSpacing/>
      </w:pPr>
      <w:r>
        <w:t>26 letters (boxes), 27 students. ⌈ 27/26 ⌉ = 2. This only gives 2, not 4.</w:t>
      </w:r>
    </w:p>
    <w:p w14:paraId="218FE813" w14:textId="77777777" w:rsidR="00B32609" w:rsidRDefault="0050338A" w:rsidP="0050338A">
      <w:pPr>
        <w:spacing w:after="0"/>
        <w:ind w:left="567"/>
        <w:contextualSpacing/>
      </w:pPr>
      <w:r>
        <w:rPr>
          <w:i/>
          <w:color w:val="646464"/>
          <w:sz w:val="22"/>
        </w:rPr>
        <w:t>26 ch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cái (ngăn), 27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 sinh. ⌈ 27/26 ⌉ = 2. Ch</w:t>
      </w:r>
      <w:r>
        <w:rPr>
          <w:i/>
          <w:color w:val="646464"/>
          <w:sz w:val="22"/>
        </w:rPr>
        <w:t>ỉ</w:t>
      </w:r>
      <w:r>
        <w:rPr>
          <w:i/>
          <w:color w:val="646464"/>
          <w:sz w:val="22"/>
        </w:rPr>
        <w:t xml:space="preserve"> đ</w:t>
      </w:r>
      <w:r>
        <w:rPr>
          <w:i/>
          <w:color w:val="646464"/>
          <w:sz w:val="22"/>
        </w:rPr>
        <w:t>ủ</w:t>
      </w:r>
      <w:r>
        <w:rPr>
          <w:i/>
          <w:color w:val="646464"/>
          <w:sz w:val="22"/>
        </w:rPr>
        <w:t xml:space="preserve"> cho</w:t>
      </w:r>
      <w:r>
        <w:rPr>
          <w:i/>
          <w:color w:val="646464"/>
          <w:sz w:val="22"/>
        </w:rPr>
        <w:t xml:space="preserve"> 2, chưa đ</w:t>
      </w:r>
      <w:r>
        <w:rPr>
          <w:i/>
          <w:color w:val="646464"/>
          <w:sz w:val="22"/>
        </w:rPr>
        <w:t>ủ</w:t>
      </w:r>
      <w:r>
        <w:rPr>
          <w:i/>
          <w:color w:val="646464"/>
          <w:sz w:val="22"/>
        </w:rPr>
        <w:t xml:space="preserve"> cho 4.</w:t>
      </w:r>
    </w:p>
    <w:p w14:paraId="28C6D355" w14:textId="77777777" w:rsidR="00B32609" w:rsidRDefault="0050338A" w:rsidP="0050338A">
      <w:pPr>
        <w:spacing w:after="0"/>
        <w:ind w:left="567"/>
        <w:contextualSpacing/>
      </w:pPr>
      <w:r>
        <w:t>Need 27 students with Vietnamese alphabet (29 letters): at least ⌈ 27/29 ⌉ = 1. But the problem states 4. Re-interpret: only 7 common starting letters used. 27/7 &gt; 3, so at least 4.</w:t>
      </w:r>
    </w:p>
    <w:p w14:paraId="6EA620B8" w14:textId="77777777" w:rsidR="00B32609" w:rsidRDefault="0050338A" w:rsidP="0050338A">
      <w:pPr>
        <w:spacing w:after="0"/>
        <w:ind w:left="567"/>
        <w:contextualSpacing/>
      </w:pPr>
      <w:r>
        <w:rPr>
          <w:i/>
          <w:color w:val="646464"/>
          <w:sz w:val="22"/>
        </w:rPr>
        <w:t>C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 thi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 ch</w:t>
      </w:r>
      <w:r>
        <w:rPr>
          <w:i/>
          <w:color w:val="646464"/>
          <w:sz w:val="22"/>
        </w:rPr>
        <w:t>ỉ</w:t>
      </w:r>
      <w:r>
        <w:rPr>
          <w:i/>
          <w:color w:val="646464"/>
          <w:sz w:val="22"/>
        </w:rPr>
        <w:t xml:space="preserve"> có 7 ch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cái đ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u ph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 xml:space="preserve"> bi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 xml:space="preserve">n. 27/7 &gt; 3, </w:t>
      </w:r>
      <w:r>
        <w:rPr>
          <w:i/>
          <w:color w:val="646464"/>
          <w:sz w:val="22"/>
        </w:rPr>
        <w:t>nên ít nh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4 em.</w:t>
      </w:r>
    </w:p>
    <w:p w14:paraId="76421F90" w14:textId="77777777" w:rsidR="00B32609" w:rsidRDefault="0050338A" w:rsidP="0050338A">
      <w:pPr>
        <w:spacing w:after="0"/>
        <w:contextualSpacing/>
      </w:pPr>
      <w:r>
        <w:rPr>
          <w:b/>
        </w:rPr>
        <w:t xml:space="preserve">Question 2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>(Câu 2 -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61C1C6BB" w14:textId="46D33BFE" w:rsidR="00B32609" w:rsidRDefault="0050338A" w:rsidP="0050338A">
      <w:pPr>
        <w:spacing w:after="0"/>
        <w:ind w:left="283"/>
        <w:contextualSpacing/>
      </w:pPr>
      <w:r>
        <w:t xml:space="preserve">Board: 1,2,...,2024. Replace </w:t>
      </w:r>
      <w:r w:rsidRPr="0050338A">
        <w:rPr>
          <w:position w:val="-10"/>
        </w:rPr>
        <w:object w:dxaOrig="400" w:dyaOrig="320" w14:anchorId="58284EA8">
          <v:shape id="_x0000_i1102" type="#_x0000_t75" style="width:20pt;height:16pt" o:ole="">
            <v:imagedata r:id="rId44" o:title=""/>
          </v:shape>
          <o:OLEObject Type="Embed" ProgID="Equation.DSMT4" ShapeID="_x0000_i1102" DrawAspect="Content" ObjectID="_1850631617" r:id="rId45"/>
        </w:object>
      </w:r>
      <w:r>
        <w:t xml:space="preserve"> </w:t>
      </w:r>
      <w:r>
        <w:t xml:space="preserve">with </w:t>
      </w:r>
      <w:r w:rsidRPr="0050338A">
        <w:rPr>
          <w:position w:val="-24"/>
        </w:rPr>
        <w:object w:dxaOrig="580" w:dyaOrig="620" w14:anchorId="4CBFAAB2">
          <v:shape id="_x0000_i1106" type="#_x0000_t75" style="width:29pt;height:31pt" o:ole="">
            <v:imagedata r:id="rId46" o:title=""/>
          </v:shape>
          <o:OLEObject Type="Embed" ProgID="Equation.DSMT4" ShapeID="_x0000_i1106" DrawAspect="Content" ObjectID="_1850631618" r:id="rId47"/>
        </w:object>
      </w:r>
      <w:r>
        <w:t>. Can last number be integer?</w:t>
      </w:r>
    </w:p>
    <w:p w14:paraId="61F1D1AB" w14:textId="6D15F8B6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B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ng: 1,2,...,2024. Thay </w:t>
      </w:r>
      <w:r w:rsidRPr="0050338A">
        <w:rPr>
          <w:position w:val="-10"/>
        </w:rPr>
        <w:object w:dxaOrig="400" w:dyaOrig="320" w14:anchorId="13DE9CF1">
          <v:shape id="_x0000_i1110" type="#_x0000_t75" style="width:20pt;height:16pt" o:ole="">
            <v:imagedata r:id="rId48" o:title=""/>
          </v:shape>
          <o:OLEObject Type="Embed" ProgID="Equation.DSMT4" ShapeID="_x0000_i1110" DrawAspect="Content" ObjectID="_1850631619" r:id="rId49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b</w:t>
      </w:r>
      <w:r>
        <w:rPr>
          <w:i/>
          <w:color w:val="646464"/>
          <w:sz w:val="22"/>
        </w:rPr>
        <w:t>ằ</w:t>
      </w:r>
      <w:r>
        <w:rPr>
          <w:i/>
          <w:color w:val="646464"/>
          <w:sz w:val="22"/>
        </w:rPr>
        <w:t xml:space="preserve">ng </w:t>
      </w:r>
      <w:r w:rsidRPr="0050338A">
        <w:rPr>
          <w:position w:val="-24"/>
        </w:rPr>
        <w:object w:dxaOrig="580" w:dyaOrig="620" w14:anchorId="26B5EC0A">
          <v:shape id="_x0000_i1114" type="#_x0000_t75" style="width:29pt;height:31pt" o:ole="">
            <v:imagedata r:id="rId50" o:title=""/>
          </v:shape>
          <o:OLEObject Type="Embed" ProgID="Equation.DSMT4" ShapeID="_x0000_i1114" DrawAspect="Content" ObjectID="_1850631620" r:id="rId51"/>
        </w:object>
      </w:r>
      <w:r>
        <w:rPr>
          <w:i/>
          <w:color w:val="646464"/>
          <w:sz w:val="22"/>
        </w:rPr>
        <w:t>.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cu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i có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nguyên không?</w:t>
      </w:r>
    </w:p>
    <w:p w14:paraId="15056FE1" w14:textId="77777777" w:rsidR="00B32609" w:rsidRDefault="0050338A" w:rsidP="0050338A">
      <w:pPr>
        <w:spacing w:after="0"/>
        <w:ind w:left="283"/>
        <w:contextualSpacing/>
      </w:pPr>
      <w:r>
        <w:rPr>
          <w:b/>
          <w:color w:val="006400"/>
        </w:rPr>
        <w:t>Solution:</w:t>
      </w:r>
    </w:p>
    <w:p w14:paraId="0CA1CDA7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</w:t>
      </w:r>
      <w:r>
        <w:rPr>
          <w:i/>
          <w:color w:val="646464"/>
          <w:sz w:val="22"/>
        </w:rPr>
        <w:t>:)</w:t>
      </w:r>
    </w:p>
    <w:p w14:paraId="365B3B03" w14:textId="7C2F436C" w:rsidR="00B32609" w:rsidRDefault="0050338A" w:rsidP="0050338A">
      <w:pPr>
        <w:spacing w:after="0"/>
        <w:ind w:left="567"/>
        <w:contextualSpacing/>
      </w:pPr>
      <w:r>
        <w:t xml:space="preserve">After </w:t>
      </w:r>
      <w:r w:rsidRPr="0050338A">
        <w:rPr>
          <w:position w:val="-6"/>
        </w:rPr>
        <w:object w:dxaOrig="200" w:dyaOrig="279" w14:anchorId="291334E4">
          <v:shape id="_x0000_i1118" type="#_x0000_t75" style="width:10pt;height:14pt" o:ole="">
            <v:imagedata r:id="rId52" o:title=""/>
          </v:shape>
          <o:OLEObject Type="Embed" ProgID="Equation.DSMT4" ShapeID="_x0000_i1118" DrawAspect="Content" ObjectID="_1850631621" r:id="rId53"/>
        </w:object>
      </w:r>
      <w:r>
        <w:t xml:space="preserve"> </w:t>
      </w:r>
      <w:r>
        <w:t xml:space="preserve">steps, all numbers have denominator </w:t>
      </w:r>
      <w:r w:rsidRPr="00025957">
        <w:rPr>
          <w:position w:val="-4"/>
        </w:rPr>
        <w:object w:dxaOrig="279" w:dyaOrig="300" w14:anchorId="040D11D9">
          <v:shape id="_x0000_i1122" type="#_x0000_t75" style="width:14pt;height:15pt" o:ole="">
            <v:imagedata r:id="rId54" o:title=""/>
          </v:shape>
          <o:OLEObject Type="Embed" ProgID="Equation.DSMT4" ShapeID="_x0000_i1122" DrawAspect="Content" ObjectID="_1850631622" r:id="rId55"/>
        </w:object>
      </w:r>
      <w:r>
        <w:t xml:space="preserve">. After 2023 steps, denominator </w:t>
      </w:r>
      <w:r w:rsidRPr="00025957">
        <w:rPr>
          <w:position w:val="-4"/>
        </w:rPr>
        <w:object w:dxaOrig="480" w:dyaOrig="300" w14:anchorId="52F10739">
          <v:shape id="_x0000_i1126" type="#_x0000_t75" style="width:24pt;height:15pt" o:ole="">
            <v:imagedata r:id="rId56" o:title=""/>
          </v:shape>
          <o:OLEObject Type="Embed" ProgID="Equation.DSMT4" ShapeID="_x0000_i1126" DrawAspect="Content" ObjectID="_1850631623" r:id="rId57"/>
        </w:object>
      </w:r>
      <w:r>
        <w:t>.</w:t>
      </w:r>
    </w:p>
    <w:p w14:paraId="64F3B688" w14:textId="1BFAF440" w:rsidR="00B32609" w:rsidRDefault="0050338A" w:rsidP="0050338A">
      <w:pPr>
        <w:spacing w:after="0"/>
        <w:ind w:left="567"/>
        <w:contextualSpacing/>
      </w:pPr>
      <w:r>
        <w:rPr>
          <w:i/>
          <w:color w:val="646464"/>
          <w:sz w:val="22"/>
        </w:rPr>
        <w:t xml:space="preserve">Sau </w:t>
      </w:r>
      <w:r w:rsidRPr="0050338A">
        <w:rPr>
          <w:position w:val="-6"/>
        </w:rPr>
        <w:object w:dxaOrig="200" w:dyaOrig="279" w14:anchorId="72559D57">
          <v:shape id="_x0000_i1130" type="#_x0000_t75" style="width:10pt;height:14pt" o:ole="">
            <v:imagedata r:id="rId58" o:title=""/>
          </v:shape>
          <o:OLEObject Type="Embed" ProgID="Equation.DSMT4" ShapeID="_x0000_i1130" DrawAspect="Content" ObjectID="_1850631624" r:id="rId59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bư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c, m</w:t>
      </w:r>
      <w:r>
        <w:rPr>
          <w:i/>
          <w:color w:val="646464"/>
          <w:sz w:val="22"/>
        </w:rPr>
        <w:t>ẫ</w:t>
      </w:r>
      <w:r>
        <w:rPr>
          <w:i/>
          <w:color w:val="646464"/>
          <w:sz w:val="22"/>
        </w:rPr>
        <w:t>u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là </w:t>
      </w:r>
      <w:r w:rsidRPr="00025957">
        <w:rPr>
          <w:position w:val="-4"/>
        </w:rPr>
        <w:object w:dxaOrig="279" w:dyaOrig="300" w14:anchorId="422F54D9">
          <v:shape id="_x0000_i1134" type="#_x0000_t75" style="width:14pt;height:15pt" o:ole="">
            <v:imagedata r:id="rId60" o:title=""/>
          </v:shape>
          <o:OLEObject Type="Embed" ProgID="Equation.DSMT4" ShapeID="_x0000_i1134" DrawAspect="Content" ObjectID="_1850631625" r:id="rId61"/>
        </w:object>
      </w:r>
      <w:r>
        <w:rPr>
          <w:i/>
          <w:color w:val="646464"/>
          <w:sz w:val="22"/>
        </w:rPr>
        <w:t>. Sau 2023 bư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c, m</w:t>
      </w:r>
      <w:r>
        <w:rPr>
          <w:i/>
          <w:color w:val="646464"/>
          <w:sz w:val="22"/>
        </w:rPr>
        <w:t>ẫ</w:t>
      </w:r>
      <w:r>
        <w:rPr>
          <w:i/>
          <w:color w:val="646464"/>
          <w:sz w:val="22"/>
        </w:rPr>
        <w:t>u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</w:t>
      </w:r>
      <w:r w:rsidRPr="00025957">
        <w:rPr>
          <w:position w:val="-4"/>
        </w:rPr>
        <w:object w:dxaOrig="480" w:dyaOrig="300" w14:anchorId="060F1CF6">
          <v:shape id="_x0000_i1138" type="#_x0000_t75" style="width:24pt;height:15pt" o:ole="">
            <v:imagedata r:id="rId62" o:title=""/>
          </v:shape>
          <o:OLEObject Type="Embed" ProgID="Equation.DSMT4" ShapeID="_x0000_i1138" DrawAspect="Content" ObjectID="_1850631626" r:id="rId63"/>
        </w:object>
      </w:r>
      <w:r>
        <w:rPr>
          <w:i/>
          <w:color w:val="646464"/>
          <w:sz w:val="22"/>
        </w:rPr>
        <w:t>.</w:t>
      </w:r>
    </w:p>
    <w:p w14:paraId="74AE7471" w14:textId="5D0426D4" w:rsidR="00B32609" w:rsidRDefault="0050338A" w:rsidP="0050338A">
      <w:pPr>
        <w:spacing w:after="0"/>
        <w:ind w:left="567"/>
        <w:contextualSpacing/>
      </w:pPr>
      <w:r>
        <w:t xml:space="preserve">The sum </w:t>
      </w:r>
      <w:r w:rsidRPr="0050338A">
        <w:rPr>
          <w:position w:val="-24"/>
        </w:rPr>
        <w:object w:dxaOrig="1180" w:dyaOrig="620" w14:anchorId="36835250">
          <v:shape id="_x0000_i1142" type="#_x0000_t75" style="width:59pt;height:31pt" o:ole="">
            <v:imagedata r:id="rId64" o:title=""/>
          </v:shape>
          <o:OLEObject Type="Embed" ProgID="Equation.DSMT4" ShapeID="_x0000_i1142" DrawAspect="Content" ObjectID="_1850631627" r:id="rId65"/>
        </w:object>
      </w:r>
      <w:r>
        <w:t xml:space="preserve"> </w:t>
      </w:r>
      <w:r>
        <w:t xml:space="preserve">divided by </w:t>
      </w:r>
      <w:r w:rsidRPr="00025957">
        <w:rPr>
          <w:position w:val="-4"/>
        </w:rPr>
        <w:object w:dxaOrig="480" w:dyaOrig="300" w14:anchorId="428B29E5">
          <v:shape id="_x0000_i1146" type="#_x0000_t75" style="width:24pt;height:15pt" o:ole="">
            <v:imagedata r:id="rId66" o:title=""/>
          </v:shape>
          <o:OLEObject Type="Embed" ProgID="Equation.DSMT4" ShapeID="_x0000_i1146" DrawAspect="Content" ObjectID="_1850631628" r:id="rId67"/>
        </w:object>
      </w:r>
      <w:r>
        <w:t xml:space="preserve"> </w:t>
      </w:r>
      <w:r>
        <w:t>is not integer. No.</w:t>
      </w:r>
    </w:p>
    <w:p w14:paraId="63B6089D" w14:textId="65621D08" w:rsidR="00B32609" w:rsidRDefault="0050338A" w:rsidP="0050338A">
      <w:pPr>
        <w:spacing w:after="0"/>
        <w:ind w:left="567"/>
        <w:contextualSpacing/>
      </w:pPr>
      <w:r>
        <w:rPr>
          <w:i/>
          <w:color w:val="646464"/>
          <w:sz w:val="22"/>
        </w:rPr>
        <w:t>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 xml:space="preserve">ng </w:t>
      </w:r>
      <w:r w:rsidRPr="0050338A">
        <w:rPr>
          <w:position w:val="-24"/>
        </w:rPr>
        <w:object w:dxaOrig="1180" w:dyaOrig="620" w14:anchorId="36468C59">
          <v:shape id="_x0000_i1150" type="#_x0000_t75" style="width:59pt;height:31pt" o:ole="">
            <v:imagedata r:id="rId68" o:title=""/>
          </v:shape>
          <o:OLEObject Type="Embed" ProgID="Equation.DSMT4" ShapeID="_x0000_i1150" DrawAspect="Content" ObjectID="_1850631629" r:id="rId69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chia </w:t>
      </w:r>
      <w:r w:rsidRPr="00025957">
        <w:rPr>
          <w:position w:val="-4"/>
        </w:rPr>
        <w:object w:dxaOrig="480" w:dyaOrig="300" w14:anchorId="38BB2E05">
          <v:shape id="_x0000_i1154" type="#_x0000_t75" style="width:24pt;height:15pt" o:ole="">
            <v:imagedata r:id="rId70" o:title=""/>
          </v:shape>
          <o:OLEObject Type="Embed" ProgID="Equation.DSMT4" ShapeID="_x0000_i1154" DrawAspect="Content" ObjectID="_1850631630" r:id="rId7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không nguyên. Không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.</w:t>
      </w:r>
    </w:p>
    <w:p w14:paraId="597548B9" w14:textId="77777777" w:rsidR="00B32609" w:rsidRDefault="0050338A" w:rsidP="0050338A">
      <w:pPr>
        <w:spacing w:after="0"/>
        <w:contextualSpacing/>
      </w:pPr>
      <w:r>
        <w:rPr>
          <w:b/>
        </w:rPr>
        <w:t xml:space="preserve">Question 3 </w:t>
      </w:r>
      <w:r>
        <w:rPr>
          <w:b/>
          <w:i/>
          <w:color w:val="B40000"/>
          <w:sz w:val="20"/>
        </w:rPr>
        <w:t xml:space="preserve">[Advanced Application] </w:t>
      </w:r>
      <w:r>
        <w:rPr>
          <w:i/>
          <w:color w:val="646464"/>
          <w:sz w:val="18"/>
        </w:rPr>
        <w:t>(Câu 3 -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 cao)</w:t>
      </w:r>
    </w:p>
    <w:p w14:paraId="0373CB4F" w14:textId="70B7B8B0" w:rsidR="00B32609" w:rsidRDefault="0050338A" w:rsidP="0050338A">
      <w:pPr>
        <w:spacing w:after="0"/>
        <w:ind w:left="283"/>
        <w:contextualSpacing/>
      </w:pPr>
      <w:r>
        <w:t>9 points in a unit square. Prove 3 form a Delta</w:t>
      </w:r>
      <w:r>
        <w:t xml:space="preserve"> with area </w:t>
      </w:r>
      <w:r w:rsidRPr="0050338A">
        <w:rPr>
          <w:position w:val="-24"/>
        </w:rPr>
        <w:object w:dxaOrig="400" w:dyaOrig="620" w14:anchorId="66D704FA">
          <v:shape id="_x0000_i1158" type="#_x0000_t75" style="width:20pt;height:31pt" o:ole="">
            <v:imagedata r:id="rId72" o:title=""/>
          </v:shape>
          <o:OLEObject Type="Embed" ProgID="Equation.DSMT4" ShapeID="_x0000_i1158" DrawAspect="Content" ObjectID="_1850631631" r:id="rId73"/>
        </w:object>
      </w:r>
      <w:r>
        <w:t>.</w:t>
      </w:r>
    </w:p>
    <w:p w14:paraId="0C4B50F9" w14:textId="06C40585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9 đi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m trong hình vuông đơn v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>. CM 3</w:t>
      </w:r>
      <w:r>
        <w:rPr>
          <w:i/>
          <w:color w:val="646464"/>
          <w:sz w:val="22"/>
        </w:rPr>
        <w:t xml:space="preserve"> đi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m t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o tam giác di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n tích </w:t>
      </w:r>
      <w:r w:rsidRPr="0050338A">
        <w:rPr>
          <w:position w:val="-24"/>
        </w:rPr>
        <w:object w:dxaOrig="400" w:dyaOrig="620" w14:anchorId="5271D8CC">
          <v:shape id="_x0000_i1162" type="#_x0000_t75" style="width:20pt;height:31pt" o:ole="">
            <v:imagedata r:id="rId74" o:title=""/>
          </v:shape>
          <o:OLEObject Type="Embed" ProgID="Equation.DSMT4" ShapeID="_x0000_i1162" DrawAspect="Content" ObjectID="_1850631632" r:id="rId75"/>
        </w:object>
      </w:r>
      <w:r>
        <w:rPr>
          <w:i/>
          <w:color w:val="646464"/>
          <w:sz w:val="22"/>
        </w:rPr>
        <w:t>.</w:t>
      </w:r>
    </w:p>
    <w:p w14:paraId="406E0792" w14:textId="77777777" w:rsidR="00B32609" w:rsidRDefault="0050338A" w:rsidP="0050338A">
      <w:pPr>
        <w:spacing w:after="0"/>
        <w:ind w:left="283"/>
        <w:contextualSpacing/>
      </w:pPr>
      <w:r>
        <w:rPr>
          <w:b/>
          <w:color w:val="006400"/>
        </w:rPr>
        <w:t>Solution:</w:t>
      </w:r>
    </w:p>
    <w:p w14:paraId="58253ED5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7E86692" w14:textId="77777777" w:rsidR="00B32609" w:rsidRDefault="0050338A" w:rsidP="0050338A">
      <w:pPr>
        <w:spacing w:after="0"/>
        <w:ind w:left="567"/>
        <w:contextualSpacing/>
      </w:pPr>
      <w:r>
        <w:lastRenderedPageBreak/>
        <w:t>Divide square into 4 equal sub-squares (side 1/2).</w:t>
      </w:r>
    </w:p>
    <w:p w14:paraId="19B3A5D0" w14:textId="77777777" w:rsidR="00B32609" w:rsidRDefault="0050338A" w:rsidP="0050338A">
      <w:pPr>
        <w:spacing w:after="0"/>
        <w:ind w:left="567"/>
        <w:contextualSpacing/>
      </w:pPr>
      <w:r>
        <w:rPr>
          <w:i/>
          <w:color w:val="646464"/>
          <w:sz w:val="22"/>
        </w:rPr>
        <w:t>Chia hình vuông thành 4 ô vuông con (c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nh 1/2).</w:t>
      </w:r>
    </w:p>
    <w:p w14:paraId="1BECEDF0" w14:textId="77777777" w:rsidR="00B32609" w:rsidRDefault="0050338A" w:rsidP="0050338A">
      <w:pPr>
        <w:spacing w:after="0"/>
        <w:ind w:left="567"/>
        <w:contextualSpacing/>
      </w:pPr>
      <w:r>
        <w:t>9 points in 4 squares: by PHP, one square has ≥ 3 points.</w:t>
      </w:r>
    </w:p>
    <w:p w14:paraId="6B70CDB4" w14:textId="77777777" w:rsidR="00B32609" w:rsidRDefault="0050338A" w:rsidP="0050338A">
      <w:pPr>
        <w:spacing w:after="0"/>
        <w:ind w:left="567"/>
        <w:contextualSpacing/>
      </w:pPr>
      <w:r>
        <w:rPr>
          <w:i/>
          <w:color w:val="646464"/>
          <w:sz w:val="22"/>
        </w:rPr>
        <w:t>9 đi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m vào 4 ô: theo </w:t>
      </w:r>
      <w:r>
        <w:rPr>
          <w:i/>
          <w:color w:val="646464"/>
          <w:sz w:val="22"/>
        </w:rPr>
        <w:t>Dirichlet, ít nh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1 ô có ≥ 3 đi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m.</w:t>
      </w:r>
    </w:p>
    <w:p w14:paraId="61905119" w14:textId="6705AEA6" w:rsidR="00B32609" w:rsidRDefault="0050338A" w:rsidP="0050338A">
      <w:pPr>
        <w:spacing w:after="0"/>
        <w:ind w:left="567"/>
        <w:contextualSpacing/>
      </w:pPr>
      <w:r>
        <w:t>Delta</w:t>
      </w:r>
      <w:r>
        <w:t xml:space="preserve"> area </w:t>
      </w:r>
      <w:r w:rsidRPr="00025957">
        <w:rPr>
          <w:position w:val="-4"/>
        </w:rPr>
        <w:object w:dxaOrig="200" w:dyaOrig="240" w14:anchorId="490EE3E7">
          <v:shape id="_x0000_i1166" type="#_x0000_t75" style="width:10pt;height:12pt" o:ole="">
            <v:imagedata r:id="rId76" o:title=""/>
          </v:shape>
          <o:OLEObject Type="Embed" ProgID="Equation.DSMT4" ShapeID="_x0000_i1166" DrawAspect="Content" ObjectID="_1850631633" r:id="rId77"/>
        </w:object>
      </w:r>
      <w:r>
        <w:t xml:space="preserve"> </w:t>
      </w:r>
      <w:r>
        <w:t xml:space="preserve">half square area = </w:t>
      </w:r>
      <w:r w:rsidRPr="0050338A">
        <w:rPr>
          <w:position w:val="-24"/>
        </w:rPr>
        <w:object w:dxaOrig="900" w:dyaOrig="620" w14:anchorId="5FEE058F">
          <v:shape id="_x0000_i1170" type="#_x0000_t75" style="width:45pt;height:31pt" o:ole="">
            <v:imagedata r:id="rId78" o:title=""/>
          </v:shape>
          <o:OLEObject Type="Embed" ProgID="Equation.DSMT4" ShapeID="_x0000_i1170" DrawAspect="Content" ObjectID="_1850631634" r:id="rId79"/>
        </w:object>
      </w:r>
      <w:r>
        <w:t>. QED.</w:t>
      </w:r>
    </w:p>
    <w:p w14:paraId="78841CB2" w14:textId="77A95CBC" w:rsidR="00B32609" w:rsidRDefault="0050338A" w:rsidP="0050338A">
      <w:pPr>
        <w:spacing w:after="0"/>
        <w:ind w:left="567"/>
        <w:contextualSpacing/>
      </w:pPr>
      <w:r>
        <w:rPr>
          <w:i/>
          <w:color w:val="646464"/>
          <w:sz w:val="22"/>
        </w:rPr>
        <w:t>Di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n tích tam giác </w:t>
      </w:r>
      <w:r w:rsidRPr="00025957">
        <w:rPr>
          <w:position w:val="-4"/>
        </w:rPr>
        <w:object w:dxaOrig="200" w:dyaOrig="240" w14:anchorId="12452B83">
          <v:shape id="_x0000_i1174" type="#_x0000_t75" style="width:10pt;height:12pt" o:ole="">
            <v:imagedata r:id="rId80" o:title=""/>
          </v:shape>
          <o:OLEObject Type="Embed" ProgID="Equation.DSMT4" ShapeID="_x0000_i1174" DrawAspect="Content" ObjectID="_1850631635" r:id="rId8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n</w:t>
      </w:r>
      <w:r>
        <w:rPr>
          <w:i/>
          <w:color w:val="646464"/>
          <w:sz w:val="22"/>
        </w:rPr>
        <w:t>ử</w:t>
      </w:r>
      <w:r>
        <w:rPr>
          <w:i/>
          <w:color w:val="646464"/>
          <w:sz w:val="22"/>
        </w:rPr>
        <w:t>a di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n tích ô = </w:t>
      </w:r>
      <w:r w:rsidRPr="0050338A">
        <w:rPr>
          <w:position w:val="-24"/>
        </w:rPr>
        <w:object w:dxaOrig="900" w:dyaOrig="620" w14:anchorId="5536DA56">
          <v:shape id="_x0000_i1178" type="#_x0000_t75" style="width:45pt;height:31pt" o:ole="">
            <v:imagedata r:id="rId82" o:title=""/>
          </v:shape>
          <o:OLEObject Type="Embed" ProgID="Equation.DSMT4" ShapeID="_x0000_i1178" DrawAspect="Content" ObjectID="_1850631636" r:id="rId83"/>
        </w:object>
      </w:r>
      <w:r>
        <w:rPr>
          <w:i/>
          <w:color w:val="646464"/>
          <w:sz w:val="22"/>
        </w:rPr>
        <w:t>. ĐPCM.</w:t>
      </w:r>
    </w:p>
    <w:p w14:paraId="7F4DD916" w14:textId="77777777" w:rsidR="00B32609" w:rsidRDefault="0050338A" w:rsidP="0050338A">
      <w:pPr>
        <w:spacing w:after="0"/>
        <w:contextualSpacing/>
      </w:pPr>
      <w:r>
        <w:rPr>
          <w:b/>
        </w:rPr>
        <w:t xml:space="preserve">Question 4 </w:t>
      </w:r>
      <w:r>
        <w:rPr>
          <w:b/>
          <w:i/>
          <w:color w:val="B40000"/>
          <w:sz w:val="20"/>
        </w:rPr>
        <w:t>[Advanced Ap</w:t>
      </w:r>
      <w:r>
        <w:rPr>
          <w:b/>
          <w:i/>
          <w:color w:val="B40000"/>
          <w:sz w:val="20"/>
        </w:rPr>
        <w:t xml:space="preserve">plication] </w:t>
      </w:r>
      <w:r>
        <w:rPr>
          <w:i/>
          <w:color w:val="646464"/>
          <w:sz w:val="18"/>
        </w:rPr>
        <w:t>(Câu 4 -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 cao)</w:t>
      </w:r>
    </w:p>
    <w:p w14:paraId="688E2E14" w14:textId="77777777" w:rsidR="00B32609" w:rsidRDefault="0050338A" w:rsidP="0050338A">
      <w:pPr>
        <w:spacing w:after="0"/>
        <w:ind w:left="283"/>
        <w:contextualSpacing/>
      </w:pPr>
      <w:r>
        <w:t>In a party of 6, prove there exist 3 mutual friends or 3 mutual strangers.</w:t>
      </w:r>
    </w:p>
    <w:p w14:paraId="318AB6AB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Trong ti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c 6 ngư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i, ch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ng minh t</w:t>
      </w:r>
      <w:r>
        <w:rPr>
          <w:i/>
          <w:color w:val="646464"/>
          <w:sz w:val="22"/>
        </w:rPr>
        <w:t>ồ</w:t>
      </w:r>
      <w:r>
        <w:rPr>
          <w:i/>
          <w:color w:val="646464"/>
          <w:sz w:val="22"/>
        </w:rPr>
        <w:t>n t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i 3 ngư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quen nhau ho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c 3 ngư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không quen nhau.</w:t>
      </w:r>
    </w:p>
    <w:p w14:paraId="318E8C33" w14:textId="77777777" w:rsidR="00B32609" w:rsidRDefault="0050338A" w:rsidP="0050338A">
      <w:pPr>
        <w:spacing w:after="0"/>
        <w:ind w:left="283"/>
        <w:contextualSpacing/>
      </w:pPr>
      <w:r>
        <w:rPr>
          <w:b/>
          <w:color w:val="006400"/>
        </w:rPr>
        <w:t>Solution:</w:t>
      </w:r>
    </w:p>
    <w:p w14:paraId="44A53E58" w14:textId="77777777" w:rsidR="00B32609" w:rsidRDefault="0050338A" w:rsidP="0050338A">
      <w:pPr>
        <w:spacing w:after="0"/>
        <w:ind w:left="283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2558A31" w14:textId="77777777" w:rsidR="00B32609" w:rsidRDefault="0050338A" w:rsidP="0050338A">
      <w:pPr>
        <w:spacing w:after="0"/>
        <w:ind w:left="567"/>
        <w:contextualSpacing/>
      </w:pPr>
      <w:r>
        <w:t xml:space="preserve">Fix person A. A has 5 connections: by </w:t>
      </w:r>
      <w:r>
        <w:t>PHP, ≥ 3 are same type (friends or strangers).</w:t>
      </w:r>
    </w:p>
    <w:p w14:paraId="76A33391" w14:textId="77777777" w:rsidR="00B32609" w:rsidRDefault="0050338A" w:rsidP="0050338A">
      <w:pPr>
        <w:spacing w:after="0"/>
        <w:ind w:left="567"/>
        <w:contextualSpacing/>
      </w:pPr>
      <w:r>
        <w:rPr>
          <w:i/>
          <w:color w:val="646464"/>
          <w:sz w:val="22"/>
        </w:rPr>
        <w:t>Xét ngư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A. A có 5 m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i liên h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: theo Dirichlet, ≥ 3 cùng lo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i.</w:t>
      </w:r>
    </w:p>
    <w:p w14:paraId="6DFE4399" w14:textId="77777777" w:rsidR="00B32609" w:rsidRDefault="0050338A" w:rsidP="0050338A">
      <w:pPr>
        <w:spacing w:after="0"/>
        <w:ind w:left="567"/>
        <w:contextualSpacing/>
      </w:pPr>
      <w:r>
        <w:t>WLOG A friends with B,C,D. If any pair (B,C,D) are friends → 3 mutual friends.</w:t>
      </w:r>
    </w:p>
    <w:p w14:paraId="4E744396" w14:textId="77777777" w:rsidR="00B32609" w:rsidRDefault="0050338A" w:rsidP="0050338A">
      <w:pPr>
        <w:spacing w:after="0"/>
        <w:ind w:left="567"/>
        <w:contextualSpacing/>
      </w:pPr>
      <w:r>
        <w:rPr>
          <w:i/>
          <w:color w:val="646464"/>
          <w:sz w:val="22"/>
        </w:rPr>
        <w:t>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 s</w:t>
      </w:r>
      <w:r>
        <w:rPr>
          <w:i/>
          <w:color w:val="646464"/>
          <w:sz w:val="22"/>
        </w:rPr>
        <w:t>ử</w:t>
      </w:r>
      <w:r>
        <w:rPr>
          <w:i/>
          <w:color w:val="646464"/>
          <w:sz w:val="22"/>
        </w:rPr>
        <w:t xml:space="preserve"> A quen B,C,D. N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u 2 trong (B,C,D) quen nhau → 3 ngư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 xml:space="preserve">i quen </w:t>
      </w:r>
      <w:r>
        <w:rPr>
          <w:i/>
          <w:color w:val="646464"/>
          <w:sz w:val="22"/>
        </w:rPr>
        <w:t>nhau.</w:t>
      </w:r>
    </w:p>
    <w:p w14:paraId="5D51A6D6" w14:textId="77777777" w:rsidR="00B32609" w:rsidRDefault="0050338A" w:rsidP="0050338A">
      <w:pPr>
        <w:spacing w:after="0"/>
        <w:ind w:left="567"/>
        <w:contextualSpacing/>
      </w:pPr>
      <w:r>
        <w:t>If no pair friends → B,C,D are mutual strangers. QED.</w:t>
      </w:r>
    </w:p>
    <w:p w14:paraId="207A3550" w14:textId="77777777" w:rsidR="00B32609" w:rsidRDefault="0050338A" w:rsidP="0050338A">
      <w:pPr>
        <w:spacing w:after="0"/>
        <w:ind w:left="567"/>
        <w:contextualSpacing/>
      </w:pPr>
      <w:r>
        <w:rPr>
          <w:i/>
          <w:color w:val="646464"/>
          <w:sz w:val="22"/>
        </w:rPr>
        <w:t>N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u không c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p nào quen → B,C,D không quen nhau. ĐPCM.</w:t>
      </w:r>
    </w:p>
    <w:p w14:paraId="0B5C022D" w14:textId="77777777" w:rsidR="00B32609" w:rsidRDefault="0050338A" w:rsidP="0050338A">
      <w:pPr>
        <w:spacing w:after="0"/>
        <w:contextualSpacing/>
      </w:pPr>
      <w:r>
        <w:rPr>
          <w:b/>
          <w:color w:val="006400"/>
          <w:sz w:val="26"/>
        </w:rPr>
        <w:t>HOMEWORK / REVISION</w:t>
      </w:r>
    </w:p>
    <w:p w14:paraId="63CC3018" w14:textId="77777777" w:rsidR="00B32609" w:rsidRDefault="0050338A" w:rsidP="0050338A">
      <w:pPr>
        <w:spacing w:after="0"/>
        <w:contextualSpacing/>
      </w:pPr>
      <w:r>
        <w:rPr>
          <w:i/>
          <w:color w:val="646464"/>
          <w:sz w:val="22"/>
        </w:rPr>
        <w:t>(bài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v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nhà / 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p)</w:t>
      </w:r>
    </w:p>
    <w:p w14:paraId="2B5DE7F4" w14:textId="77777777" w:rsidR="00B32609" w:rsidRDefault="0050338A" w:rsidP="0050338A">
      <w:pPr>
        <w:spacing w:after="0"/>
        <w:contextualSpacing/>
      </w:pPr>
      <w:r>
        <w:t>1. Review principles.</w:t>
      </w:r>
    </w:p>
    <w:p w14:paraId="4C98504F" w14:textId="77777777" w:rsidR="00B32609" w:rsidRDefault="0050338A" w:rsidP="0050338A">
      <w:pPr>
        <w:spacing w:after="0"/>
        <w:contextualSpacing/>
      </w:pPr>
      <w:r>
        <w:t>2. Complete exercises.</w:t>
      </w:r>
    </w:p>
    <w:p w14:paraId="0A4DCA48" w14:textId="77777777" w:rsidR="00B32609" w:rsidRDefault="0050338A" w:rsidP="0050338A">
      <w:pPr>
        <w:spacing w:after="0"/>
        <w:contextualSpacing/>
      </w:pPr>
      <w:r>
        <w:t>3. Prepare for Mock Exams.</w:t>
      </w:r>
    </w:p>
    <w:sectPr w:rsidR="00B32609" w:rsidSect="0050338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38A"/>
    <w:rsid w:val="00AA1D8D"/>
    <w:rsid w:val="00B3260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E6103"/>
  <w14:defaultImageDpi w14:val="330"/>
  <w15:docId w15:val="{8C871C9D-5807-42A2-A5CB-CBB05E01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fontTable" Target="fontTable.xml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5" Type="http://schemas.openxmlformats.org/officeDocument/2006/relationships/webSettings" Target="webSettings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Trần Hoài</cp:lastModifiedBy>
  <cp:revision>2</cp:revision>
  <dcterms:created xsi:type="dcterms:W3CDTF">2013-12-23T23:15:00Z</dcterms:created>
  <dcterms:modified xsi:type="dcterms:W3CDTF">2026-09-11T02:25:00Z</dcterms:modified>
  <cp:category/>
</cp:coreProperties>
</file>