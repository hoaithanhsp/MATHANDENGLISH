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/>
        <w:jc w:val="left"/>
      </w:pPr>
      <w:r>
        <w:rPr>
          <w:rFonts w:ascii="Times New Roman" w:hAnsi="Times New Roman"/>
          <w:b w:val="0"/>
          <w:i w:val="0"/>
          <w:sz w:val="24"/>
        </w:rPr>
        <w:t>School: Khuc Thua Du High School</w:t>
        <w:br/>
        <w:t>Department: Mathematics and Informatics Department</w:t>
        <w:br/>
        <w:t>Teacher’s name: Tran Hoai Thanh</w:t>
        <w:br/>
        <w:t>Date of preparation: November 2026</w:t>
        <w:br/>
        <w:t>Teaching date: Week 12, November 2026</w:t>
      </w:r>
    </w:p>
    <w:p>
      <w:pPr>
        <w:spacing w:after="240" w:before="0"/>
        <w:jc w:val="center"/>
      </w:pPr>
      <w:r>
        <w:rPr>
          <w:rFonts w:ascii="Times New Roman" w:hAnsi="Times New Roman"/>
          <w:b/>
          <w:i w:val="0"/>
          <w:sz w:val="28"/>
        </w:rPr>
        <w:t>Topic 5: "Exponential Functions – Logarithmic Functions – Equations"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6"/>
        </w:rPr>
        <w:t>I. OBJECTIVES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(mục tiêu)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sz w:val="24"/>
        </w:rPr>
        <w:t>1. Knowledge: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(kiến thức:)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Understand exponential and logarithmic functions and their properties.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Solve exponential and logarithmic equations.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Apply to real-world problems (compound interest, decay).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2. Competencies: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(năng lực:)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thinking and reasoning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tư duy và lập luận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problem-solving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giải quyết vấn đề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communication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giao tiếp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Mathematical modeling competency.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mô hình hóa toán học.)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Competency in using mathematical tools.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(Năng lực sử dụng công cụ, phương tiện toán học.)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sz w:val="24"/>
        </w:rPr>
        <w:t>3. Qualities: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(phẩm chất:)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Foster carefulness, accuracy, logical and systematic thinking.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(Rèn tính cẩn thận, chính xác; tư duy logic, có hệ thống.)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Actively discover and acquire new knowledge; demonstrate responsibility and cooperation.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(Tích cực khám phá, tiếp nhận kiến thức mới; thể hiện tinh thần trách nhiệm và hợp tác.)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Develop logical thinking, rigorous reasoning, and flexibility.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 xml:space="preserve">  (Phát triển tư duy logic, lập luận chặt chẽ và linh hoạt.)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sz w:val="26"/>
        </w:rPr>
        <w:t>II. TEACHING PROCESS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(tiến trình dạy học)</w:t>
      </w:r>
    </w:p>
    <w:p>
      <w:pPr>
        <w:spacing w:after="120" w:before="240"/>
        <w:jc w:val="left"/>
      </w:pPr>
      <w:r>
        <w:rPr>
          <w:rFonts w:ascii="Times New Roman" w:hAnsi="Times New Roman"/>
          <w:b/>
          <w:i w:val="0"/>
          <w:color w:val="00008B"/>
          <w:sz w:val="26"/>
        </w:rPr>
        <w:t>VOCABULARY – KEY MATHEMATICAL TERMS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(từ vựng – thuật ngữ toán học chính)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English Term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Pronunciation</w:t>
            </w:r>
          </w:p>
        </w:tc>
        <w:tc>
          <w:tcPr>
            <w:tcW w:type="dxa" w:w="2880"/>
            <w:shd w:val="clear" w:color="auto" w:fill="4472C4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Vietnamese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exponent/power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số mũ, lũy thừa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exponential function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hàm số mũ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logarithm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/ˈlɒɡərɪðəm/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lôgarit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natural logarithm (ln)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lôgarit tự nhiên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compound interest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lãi kép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half-life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chu kỳ bán rã</w:t>
            </w:r>
          </w:p>
        </w:tc>
      </w:tr>
    </w:tbl>
    <w:p/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1: EXPONENTIAL FUNCTIONS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1: hàm số mũ)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Properties of Exponents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tính chất của lũy thừa)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$$a^m \cdot a^n = a^{m+n}$$, $$(a^m)^n = a^{mn}$$, $$a^{-n}=\frac{1}{a^n}$$.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3. Key Property for Equations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(3. tính chất quan trọng cho phương trình)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$$a^{f(x)}=a^{g(x)}\Leftrightarrow f(x)=g(x)$$.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008B"/>
          <w:sz w:val="28"/>
        </w:rPr>
        <w:t>PART 2: LOGARITHMIC FUNCTIONS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(phần 2: hàm số lôgarit)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A. THEORY REVIEW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(ôn tập lý thuyết)</w:t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1. Definition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(1. định nghĩa)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$$\log_a b=c\Leftrightarrow a^c=b$$.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</w:r>
    </w:p>
    <w:p>
      <w:pPr>
        <w:spacing w:after="120" w:before="12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2. Properties of Logarithms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(2. tính chất của lôgarit)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$$\log_a(xy)=\log_a x+\log_a y$$, $$\log_a(x^n)=n\log_a x$$.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• Change of base: $$\log_a b=\frac{\ln b}{\ln a}$$.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B. WORKED EXAMPLES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(ví dụ mẫu có lời giải)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1 [Understanding]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Simplify: $$\log_2 32 + \log_3 \frac{1}{27} - \log_5 125$$.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Rút gọn: $$\log_2 32 + \log_3 \frac{1}{27} - \log_5 125$$.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$$5+(-3)-3 = -1$$.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$$5+(-3)-3 = -1$$.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2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Solve: $$2^{2x}-5\cdot 2^x+4=0$$.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phương trình: $$2^{2x}-5\cdot 2^x+4=0$$.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Let $$t=2^x&gt;0$$: $$(t-1)(t-4)=0$$.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Đặt $$t=2^x&gt;0$$: $$(t-1)(t-4)=0$$.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$$x=0$$ or $$x=2$$.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$$x=0$$ hoặc $$x=2$$.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3 [Application]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Solve: $$\log_2(x+3)+\log_2(x-1)=3$$.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$$\log_2(x+3)+\log_2(x-1)=3$$.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Condition: $$x&gt;1$$. $$(x+3)(x-1)=8$$.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Điều kiện: $$x&gt;1$$. $$(x+3)(x-1)=8$$.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$$x^2+2x-11=0$$. $$x=-1+2\sqrt{3}$$.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$$x^2+2x-11=0$$. $$x=-1+2\sqrt{3}$$.</w:t>
      </w:r>
    </w:p>
    <w:p>
      <w:pPr>
        <w:spacing w:after="120" w:before="160"/>
        <w:jc w:val="left"/>
      </w:pPr>
      <w:r>
        <w:rPr>
          <w:rFonts w:ascii="Times New Roman" w:hAnsi="Times New Roman"/>
          <w:b/>
          <w:i w:val="0"/>
          <w:color w:val="8B0000"/>
          <w:sz w:val="24"/>
        </w:rPr>
        <w:t>Example 4 [Advanced Application]</w:t>
      </w:r>
    </w:p>
    <w:p>
      <w:pPr>
        <w:spacing w:after="40" w:before="0"/>
        <w:jc w:val="left"/>
      </w:pPr>
      <w:r>
        <w:rPr>
          <w:rFonts w:ascii="Times New Roman" w:hAnsi="Times New Roman"/>
          <w:b w:val="0"/>
          <w:i w:val="0"/>
          <w:sz w:val="24"/>
        </w:rPr>
        <w:t>$10,000 at 6% compounded quarterly. Time to double?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Gửi 10.000$ lãi suất 6%/năm, gộp lãi hàng quý. Bao lâu để gấp đôi?</w:t>
      </w:r>
    </w:p>
    <w:p>
      <w:pPr>
        <w:spacing w:after="120" w:before="0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12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$$2=(1.015)^{4t}$$. $$t=\frac{\ln 2}{4\ln 1.015}\approx 11.64$$ years.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$$2=(1,015)^{4t}$$. $$t=\frac{\ln 2}{4\ln 1,015}\approx 11,64$$ năm.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PRACTICE EXERCISES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thực hành)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1 </w:t>
      </w:r>
      <w:r>
        <w:rPr>
          <w:rFonts w:ascii="Times New Roman" w:hAnsi="Times New Roman"/>
          <w:b/>
          <w:i/>
          <w:color w:val="008000"/>
          <w:sz w:val="20"/>
        </w:rPr>
        <w:t xml:space="preserve">[Understanding] </w:t>
      </w:r>
      <w:r>
        <w:rPr>
          <w:rFonts w:ascii="Times New Roman" w:hAnsi="Times New Roman"/>
          <w:b w:val="0"/>
          <w:i/>
          <w:color w:val="646464"/>
          <w:sz w:val="18"/>
        </w:rPr>
        <w:t>(Câu 1 - thông hiểu)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Sketch $$y=2^x$$ and $$y=\log_2 x$$. State relationship.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Vẽ $$y=2^x$$ và $$y=\log_2 x$$. Nêu mối quan hệ.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They are inverse functions, symmetric about $$y=x$$.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Chúng là hàm ngược của nhau, đối xứng qua đường $$y=x$$.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2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2 -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$$3^{x+1}+3^{x-1}=30$$.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$$3^{x+1}+3^{x-1}=30$$.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$$3^x(3+\frac{1}{3})=30 \Rightarrow 3^x=9 \Rightarrow x=2$$.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$$3^x(3+\frac{1}{3})=30 \Rightarrow 3^x=9 \Rightarrow x=2$$.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3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3 -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$$\log(x-1)+\log(x+2)=\log 4$$.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$$\log(x-1)+\log(x+2)=\log 4$$.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$$(x-1)(x+2)=4 \Rightarrow x=2$$ ($$x&gt;1$$).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$$(x-1)(x+2)=4 \Rightarrow x=2$$ ($$x&gt;1$$).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4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4 -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Half-life 5 years, initial 100 g. Mass after 12 years.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Chu kỳ bán rã 5 năm, khối lượng ban đầu 100 g. Khối lượng sau 12 năm.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$$m=100 \cdot 2^{-12/5} \approx 18.95$$ g.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$$m=100 \cdot 2^{-12/5} \approx 18,95$$ g.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5 </w:t>
      </w:r>
      <w:r>
        <w:rPr>
          <w:rFonts w:ascii="Times New Roman" w:hAnsi="Times New Roman"/>
          <w:b/>
          <w:i/>
          <w:color w:val="B40000"/>
          <w:sz w:val="20"/>
        </w:rPr>
        <w:t xml:space="preserve">[Advanced 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5 - vận dụng cao)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$$\begin{cases}2^x\cdot 3^y=72\\2^y\cdot 3^x=108\end{cases}$$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 hệ: $$\begin{cases}2^x\cdot 3^y=72\\2^y\cdot 3^x=108\end{cases}$$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Adding logs: $$x+y=5$$. Subtracting: $$x-y=1$$.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Cộng log: $$x+y=5$$. Trừ: $$x-y=1$$.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$$x=3, y=2$$.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$$x=3, y=2$$.</w:t>
      </w:r>
    </w:p>
    <w:p>
      <w:pPr>
        <w:spacing w:after="40"/>
        <w:jc w:val="left"/>
      </w:pPr>
      <w:r>
        <w:rPr>
          <w:rFonts w:ascii="Times New Roman" w:hAnsi="Times New Roman"/>
          <w:b/>
          <w:i w:val="0"/>
          <w:sz w:val="24"/>
        </w:rPr>
        <w:t xml:space="preserve">Question 6 </w:t>
      </w:r>
      <w:r>
        <w:rPr>
          <w:rFonts w:ascii="Times New Roman" w:hAnsi="Times New Roman"/>
          <w:b/>
          <w:i/>
          <w:color w:val="0000C8"/>
          <w:sz w:val="20"/>
        </w:rPr>
        <w:t xml:space="preserve">[Application] </w:t>
      </w:r>
      <w:r>
        <w:rPr>
          <w:rFonts w:ascii="Times New Roman" w:hAnsi="Times New Roman"/>
          <w:b w:val="0"/>
          <w:i/>
          <w:color w:val="646464"/>
          <w:sz w:val="18"/>
        </w:rPr>
        <w:t>(Câu 6 - vận dụng)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 w:val="0"/>
          <w:i w:val="0"/>
          <w:sz w:val="24"/>
        </w:rPr>
        <w:t>Solve: $$4^x-3\cdot 2^{x+1}+8=0$$.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Giải: $$4^x-3\cdot 2^{x+1}+8=0$$.</w:t>
      </w:r>
    </w:p>
    <w:p>
      <w:pPr>
        <w:spacing w:after="40" w:before="0"/>
        <w:ind w:left="283"/>
        <w:jc w:val="left"/>
      </w:pPr>
      <w:r>
        <w:rPr>
          <w:rFonts w:ascii="Times New Roman" w:hAnsi="Times New Roman"/>
          <w:b/>
          <w:i w:val="0"/>
          <w:color w:val="006400"/>
          <w:sz w:val="24"/>
        </w:rPr>
        <w:t>Solution:</w:t>
      </w:r>
    </w:p>
    <w:p>
      <w:pPr>
        <w:spacing w:after="80" w:before="0"/>
        <w:ind w:left="283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(lời giải:)</w:t>
      </w:r>
    </w:p>
    <w:p>
      <w:pPr>
        <w:spacing w:after="40" w:before="0"/>
        <w:ind w:left="567"/>
        <w:jc w:val="left"/>
      </w:pPr>
      <w:r>
        <w:rPr>
          <w:rFonts w:ascii="Times New Roman" w:hAnsi="Times New Roman"/>
          <w:b w:val="0"/>
          <w:i w:val="0"/>
          <w:sz w:val="24"/>
        </w:rPr>
        <w:t>$$t=2^x$$: $$t^2-6t+8=0 \Rightarrow t=2,4$$. $$x=1$$ or $$x=2$$.</w:t>
      </w:r>
    </w:p>
    <w:p>
      <w:pPr>
        <w:spacing w:after="80" w:before="0"/>
        <w:ind w:left="567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$$t=2^x$$: $$t^2-6t+8=0 \Rightarrow t=2,4$$. $$x=1$$ hoặc $$x=2$$.</w:t>
      </w:r>
    </w:p>
    <w:p>
      <w:pPr>
        <w:spacing w:after="120" w:before="200"/>
        <w:jc w:val="left"/>
      </w:pPr>
      <w:r>
        <w:rPr>
          <w:rFonts w:ascii="Times New Roman" w:hAnsi="Times New Roman"/>
          <w:b/>
          <w:i w:val="0"/>
          <w:color w:val="006400"/>
          <w:sz w:val="26"/>
        </w:rPr>
        <w:t>HOMEWORK / REVISION</w:t>
      </w:r>
    </w:p>
    <w:p>
      <w:pPr>
        <w:spacing w:after="80" w:before="0"/>
        <w:jc w:val="left"/>
      </w:pPr>
      <w:r>
        <w:rPr>
          <w:rFonts w:ascii="Times New Roman" w:hAnsi="Times New Roman"/>
          <w:b w:val="0"/>
          <w:i/>
          <w:color w:val="646464"/>
          <w:sz w:val="22"/>
        </w:rPr>
        <w:t>(bài tập về nhà / ôn tập)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1. Review properties.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2. Complete exercises.</w:t>
      </w:r>
    </w:p>
    <w:p>
      <w:pPr>
        <w:spacing w:after="120" w:before="0"/>
        <w:jc w:val="left"/>
      </w:pPr>
      <w:r>
        <w:rPr>
          <w:rFonts w:ascii="Times New Roman" w:hAnsi="Times New Roman"/>
          <w:b w:val="0"/>
          <w:i w:val="0"/>
          <w:sz w:val="24"/>
        </w:rPr>
        <w:t>3. Preview: Trigonometric Ratios in Triangles.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