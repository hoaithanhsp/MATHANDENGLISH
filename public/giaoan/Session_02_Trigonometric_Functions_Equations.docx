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October 2026</w:t>
        <w:br/>
        <w:t>Teaching date: Week 9, October 2026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2: "Trigonometric Functions – Trigonometric Equations"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Understand trigonometric functions and their key properties.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Master fundamental trigonometric identities and formulas.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Solve basic and advanced trigonometric equations.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trigonometric function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hàm số lượng giác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sine / cosine / tangent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sin / cos / tan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unit circle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đường tròn đơn vị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/ˈpɪəriəd/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chu kỳ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amplitude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/ˈæmplɪtjuːd/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biên độ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identity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/aɪˈdentɪti/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đẳng thức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general solution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nghiệm tổng quát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double angle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góc nhân đôi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1: TRIGONOMETRIC FUNCTIONS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1: hàm số lượng giác)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The Unit Circle and Trigonometric Functions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đường tròn đơn vị và hàm lượng giác)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$$\cos\alpha = x,\; \sin\alpha = y,\; \tan\alpha = \frac{y}{x},\; \cot\alpha = \frac{x}{y}$$.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Key Properties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tính chất quan trọng)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Period: $$\sin x, \cos x$$: $$2\pi$$; $$\tan x, \cot x$$: $$\pi$$.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Fundamental Identities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các đẳng thức cơ bản)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$$\sin^2 x + \cos^2 x = 1$$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4. Addition Formulas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(4. công thức cộng)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$$\sin(a \pm b) = \sin a \cos b \pm \cos a \sin b$$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$$\cos(a \pm b) = \cos a \cos b \mp \sin a \sin b$$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5. Double Angle Formulas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(5. công thức nhân đôi)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$$\sin 2x = 2\sin x \cos x$$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$$\cos 2x = \cos^2 x - \sin^2 x = 2\cos^2 x - 1 = 1 - 2\sin^2 x$$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6. Sum-to-Product Formulas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(6. công thức biến tổng thành tích)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$$\sin A + \sin B = 2\sin\frac{A+B}{2}\cos\frac{A-B}{2}$$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2: TRIGONOMETRIC EQUATIONS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2: phương trình lượng giác)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Basic Trigonometric Equations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phương trình lượng giác cơ bản)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$$\sin x = a$$: $$x = \arcsin a + 2k\pi$$ or $$x = \pi - \arcsin a + 2k\pi$$.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$$\cos x = a$$: $$x = \pm \arccos a + 2k\pi$$.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$$\tan x = a$$: $$x = \arctan a + k\pi$$.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Common Techniques for Advanced Equations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kỹ thuật giải phương trình nâng cao)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$$a\sin x + b\cos x = c$$: Use auxiliary angle, $$R = \sqrt{a^2+b^2}$$.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Find the period and range of $$y = 3\sin(2x - \frac{\pi}{3}) + 1$$.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chu kỳ và tập giá trị của $$y = 3\sin(2x - \frac{\pi}{3}) + 1$$.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Period: $$T = \frac{2\pi}{2} = \pi$$.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Chu kỳ: $$T = \frac{2\pi}{2} = \pi$$.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Range: Since $$-1 \leq \sin(\cdot) \leq 1$$: $$y \in [-2, 4]$$.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Tập giá trị: Vì $$-1 \leq \sin(\cdot) \leq 1$$: $$y \in [-2, 4]$$.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Solve: $$2\sin^2 x - 3\sin x + 1 = 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phương trình: $$2\sin^2 x - 3\sin x + 1 = 0$$.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Let $$t = \sin x$$: $$2t^2 - 3t + 1 = 0 \Rightarrow (2t-1)(t-1) = 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Đặt $$t = \sin x$$: $$2t^2 - 3t + 1 = 0 \Rightarrow (2t-1)(t-1) = 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$$t = \frac{1}{2}$$: $$x = \frac{\pi}{6} + 2k\pi$$ or $$x = \frac{5\pi}{6} + 2k\pi$$.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$$t = \frac{1}{2}$$: $$x = \frac{\pi}{6} + 2k\pi$$ hoặc $$x = \frac{5\pi}{6} + 2k\pi$$.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$$t = 1$$: $$x = \frac{\pi}{2} + 2k\pi$$.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$$t = 1$$: $$x = \frac{\pi}{2} + 2k\pi$$.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Solve: $$\sin x + \sqrt{3}\cos x = 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$$\sin x + \sqrt{3}\cos x = 2$$.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$$R = 2$$, $$\varphi = \frac{\pi}{3}$$.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$$R = 2$$, $$\varphi = \frac{\pi}{3}$$.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$$2\sin(x + \frac{\pi}{3}) = 2 \Rightarrow \sin(x + \frac{\pi}{3}) = 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$$2\sin(x + \frac{\pi}{3}) = 2 \Rightarrow \sin(x + \frac{\pi}{3}) = 1$$.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$$x = \frac{\pi}{6} + 2k\pi,\; k \in \mathbb{Z}$$.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 = \frac{\pi}{6} + 2k\pi,\; k \in \mathbb{Z}$$.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4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Solve: $$\cos 2x + 3\sin x - 2 = 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$$\cos 2x + 3\sin x - 2 = 0$$.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Using $$\cos 2x = 1 - 2\sin^2 x$$: $$2\sin^2 x - 3\sin x + 1 = 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Dùng $$\cos 2x = 1 - 2\sin^2 x$$: $$2\sin^2 x - 3\sin x + 1 = 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Same equation as Example 2. Solutions: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Cùng phương trình với Ví dụ 2. Nghiệm: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$$x \in \{\frac{\pi}{6}+2k\pi,\; \frac{5\pi}{6}+2k\pi,\; \frac{\pi}{2}+2k\pi\}$$.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 \in \{\frac{\pi}{6}+2k\pi,\; \frac{5\pi}{6}+2k\pi,\; \frac{\pi}{2}+2k\pi\}$$.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the period and range of $$y = 2\cos(3x + \frac{\pi}{4}) - 5$$.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chu kỳ và tập giá trị của $$y = 2\cos(3x + \frac{\pi}{4}) - 5$$.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Period: $$T = \frac{2\pi}{3}$$.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Chu kỳ: $$T = \frac{2\pi}{3}$$.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Range: $$[-7, -3]$$.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Tập giá trị: $$[-7, -3]$$.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2 -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all $$x \in [0, 2\pi]$$ satisfying $$\tan x = -\sqrt{3}$$.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tất cả $$x \in [0, 2\pi]$$ thỏa mãn $$\tan x = -\sqrt{3}$$.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$$x = \frac{2\pi}{3} + k\pi$$. In $$[0,2\pi]$$: $$x = \frac{2\pi}{3}$$ or $$x = \frac{5\pi}{3}$$.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 = \frac{2\pi}{3} + k\pi$$. Trong $$[0,2\pi]$$: $$x = \frac{2\pi}{3}$$ hoặc $$x = \frac{5\pi}{3}$$.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$$\sin 3x + \sin x = 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phương trình: $$\sin 3x + \sin x = 0$$.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Sum-to-product: $$2\sin 2x \cos x = 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Biến tổng thành tích: $$2\sin 2x \cos x = 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$$\sin 2x = 0 \Rightarrow x = \frac{k\pi}{2}$$ or $$\cos x = 0 \Rightarrow x = \frac{\pi}{2}+k\pi$$.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$$\sin 2x = 0 \Rightarrow x = \frac{k\pi}{2}$$ hoặc $$\cos x = 0 \Rightarrow x = \frac{\pi}{2}+k\pi$$.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Combined: $$x = \frac{k\pi}{2}$$, $$k \in \mathbb{Z}$$.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Kết hợp: $$x = \frac{k\pi}{2}$$, $$k \in \mathbb{Z}$$.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$$\sqrt{3}\sin x - \cos x = \sqrt{2}$$.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$$\sqrt{3}\sin x - \cos x = \sqrt{2}$$.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$$R = 2$$. Write as $$2\sin(x - \frac{\pi}{6}) = \sqrt{2}$$.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$$R = 2$$. Viết lại: $$2\sin(x - \frac{\pi}{6}) = \sqrt{2}$$.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$$\sin(x - \frac{\pi}{6}) = \frac{\sqrt{2}}{2}$$.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$$\sin(x - \frac{\pi}{6}) = \frac{\sqrt{2}}{2}$$.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$$x = \frac{5\pi}{12} + 2k\pi$$ or $$x = \frac{11\pi}{12} + 2k\pi$$.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 = \frac{5\pi}{12} + 2k\pi$$ hoặc $$x = \frac{11\pi}{12} + 2k\pi$$.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5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5 -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the number of solutions of $$\sin^2 x + 2\sin x\cos x - 3\cos^2 x = 0$$ in $$[0, 2\pi)$$.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số nghiệm của $$\sin^2 x + 2\sin x\cos x - 3\cos^2 x = 0$$ trong $$[0, 2\pi)$$.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Factor: $$(\sin x - \cos x)(\sin x + 3\cos x) = 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Phân tích: $$(\sin x - \cos x)(\sin x + 3\cos x) = 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$$\tan x = 1$$: 2 solutions. $$\tan x = -3$$: 2 solutions in $$[0,2\pi)$$.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$$\tan x = 1$$: 2 nghiệm. $$\tan x = -3$$: 2 nghiệm trong $$[0,2\pi)$$.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Total: $$\mathbf{4}$$ solutions.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Tổng cộng: $$\mathbf{4}$$ nghiệm.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6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6 -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Given $$f(x) = a\sin x + b\cos x + c$$, $$f(0) = 1$$, $$f(\frac{\pi}{2}) = 3$$, $$f(\pi) = -1$$. Find max $$f(x)$$.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Cho $$f(x) = a\sin x + b\cos x + c$$, $$f(0) = 1$$, $$f(\frac{\pi}{2}) = 3$$, $$f(\pi) = -1$$. Tìm giá trị lớn nhất của $$f(x)$$.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$$f(0)=b+c=1$$, $$f(\frac{\pi}{2})=a+c=3$$, $$f(\pi)=-b+c=-1$$.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$$f(0)=b+c=1$$, $$f(\frac{\pi}{2})=a+c=3$$, $$f(\pi)=-b+c=-1$$.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Solving: $$c=0, b=1, a=3$$. So $$f(x) = 3\sin x + \cos x$$.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hệ: $$c=0, b=1, a=3$$. Vậy $$f(x) = 3\sin x + \cos x$$.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Max = $$\sqrt{9+1} = \sqrt{10}$$.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Giá trị lớn nhất = $$\sqrt{9+1} = \sqrt{10}$$.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Memorize all formulas.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Redo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Sequences and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