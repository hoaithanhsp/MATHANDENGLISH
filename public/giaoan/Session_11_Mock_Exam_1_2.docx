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9A3C0" w14:textId="3E007BC7" w:rsidR="008372D7" w:rsidRDefault="003728BA" w:rsidP="003728BA">
      <w:pPr>
        <w:spacing w:after="0"/>
        <w:contextualSpacing/>
      </w:pPr>
      <w:r>
        <w:t>School: Khuc Thua Du High School</w:t>
      </w:r>
      <w:r>
        <w:br/>
        <w:t>Department: Mathematics and Informatics Department</w:t>
      </w:r>
      <w:r>
        <w:br/>
        <w:t xml:space="preserve">Teacher\prime </w:t>
      </w:r>
      <w:r>
        <w:t>s name: Tran Hoai Thanh</w:t>
      </w:r>
      <w:r>
        <w:br/>
        <w:t>Date of preparation: January 2027</w:t>
      </w:r>
      <w:r>
        <w:br/>
        <w:t>Teaching date: Week 18, February 2027</w:t>
      </w:r>
    </w:p>
    <w:p w14:paraId="1D2BB699" w14:textId="77777777" w:rsidR="008372D7" w:rsidRDefault="003728BA">
      <w:pPr>
        <w:spacing w:after="240"/>
        <w:jc w:val="center"/>
      </w:pPr>
      <w:r>
        <w:rPr>
          <w:b/>
          <w:sz w:val="28"/>
        </w:rPr>
        <w:t>Topic 11: "Mock Examination Practice (1 – 2)"</w:t>
      </w:r>
    </w:p>
    <w:p w14:paraId="3108C7C0" w14:textId="77777777" w:rsidR="008372D7" w:rsidRDefault="003728BA">
      <w:pPr>
        <w:spacing w:before="120" w:after="120"/>
      </w:pPr>
      <w:r>
        <w:rPr>
          <w:b/>
          <w:sz w:val="26"/>
        </w:rPr>
        <w:t xml:space="preserve">I. </w:t>
      </w:r>
      <w:r>
        <w:rPr>
          <w:b/>
          <w:sz w:val="26"/>
        </w:rPr>
        <w:t>OBJECTIVES</w:t>
      </w:r>
    </w:p>
    <w:p w14:paraId="38E3E51F" w14:textId="77777777" w:rsidR="008372D7" w:rsidRDefault="003728BA">
      <w:pPr>
        <w:spacing w:after="80"/>
      </w:pPr>
      <w:r>
        <w:rPr>
          <w:i/>
          <w:color w:val="646464"/>
          <w:sz w:val="22"/>
        </w:rPr>
        <w:t>(m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c tiêu)</w:t>
      </w:r>
    </w:p>
    <w:p w14:paraId="19D99DF9" w14:textId="77777777" w:rsidR="008372D7" w:rsidRDefault="003728BA">
      <w:pPr>
        <w:spacing w:after="120"/>
      </w:pPr>
      <w:r>
        <w:rPr>
          <w:b/>
        </w:rPr>
        <w:t>1. Knowledge:</w:t>
      </w:r>
    </w:p>
    <w:p w14:paraId="4C8E066A" w14:textId="77777777" w:rsidR="008372D7" w:rsidRDefault="003728BA">
      <w:pPr>
        <w:spacing w:after="80"/>
      </w:pPr>
      <w:r>
        <w:rPr>
          <w:i/>
          <w:color w:val="646464"/>
          <w:sz w:val="22"/>
        </w:rPr>
        <w:t>(ki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c:)</w:t>
      </w:r>
    </w:p>
    <w:p w14:paraId="7F98E9BE" w14:textId="77777777" w:rsidR="008372D7" w:rsidRDefault="003728BA">
      <w:pPr>
        <w:spacing w:after="120"/>
        <w:ind w:left="283"/>
      </w:pPr>
      <w:r>
        <w:t>• Practice full-length exam under timed conditions (90 minutes, 22 questions).</w:t>
      </w:r>
    </w:p>
    <w:p w14:paraId="284C2B0A" w14:textId="77777777" w:rsidR="008372D7" w:rsidRDefault="003728BA">
      <w:pPr>
        <w:spacing w:after="120"/>
        <w:ind w:left="283"/>
      </w:pPr>
      <w:r>
        <w:t>• Review strategies for multiple-choice and short-answer questions.</w:t>
      </w:r>
    </w:p>
    <w:p w14:paraId="0D1BF2C8" w14:textId="77777777" w:rsidR="008372D7" w:rsidRDefault="003728BA">
      <w:pPr>
        <w:spacing w:before="120" w:after="120"/>
      </w:pPr>
      <w:r>
        <w:rPr>
          <w:b/>
        </w:rPr>
        <w:t>2. Competencies:</w:t>
      </w:r>
    </w:p>
    <w:p w14:paraId="043D9576" w14:textId="77777777" w:rsidR="008372D7" w:rsidRDefault="003728BA">
      <w:pPr>
        <w:spacing w:after="80"/>
      </w:pPr>
      <w:r>
        <w:rPr>
          <w:i/>
          <w:color w:val="646464"/>
          <w:sz w:val="22"/>
        </w:rPr>
        <w:t>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c:)</w:t>
      </w:r>
    </w:p>
    <w:p w14:paraId="499B8930" w14:textId="77777777" w:rsidR="008372D7" w:rsidRDefault="003728BA">
      <w:pPr>
        <w:spacing w:after="120"/>
        <w:ind w:left="283"/>
      </w:pPr>
      <w:r>
        <w:t>• Mathematical thinking and rea</w:t>
      </w:r>
      <w:r>
        <w:t>soning competency.</w:t>
      </w:r>
    </w:p>
    <w:p w14:paraId="6EEACE8D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tư duy và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1AC93B15" w14:textId="77777777" w:rsidR="003728BA" w:rsidRDefault="003728BA">
      <w:pPr>
        <w:spacing w:after="120"/>
        <w:ind w:left="283"/>
      </w:pPr>
      <w:r>
        <w:t>• Mathematical problem-solving competency.</w:t>
      </w:r>
    </w:p>
    <w:p w14:paraId="279BFC36" w14:textId="0D052E2D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 quy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 v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n đ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26277032" w14:textId="77777777" w:rsidR="008372D7" w:rsidRDefault="003728BA">
      <w:pPr>
        <w:spacing w:after="120"/>
        <w:ind w:left="283"/>
      </w:pPr>
      <w:r>
        <w:t>• Mathematical communication competency.</w:t>
      </w:r>
    </w:p>
    <w:p w14:paraId="5207FA11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giao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17113818" w14:textId="77777777" w:rsidR="008372D7" w:rsidRDefault="003728BA">
      <w:pPr>
        <w:spacing w:after="120"/>
        <w:ind w:left="283"/>
      </w:pPr>
      <w:r>
        <w:t>• Mathematical modeling competency.</w:t>
      </w:r>
    </w:p>
    <w:p w14:paraId="0AA1A300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mô hình hóa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75F6E5E7" w14:textId="77777777" w:rsidR="008372D7" w:rsidRDefault="003728BA">
      <w:pPr>
        <w:spacing w:after="120"/>
        <w:ind w:left="283"/>
      </w:pPr>
      <w:r>
        <w:t>• Competency in using mathematical tools.</w:t>
      </w:r>
    </w:p>
    <w:p w14:paraId="1BDEC3E2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s</w:t>
      </w:r>
      <w:r>
        <w:rPr>
          <w:i/>
          <w:color w:val="646464"/>
          <w:sz w:val="22"/>
        </w:rPr>
        <w:t>ử</w:t>
      </w:r>
      <w:r>
        <w:rPr>
          <w:i/>
          <w:color w:val="646464"/>
          <w:sz w:val="22"/>
        </w:rPr>
        <w:t xml:space="preserve">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ng công c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, phương ti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4C0D7D68" w14:textId="77777777" w:rsidR="008372D7" w:rsidRDefault="003728BA">
      <w:pPr>
        <w:spacing w:before="120" w:after="120"/>
      </w:pPr>
      <w:r>
        <w:rPr>
          <w:b/>
        </w:rPr>
        <w:t>3. Qualities:</w:t>
      </w:r>
    </w:p>
    <w:p w14:paraId="3C90E37C" w14:textId="77777777" w:rsidR="008372D7" w:rsidRDefault="003728BA">
      <w:pPr>
        <w:spacing w:after="80"/>
      </w:pPr>
      <w:r>
        <w:rPr>
          <w:i/>
          <w:color w:val="646464"/>
          <w:sz w:val="22"/>
        </w:rPr>
        <w:t>(ph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m ch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t:)</w:t>
      </w:r>
    </w:p>
    <w:p w14:paraId="1D73EAAF" w14:textId="77777777" w:rsidR="008372D7" w:rsidRDefault="003728BA">
      <w:pPr>
        <w:spacing w:after="120"/>
        <w:ind w:left="283"/>
      </w:pPr>
      <w:r>
        <w:t>• Foster carefulness, accuracy, logical and systematic thinking.</w:t>
      </w:r>
    </w:p>
    <w:p w14:paraId="02FEFEDD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  (Rèn tính c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 xml:space="preserve">n, chính xác; tư </w:t>
      </w:r>
      <w:r>
        <w:rPr>
          <w:i/>
          <w:color w:val="646464"/>
          <w:sz w:val="22"/>
        </w:rPr>
        <w:t>duy logic, có h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 xml:space="preserve"> th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ng.)</w:t>
      </w:r>
    </w:p>
    <w:p w14:paraId="0B841C1C" w14:textId="77777777" w:rsidR="008372D7" w:rsidRDefault="003728BA">
      <w:pPr>
        <w:spacing w:after="120"/>
        <w:ind w:left="283"/>
      </w:pPr>
      <w:r>
        <w:t>• Actively discover and acquire new knowledge; demonstrate responsibility and cooperation.</w:t>
      </w:r>
    </w:p>
    <w:p w14:paraId="66371E03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  (Tích c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khám phá,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nh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 m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i; th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tinh th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trách nhi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m và h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>p tác.)</w:t>
      </w:r>
    </w:p>
    <w:p w14:paraId="6B8740A1" w14:textId="77777777" w:rsidR="008372D7" w:rsidRDefault="003728BA">
      <w:pPr>
        <w:spacing w:after="120"/>
        <w:ind w:left="283"/>
      </w:pPr>
      <w:r>
        <w:t>• Develop logical thinking, rigorous reasoning, and flexibility.</w:t>
      </w:r>
    </w:p>
    <w:p w14:paraId="3EC75274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  (Phát tri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n tư duy logic,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ch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t ch</w:t>
      </w:r>
      <w:r>
        <w:rPr>
          <w:i/>
          <w:color w:val="646464"/>
          <w:sz w:val="22"/>
        </w:rPr>
        <w:t>ẽ</w:t>
      </w:r>
      <w:r>
        <w:rPr>
          <w:i/>
          <w:color w:val="646464"/>
          <w:sz w:val="22"/>
        </w:rPr>
        <w:t xml:space="preserve"> và linh ho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t.)</w:t>
      </w:r>
    </w:p>
    <w:p w14:paraId="7FB3109E" w14:textId="77777777" w:rsidR="008372D7" w:rsidRDefault="003728BA">
      <w:pPr>
        <w:spacing w:before="240" w:after="120"/>
      </w:pPr>
      <w:r>
        <w:rPr>
          <w:b/>
          <w:sz w:val="26"/>
        </w:rPr>
        <w:t>II. TEACHING PROCESS</w:t>
      </w:r>
    </w:p>
    <w:p w14:paraId="13916D7F" w14:textId="77777777" w:rsidR="008372D7" w:rsidRDefault="003728BA">
      <w:pPr>
        <w:spacing w:after="80"/>
      </w:pPr>
      <w:r>
        <w:rPr>
          <w:i/>
          <w:color w:val="646464"/>
          <w:sz w:val="22"/>
        </w:rPr>
        <w:lastRenderedPageBreak/>
        <w:t>(ti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trình d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y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c)</w:t>
      </w:r>
    </w:p>
    <w:p w14:paraId="4D224A6C" w14:textId="77777777" w:rsidR="008372D7" w:rsidRDefault="003728BA">
      <w:pPr>
        <w:spacing w:before="240" w:after="120"/>
        <w:jc w:val="center"/>
      </w:pPr>
      <w:r>
        <w:rPr>
          <w:b/>
          <w:color w:val="8B0000"/>
          <w:sz w:val="28"/>
        </w:rPr>
        <w:t>MOCK EXAM 1: Algebra and Functions</w:t>
      </w:r>
    </w:p>
    <w:p w14:paraId="378DEE4C" w14:textId="77777777" w:rsidR="008372D7" w:rsidRDefault="003728BA">
      <w:pPr>
        <w:spacing w:after="80"/>
      </w:pPr>
      <w:r>
        <w:rPr>
          <w:i/>
          <w:color w:val="646464"/>
          <w:sz w:val="22"/>
        </w:rPr>
        <w:t>(đ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luy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thi 1: Đ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i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và Hàm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)</w:t>
      </w:r>
    </w:p>
    <w:p w14:paraId="5AFBA403" w14:textId="77777777" w:rsidR="008372D7" w:rsidRDefault="003728BA">
      <w:pPr>
        <w:spacing w:after="160"/>
        <w:jc w:val="center"/>
      </w:pPr>
      <w:r>
        <w:rPr>
          <w:b/>
        </w:rPr>
        <w:t>Time: 90 minutes | 12 MCQ + 10 Short Answer</w:t>
      </w:r>
    </w:p>
    <w:p w14:paraId="02CFEF18" w14:textId="77777777" w:rsidR="008372D7" w:rsidRDefault="003728BA">
      <w:pPr>
        <w:spacing w:after="80"/>
      </w:pPr>
      <w:r>
        <w:rPr>
          <w:i/>
          <w:color w:val="646464"/>
          <w:sz w:val="22"/>
        </w:rPr>
        <w:t>(th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gian: 90 phút | 12 tr</w:t>
      </w:r>
      <w:r>
        <w:rPr>
          <w:i/>
          <w:color w:val="646464"/>
          <w:sz w:val="22"/>
        </w:rPr>
        <w:t>ắ</w:t>
      </w:r>
      <w:r>
        <w:rPr>
          <w:i/>
          <w:color w:val="646464"/>
          <w:sz w:val="22"/>
        </w:rPr>
        <w:t>c nghi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m + 10 tr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 xml:space="preserve"> 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ng</w:t>
      </w:r>
      <w:r>
        <w:rPr>
          <w:i/>
          <w:color w:val="646464"/>
          <w:sz w:val="22"/>
        </w:rPr>
        <w:t>ắ</w:t>
      </w:r>
      <w:r>
        <w:rPr>
          <w:i/>
          <w:color w:val="646464"/>
          <w:sz w:val="22"/>
        </w:rPr>
        <w:t>n)</w:t>
      </w:r>
    </w:p>
    <w:p w14:paraId="7E1423B0" w14:textId="77777777" w:rsidR="008372D7" w:rsidRDefault="003728BA">
      <w:pPr>
        <w:spacing w:before="160" w:after="120"/>
      </w:pPr>
      <w:r>
        <w:rPr>
          <w:b/>
          <w:color w:val="00008B"/>
        </w:rPr>
        <w:t>Question 1 (MCQ)</w:t>
      </w:r>
    </w:p>
    <w:p w14:paraId="65AA0B14" w14:textId="017D8EEE" w:rsidR="008372D7" w:rsidRDefault="003728BA">
      <w:pPr>
        <w:spacing w:after="40"/>
        <w:ind w:left="283"/>
      </w:pPr>
      <w:r>
        <w:t xml:space="preserve">If </w:t>
      </w:r>
      <w:r w:rsidRPr="003728BA">
        <w:rPr>
          <w:position w:val="-10"/>
        </w:rPr>
        <w:object w:dxaOrig="1860" w:dyaOrig="360" w14:anchorId="1180F4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2.9pt;height:18.1pt" o:ole="">
            <v:imagedata r:id="rId6" o:title=""/>
          </v:shape>
          <o:OLEObject Type="Embed" ProgID="Equation.DSMT4" ShapeID="_x0000_i1026" DrawAspect="Content" ObjectID="_1850632513" r:id="rId7"/>
        </w:object>
      </w:r>
      <w:r>
        <w:t xml:space="preserve">, find </w:t>
      </w:r>
      <w:r w:rsidRPr="003728BA">
        <w:rPr>
          <w:position w:val="-10"/>
        </w:rPr>
        <w:object w:dxaOrig="639" w:dyaOrig="320" w14:anchorId="0C21F293">
          <v:shape id="_x0000_i1030" type="#_x0000_t75" style="width:31.8pt;height:16.1pt" o:ole="">
            <v:imagedata r:id="rId8" o:title=""/>
          </v:shape>
          <o:OLEObject Type="Embed" ProgID="Equation.DSMT4" ShapeID="_x0000_i1030" DrawAspect="Content" ObjectID="_1850632514" r:id="rId9"/>
        </w:object>
      </w:r>
      <w:r>
        <w:t>.</w:t>
      </w:r>
      <w:r>
        <w:br/>
        <w:t>A. 6  B. 4  C. 2  D. 0</w:t>
      </w:r>
    </w:p>
    <w:p w14:paraId="4777DDA6" w14:textId="14F807C1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N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 xml:space="preserve">u </w:t>
      </w:r>
      <w:r w:rsidRPr="003728BA">
        <w:rPr>
          <w:position w:val="-10"/>
        </w:rPr>
        <w:object w:dxaOrig="1860" w:dyaOrig="360" w14:anchorId="03607BC7">
          <v:shape id="_x0000_i1034" type="#_x0000_t75" style="width:92.9pt;height:18.1pt" o:ole="">
            <v:imagedata r:id="rId10" o:title=""/>
          </v:shape>
          <o:OLEObject Type="Embed" ProgID="Equation.DSMT4" ShapeID="_x0000_i1034" DrawAspect="Content" ObjectID="_1850632515" r:id="rId11"/>
        </w:object>
      </w:r>
      <w:r>
        <w:rPr>
          <w:i/>
          <w:color w:val="646464"/>
          <w:sz w:val="22"/>
        </w:rPr>
        <w:t xml:space="preserve">, tìm </w:t>
      </w:r>
      <w:r w:rsidRPr="003728BA">
        <w:rPr>
          <w:position w:val="-10"/>
        </w:rPr>
        <w:object w:dxaOrig="639" w:dyaOrig="320" w14:anchorId="7EB90E87">
          <v:shape id="_x0000_i1038" type="#_x0000_t75" style="width:31.8pt;height:16.1pt" o:ole="">
            <v:imagedata r:id="rId12" o:title=""/>
          </v:shape>
          <o:OLEObject Type="Embed" ProgID="Equation.DSMT4" ShapeID="_x0000_i1038" DrawAspect="Content" ObjectID="_1850632516" r:id="rId13"/>
        </w:object>
      </w:r>
      <w:r>
        <w:rPr>
          <w:i/>
          <w:color w:val="646464"/>
          <w:sz w:val="22"/>
        </w:rPr>
        <w:t>.</w:t>
      </w:r>
      <w:r>
        <w:rPr>
          <w:i/>
          <w:color w:val="646464"/>
          <w:sz w:val="22"/>
        </w:rPr>
        <w:br/>
        <w:t>A. 6  B. 4  C. 2  D. 0</w:t>
      </w:r>
    </w:p>
    <w:p w14:paraId="5C7F0BE9" w14:textId="77777777" w:rsidR="008372D7" w:rsidRDefault="003728BA">
      <w:pPr>
        <w:spacing w:after="120"/>
        <w:ind w:left="283"/>
      </w:pPr>
      <w:r>
        <w:rPr>
          <w:b/>
          <w:color w:val="008000"/>
        </w:rPr>
        <w:t>Answer: A</w:t>
      </w:r>
    </w:p>
    <w:p w14:paraId="10F8C4FC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(đáp án: A)</w:t>
      </w:r>
    </w:p>
    <w:p w14:paraId="32A9BB22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347CDB0C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34EC3114" w14:textId="17634CF7" w:rsidR="008372D7" w:rsidRDefault="003728BA">
      <w:pPr>
        <w:spacing w:after="40"/>
        <w:ind w:left="567"/>
      </w:pPr>
      <w:r w:rsidRPr="003728BA">
        <w:rPr>
          <w:position w:val="-10"/>
        </w:rPr>
        <w:object w:dxaOrig="2220" w:dyaOrig="320" w14:anchorId="68FA448A">
          <v:shape id="_x0000_i1042" type="#_x0000_t75" style="width:111pt;height:16.1pt" o:ole="">
            <v:imagedata r:id="rId14" o:title=""/>
          </v:shape>
          <o:OLEObject Type="Embed" ProgID="Equation.DSMT4" ShapeID="_x0000_i1042" DrawAspect="Content" ObjectID="_1850632517" r:id="rId15"/>
        </w:object>
      </w:r>
      <w:r>
        <w:t>.</w:t>
      </w:r>
    </w:p>
    <w:p w14:paraId="64239E4F" w14:textId="33DC1611" w:rsidR="008372D7" w:rsidRDefault="003728BA">
      <w:pPr>
        <w:spacing w:after="80"/>
        <w:ind w:left="567"/>
      </w:pPr>
      <w:r w:rsidRPr="003728BA">
        <w:rPr>
          <w:position w:val="-10"/>
        </w:rPr>
        <w:object w:dxaOrig="2220" w:dyaOrig="320" w14:anchorId="5DAC6DEF">
          <v:shape id="_x0000_i1046" type="#_x0000_t75" style="width:111pt;height:16.1pt" o:ole="">
            <v:imagedata r:id="rId16" o:title=""/>
          </v:shape>
          <o:OLEObject Type="Embed" ProgID="Equation.DSMT4" ShapeID="_x0000_i1046" DrawAspect="Content" ObjectID="_1850632518" r:id="rId17"/>
        </w:object>
      </w:r>
      <w:r>
        <w:rPr>
          <w:i/>
          <w:color w:val="646464"/>
          <w:sz w:val="22"/>
        </w:rPr>
        <w:t>.</w:t>
      </w:r>
    </w:p>
    <w:p w14:paraId="457D38EE" w14:textId="77777777" w:rsidR="008372D7" w:rsidRDefault="003728BA">
      <w:pPr>
        <w:spacing w:before="160" w:after="120"/>
      </w:pPr>
      <w:r>
        <w:rPr>
          <w:b/>
          <w:color w:val="00008B"/>
        </w:rPr>
        <w:t>Question 2 (MCQ)</w:t>
      </w:r>
    </w:p>
    <w:p w14:paraId="427FDF2E" w14:textId="092B58F7" w:rsidR="003728BA" w:rsidRDefault="003728BA">
      <w:pPr>
        <w:spacing w:after="40"/>
        <w:ind w:left="283"/>
      </w:pPr>
      <w:r>
        <w:t xml:space="preserve">Find the vertex of </w:t>
      </w:r>
      <w:r w:rsidRPr="003728BA">
        <w:rPr>
          <w:position w:val="-10"/>
        </w:rPr>
        <w:object w:dxaOrig="1460" w:dyaOrig="360" w14:anchorId="7E1138D6">
          <v:shape id="_x0000_i1050" type="#_x0000_t75" style="width:72.8pt;height:18.1pt" o:ole="">
            <v:imagedata r:id="rId18" o:title=""/>
          </v:shape>
          <o:OLEObject Type="Embed" ProgID="Equation.DSMT4" ShapeID="_x0000_i1050" DrawAspect="Content" ObjectID="_1850632519" r:id="rId19"/>
        </w:object>
      </w:r>
      <w:r>
        <w:t>.</w:t>
      </w:r>
      <w:r>
        <w:br/>
        <w:t xml:space="preserve">A. </w:t>
      </w:r>
      <w:r w:rsidRPr="003728BA">
        <w:rPr>
          <w:position w:val="-10"/>
        </w:rPr>
        <w:object w:dxaOrig="680" w:dyaOrig="320" w14:anchorId="42A3A1C0">
          <v:shape id="_x0000_i1054" type="#_x0000_t75" style="width:34.2pt;height:16.1pt" o:ole="">
            <v:imagedata r:id="rId20" o:title=""/>
          </v:shape>
          <o:OLEObject Type="Embed" ProgID="Equation.DSMT4" ShapeID="_x0000_i1054" DrawAspect="Content" ObjectID="_1850632520" r:id="rId21"/>
        </w:object>
      </w:r>
      <w:r>
        <w:t xml:space="preserve"> </w:t>
      </w:r>
      <w:r>
        <w:t xml:space="preserve"> B. </w:t>
      </w:r>
      <w:r w:rsidRPr="003728BA">
        <w:rPr>
          <w:position w:val="-10"/>
        </w:rPr>
        <w:object w:dxaOrig="560" w:dyaOrig="320" w14:anchorId="0DC1FE2E">
          <v:shape id="_x0000_i1058" type="#_x0000_t75" style="width:28.15pt;height:16.1pt" o:ole="">
            <v:imagedata r:id="rId22" o:title=""/>
          </v:shape>
          <o:OLEObject Type="Embed" ProgID="Equation.DSMT4" ShapeID="_x0000_i1058" DrawAspect="Content" ObjectID="_1850632521" r:id="rId23"/>
        </w:object>
      </w:r>
      <w:r>
        <w:t xml:space="preserve"> </w:t>
      </w:r>
      <w:r>
        <w:t xml:space="preserve"> C. </w:t>
      </w:r>
      <w:r w:rsidRPr="003728BA">
        <w:rPr>
          <w:position w:val="-10"/>
        </w:rPr>
        <w:object w:dxaOrig="820" w:dyaOrig="320" w14:anchorId="24A56AC9">
          <v:shape id="_x0000_i1062" type="#_x0000_t75" style="width:41.05pt;height:16.1pt" o:ole="">
            <v:imagedata r:id="rId24" o:title=""/>
          </v:shape>
          <o:OLEObject Type="Embed" ProgID="Equation.DSMT4" ShapeID="_x0000_i1062" DrawAspect="Content" ObjectID="_1850632522" r:id="rId25"/>
        </w:object>
      </w:r>
      <w:r>
        <w:t xml:space="preserve"> </w:t>
      </w:r>
      <w:r>
        <w:t xml:space="preserve"> D. </w:t>
      </w:r>
      <w:r w:rsidRPr="003728BA">
        <w:rPr>
          <w:position w:val="-10"/>
        </w:rPr>
        <w:object w:dxaOrig="680" w:dyaOrig="320" w14:anchorId="490BBDCA">
          <v:shape id="_x0000_i1066" type="#_x0000_t75" style="width:34.2pt;height:16.1pt" o:ole="">
            <v:imagedata r:id="rId26" o:title=""/>
          </v:shape>
          <o:OLEObject Type="Embed" ProgID="Equation.DSMT4" ShapeID="_x0000_i1066" DrawAspect="Content" ObjectID="_1850632523" r:id="rId27"/>
        </w:object>
      </w:r>
    </w:p>
    <w:p w14:paraId="60C9F607" w14:textId="6D17B25A" w:rsidR="003728BA" w:rsidRDefault="003728BA">
      <w:pPr>
        <w:spacing w:after="80"/>
        <w:ind w:left="283"/>
        <w:rPr>
          <w:i/>
          <w:color w:val="646464"/>
          <w:sz w:val="22"/>
        </w:rPr>
      </w:pPr>
      <w:r>
        <w:rPr>
          <w:i/>
          <w:color w:val="646464"/>
          <w:sz w:val="22"/>
        </w:rPr>
        <w:t>Tìm đ</w:t>
      </w:r>
      <w:r>
        <w:rPr>
          <w:i/>
          <w:color w:val="646464"/>
          <w:sz w:val="22"/>
        </w:rPr>
        <w:t>ỉ</w:t>
      </w:r>
      <w:r>
        <w:rPr>
          <w:i/>
          <w:color w:val="646464"/>
          <w:sz w:val="22"/>
        </w:rPr>
        <w:t>nh c</w:t>
      </w:r>
      <w:r>
        <w:rPr>
          <w:i/>
          <w:color w:val="646464"/>
          <w:sz w:val="22"/>
        </w:rPr>
        <w:t>ủ</w:t>
      </w:r>
      <w:r>
        <w:rPr>
          <w:i/>
          <w:color w:val="646464"/>
          <w:sz w:val="22"/>
        </w:rPr>
        <w:t xml:space="preserve">a </w:t>
      </w:r>
      <w:r w:rsidRPr="003728BA">
        <w:rPr>
          <w:position w:val="-10"/>
        </w:rPr>
        <w:object w:dxaOrig="1460" w:dyaOrig="360" w14:anchorId="16FE13B1">
          <v:shape id="_x0000_i1070" type="#_x0000_t75" style="width:72.8pt;height:18.1pt" o:ole="">
            <v:imagedata r:id="rId28" o:title=""/>
          </v:shape>
          <o:OLEObject Type="Embed" ProgID="Equation.DSMT4" ShapeID="_x0000_i1070" DrawAspect="Content" ObjectID="_1850632524" r:id="rId29"/>
        </w:object>
      </w:r>
      <w:r>
        <w:rPr>
          <w:i/>
          <w:color w:val="646464"/>
          <w:sz w:val="22"/>
        </w:rPr>
        <w:t>.</w:t>
      </w:r>
      <w:r>
        <w:rPr>
          <w:i/>
          <w:color w:val="646464"/>
          <w:sz w:val="22"/>
        </w:rPr>
        <w:br/>
        <w:t xml:space="preserve">A. </w:t>
      </w:r>
      <w:r w:rsidRPr="003728BA">
        <w:rPr>
          <w:position w:val="-10"/>
        </w:rPr>
        <w:object w:dxaOrig="680" w:dyaOrig="320" w14:anchorId="7F4BC835">
          <v:shape id="_x0000_i1074" type="#_x0000_t75" style="width:34.2pt;height:16.1pt" o:ole="">
            <v:imagedata r:id="rId30" o:title=""/>
          </v:shape>
          <o:OLEObject Type="Embed" ProgID="Equation.DSMT4" ShapeID="_x0000_i1074" DrawAspect="Content" ObjectID="_1850632525" r:id="rId31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 B. </w:t>
      </w:r>
      <w:r w:rsidRPr="003728BA">
        <w:rPr>
          <w:position w:val="-10"/>
        </w:rPr>
        <w:object w:dxaOrig="560" w:dyaOrig="320" w14:anchorId="110DE5D7">
          <v:shape id="_x0000_i1078" type="#_x0000_t75" style="width:28.15pt;height:16.1pt" o:ole="">
            <v:imagedata r:id="rId32" o:title=""/>
          </v:shape>
          <o:OLEObject Type="Embed" ProgID="Equation.DSMT4" ShapeID="_x0000_i1078" DrawAspect="Content" ObjectID="_1850632526" r:id="rId33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 C. </w:t>
      </w:r>
      <w:r w:rsidRPr="003728BA">
        <w:rPr>
          <w:position w:val="-10"/>
        </w:rPr>
        <w:object w:dxaOrig="820" w:dyaOrig="320" w14:anchorId="699A0AEB">
          <v:shape id="_x0000_i1082" type="#_x0000_t75" style="width:41.05pt;height:16.1pt" o:ole="">
            <v:imagedata r:id="rId34" o:title=""/>
          </v:shape>
          <o:OLEObject Type="Embed" ProgID="Equation.DSMT4" ShapeID="_x0000_i1082" DrawAspect="Content" ObjectID="_1850632527" r:id="rId35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 D. </w:t>
      </w:r>
      <w:r w:rsidRPr="003728BA">
        <w:rPr>
          <w:position w:val="-10"/>
        </w:rPr>
        <w:object w:dxaOrig="680" w:dyaOrig="320" w14:anchorId="6AA4E628">
          <v:shape id="_x0000_i1086" type="#_x0000_t75" style="width:34.2pt;height:16.1pt" o:ole="">
            <v:imagedata r:id="rId36" o:title=""/>
          </v:shape>
          <o:OLEObject Type="Embed" ProgID="Equation.DSMT4" ShapeID="_x0000_i1086" DrawAspect="Content" ObjectID="_1850632528" r:id="rId37"/>
        </w:object>
      </w:r>
    </w:p>
    <w:p w14:paraId="60CC495D" w14:textId="3EA1D089" w:rsidR="008372D7" w:rsidRDefault="003728BA">
      <w:pPr>
        <w:spacing w:after="120"/>
        <w:ind w:left="283"/>
      </w:pPr>
      <w:r>
        <w:rPr>
          <w:b/>
          <w:color w:val="008000"/>
        </w:rPr>
        <w:t>Answer: A</w:t>
      </w:r>
    </w:p>
    <w:p w14:paraId="182761CF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(đáp án: A)</w:t>
      </w:r>
    </w:p>
    <w:p w14:paraId="39E000B1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61874C82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E8EF8A3" w14:textId="03292411" w:rsidR="008372D7" w:rsidRDefault="003728BA">
      <w:pPr>
        <w:spacing w:after="40"/>
        <w:ind w:left="567"/>
      </w:pPr>
      <w:r w:rsidRPr="003728BA">
        <w:rPr>
          <w:position w:val="-6"/>
        </w:rPr>
        <w:object w:dxaOrig="540" w:dyaOrig="279" w14:anchorId="53B4ACF4">
          <v:shape id="_x0000_i1090" type="#_x0000_t75" style="width:26.95pt;height:14.1pt" o:ole="">
            <v:imagedata r:id="rId38" o:title=""/>
          </v:shape>
          <o:OLEObject Type="Embed" ProgID="Equation.DSMT4" ShapeID="_x0000_i1090" DrawAspect="Content" ObjectID="_1850632529" r:id="rId39"/>
        </w:object>
      </w:r>
      <w:r>
        <w:t xml:space="preserve">, </w:t>
      </w:r>
      <w:r w:rsidRPr="003728BA">
        <w:rPr>
          <w:position w:val="-6"/>
        </w:rPr>
        <w:object w:dxaOrig="1780" w:dyaOrig="279" w14:anchorId="4741C857">
          <v:shape id="_x0000_i1094" type="#_x0000_t75" style="width:88.9pt;height:14.1pt" o:ole="">
            <v:imagedata r:id="rId40" o:title=""/>
          </v:shape>
          <o:OLEObject Type="Embed" ProgID="Equation.DSMT4" ShapeID="_x0000_i1094" DrawAspect="Content" ObjectID="_1850632530" r:id="rId41"/>
        </w:object>
      </w:r>
      <w:r>
        <w:t xml:space="preserve">. Vertex </w:t>
      </w:r>
      <w:r w:rsidRPr="003728BA">
        <w:rPr>
          <w:position w:val="-10"/>
        </w:rPr>
        <w:object w:dxaOrig="680" w:dyaOrig="320" w14:anchorId="76B5D3BD">
          <v:shape id="_x0000_i1098" type="#_x0000_t75" style="width:34.2pt;height:16.1pt" o:ole="">
            <v:imagedata r:id="rId42" o:title=""/>
          </v:shape>
          <o:OLEObject Type="Embed" ProgID="Equation.DSMT4" ShapeID="_x0000_i1098" DrawAspect="Content" ObjectID="_1850632531" r:id="rId43"/>
        </w:object>
      </w:r>
      <w:r>
        <w:t>.</w:t>
      </w:r>
    </w:p>
    <w:p w14:paraId="6DE53DC9" w14:textId="48F8571A" w:rsidR="008372D7" w:rsidRDefault="003728BA">
      <w:pPr>
        <w:spacing w:after="80"/>
        <w:ind w:left="567"/>
      </w:pPr>
      <w:r w:rsidRPr="003728BA">
        <w:rPr>
          <w:position w:val="-6"/>
        </w:rPr>
        <w:object w:dxaOrig="540" w:dyaOrig="279" w14:anchorId="52DF8DE0">
          <v:shape id="_x0000_i1102" type="#_x0000_t75" style="width:26.95pt;height:14.1pt" o:ole="">
            <v:imagedata r:id="rId44" o:title=""/>
          </v:shape>
          <o:OLEObject Type="Embed" ProgID="Equation.DSMT4" ShapeID="_x0000_i1102" DrawAspect="Content" ObjectID="_1850632532" r:id="rId45"/>
        </w:object>
      </w:r>
      <w:r>
        <w:rPr>
          <w:i/>
          <w:color w:val="646464"/>
          <w:sz w:val="22"/>
        </w:rPr>
        <w:t xml:space="preserve">, </w:t>
      </w:r>
      <w:r w:rsidRPr="003728BA">
        <w:rPr>
          <w:position w:val="-6"/>
        </w:rPr>
        <w:object w:dxaOrig="1780" w:dyaOrig="279" w14:anchorId="461302A0">
          <v:shape id="_x0000_i1106" type="#_x0000_t75" style="width:88.9pt;height:14.1pt" o:ole="">
            <v:imagedata r:id="rId46" o:title=""/>
          </v:shape>
          <o:OLEObject Type="Embed" ProgID="Equation.DSMT4" ShapeID="_x0000_i1106" DrawAspect="Content" ObjectID="_1850632533" r:id="rId47"/>
        </w:object>
      </w:r>
      <w:r>
        <w:rPr>
          <w:i/>
          <w:color w:val="646464"/>
          <w:sz w:val="22"/>
        </w:rPr>
        <w:t>. Đ</w:t>
      </w:r>
      <w:r>
        <w:rPr>
          <w:i/>
          <w:color w:val="646464"/>
          <w:sz w:val="22"/>
        </w:rPr>
        <w:t>ỉ</w:t>
      </w:r>
      <w:r>
        <w:rPr>
          <w:i/>
          <w:color w:val="646464"/>
          <w:sz w:val="22"/>
        </w:rPr>
        <w:t xml:space="preserve">nh </w:t>
      </w:r>
      <w:r w:rsidRPr="003728BA">
        <w:rPr>
          <w:position w:val="-10"/>
        </w:rPr>
        <w:object w:dxaOrig="680" w:dyaOrig="320" w14:anchorId="531EC59A">
          <v:shape id="_x0000_i1110" type="#_x0000_t75" style="width:34.2pt;height:16.1pt" o:ole="">
            <v:imagedata r:id="rId48" o:title=""/>
          </v:shape>
          <o:OLEObject Type="Embed" ProgID="Equation.DSMT4" ShapeID="_x0000_i1110" DrawAspect="Content" ObjectID="_1850632534" r:id="rId49"/>
        </w:object>
      </w:r>
      <w:r>
        <w:rPr>
          <w:i/>
          <w:color w:val="646464"/>
          <w:sz w:val="22"/>
        </w:rPr>
        <w:t>.</w:t>
      </w:r>
    </w:p>
    <w:p w14:paraId="0E80272F" w14:textId="77777777" w:rsidR="008372D7" w:rsidRDefault="003728BA">
      <w:pPr>
        <w:spacing w:before="160" w:after="120"/>
      </w:pPr>
      <w:r>
        <w:rPr>
          <w:b/>
          <w:color w:val="00008B"/>
        </w:rPr>
        <w:t>Question 3 (MCQ)</w:t>
      </w:r>
    </w:p>
    <w:p w14:paraId="2561D3E9" w14:textId="50B0BFEC" w:rsidR="003728BA" w:rsidRDefault="003728BA">
      <w:pPr>
        <w:spacing w:after="40"/>
        <w:ind w:left="283"/>
      </w:pPr>
      <w:r>
        <w:t xml:space="preserve">The </w:t>
      </w:r>
      <w:r>
        <w:t xml:space="preserve">period of </w:t>
      </w:r>
      <w:r w:rsidRPr="003728BA">
        <w:rPr>
          <w:position w:val="-10"/>
        </w:rPr>
        <w:object w:dxaOrig="1280" w:dyaOrig="320" w14:anchorId="6DFEE5D5">
          <v:shape id="_x0000_i1114" type="#_x0000_t75" style="width:63.95pt;height:16.1pt" o:ole="">
            <v:imagedata r:id="rId50" o:title=""/>
          </v:shape>
          <o:OLEObject Type="Embed" ProgID="Equation.DSMT4" ShapeID="_x0000_i1114" DrawAspect="Content" ObjectID="_1850632535" r:id="rId51"/>
        </w:object>
      </w:r>
      <w:r>
        <w:t xml:space="preserve"> </w:t>
      </w:r>
      <w:r>
        <w:t>is:</w:t>
      </w:r>
      <w:r>
        <w:br/>
        <w:t xml:space="preserve">A. </w:t>
      </w:r>
      <w:r w:rsidRPr="003728BA">
        <w:rPr>
          <w:position w:val="-6"/>
        </w:rPr>
        <w:object w:dxaOrig="220" w:dyaOrig="220" w14:anchorId="52179B24">
          <v:shape id="_x0000_i1118" type="#_x0000_t75" style="width:10.85pt;height:10.85pt" o:ole="">
            <v:imagedata r:id="rId52" o:title=""/>
          </v:shape>
          <o:OLEObject Type="Embed" ProgID="Equation.DSMT4" ShapeID="_x0000_i1118" DrawAspect="Content" ObjectID="_1850632536" r:id="rId53"/>
        </w:object>
      </w:r>
      <w:r>
        <w:t xml:space="preserve"> </w:t>
      </w:r>
      <w:r>
        <w:t xml:space="preserve"> B. </w:t>
      </w:r>
      <w:r w:rsidRPr="003728BA">
        <w:rPr>
          <w:position w:val="-24"/>
        </w:rPr>
        <w:object w:dxaOrig="260" w:dyaOrig="620" w14:anchorId="3C667365">
          <v:shape id="_x0000_i1122" type="#_x0000_t75" style="width:12.85pt;height:30.95pt" o:ole="">
            <v:imagedata r:id="rId54" o:title=""/>
          </v:shape>
          <o:OLEObject Type="Embed" ProgID="Equation.DSMT4" ShapeID="_x0000_i1122" DrawAspect="Content" ObjectID="_1850632537" r:id="rId55"/>
        </w:object>
      </w:r>
      <w:r>
        <w:t xml:space="preserve"> </w:t>
      </w:r>
      <w:r>
        <w:t xml:space="preserve"> C. </w:t>
      </w:r>
      <w:r w:rsidRPr="003728BA">
        <w:rPr>
          <w:position w:val="-6"/>
        </w:rPr>
        <w:object w:dxaOrig="360" w:dyaOrig="279" w14:anchorId="45A46A65">
          <v:shape id="_x0000_i1126" type="#_x0000_t75" style="width:18.1pt;height:14.1pt" o:ole="">
            <v:imagedata r:id="rId56" o:title=""/>
          </v:shape>
          <o:OLEObject Type="Embed" ProgID="Equation.DSMT4" ShapeID="_x0000_i1126" DrawAspect="Content" ObjectID="_1850632538" r:id="rId57"/>
        </w:object>
      </w:r>
      <w:r>
        <w:t xml:space="preserve"> </w:t>
      </w:r>
      <w:r>
        <w:t xml:space="preserve"> D. </w:t>
      </w:r>
      <w:r w:rsidRPr="003728BA">
        <w:rPr>
          <w:position w:val="-6"/>
        </w:rPr>
        <w:object w:dxaOrig="360" w:dyaOrig="279" w14:anchorId="1568EB43">
          <v:shape id="_x0000_i1130" type="#_x0000_t75" style="width:18.1pt;height:14.1pt" o:ole="">
            <v:imagedata r:id="rId58" o:title=""/>
          </v:shape>
          <o:OLEObject Type="Embed" ProgID="Equation.DSMT4" ShapeID="_x0000_i1130" DrawAspect="Content" ObjectID="_1850632539" r:id="rId59"/>
        </w:object>
      </w:r>
    </w:p>
    <w:p w14:paraId="0DF9F5D5" w14:textId="75740765" w:rsidR="003728BA" w:rsidRDefault="003728BA">
      <w:pPr>
        <w:spacing w:after="80"/>
        <w:ind w:left="283"/>
        <w:rPr>
          <w:i/>
          <w:color w:val="646464"/>
          <w:sz w:val="22"/>
        </w:rPr>
      </w:pPr>
      <w:r>
        <w:rPr>
          <w:i/>
          <w:color w:val="646464"/>
          <w:sz w:val="22"/>
        </w:rPr>
        <w:lastRenderedPageBreak/>
        <w:t>Chu k</w:t>
      </w:r>
      <w:r>
        <w:rPr>
          <w:i/>
          <w:color w:val="646464"/>
          <w:sz w:val="22"/>
        </w:rPr>
        <w:t>ỳ</w:t>
      </w:r>
      <w:r>
        <w:rPr>
          <w:i/>
          <w:color w:val="646464"/>
          <w:sz w:val="22"/>
        </w:rPr>
        <w:t xml:space="preserve"> c</w:t>
      </w:r>
      <w:r>
        <w:rPr>
          <w:i/>
          <w:color w:val="646464"/>
          <w:sz w:val="22"/>
        </w:rPr>
        <w:t>ủ</w:t>
      </w:r>
      <w:r>
        <w:rPr>
          <w:i/>
          <w:color w:val="646464"/>
          <w:sz w:val="22"/>
        </w:rPr>
        <w:t xml:space="preserve">a </w:t>
      </w:r>
      <w:r w:rsidRPr="003728BA">
        <w:rPr>
          <w:position w:val="-10"/>
        </w:rPr>
        <w:object w:dxaOrig="1280" w:dyaOrig="320" w14:anchorId="2191DF73">
          <v:shape id="_x0000_i1134" type="#_x0000_t75" style="width:63.95pt;height:16.1pt" o:ole="">
            <v:imagedata r:id="rId60" o:title=""/>
          </v:shape>
          <o:OLEObject Type="Embed" ProgID="Equation.DSMT4" ShapeID="_x0000_i1134" DrawAspect="Content" ObjectID="_1850632540" r:id="rId61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là:</w:t>
      </w:r>
      <w:r>
        <w:rPr>
          <w:i/>
          <w:color w:val="646464"/>
          <w:sz w:val="22"/>
        </w:rPr>
        <w:br/>
        <w:t xml:space="preserve">A. </w:t>
      </w:r>
      <w:r w:rsidRPr="003728BA">
        <w:rPr>
          <w:position w:val="-6"/>
        </w:rPr>
        <w:object w:dxaOrig="220" w:dyaOrig="220" w14:anchorId="40A7C244">
          <v:shape id="_x0000_i1138" type="#_x0000_t75" style="width:10.85pt;height:10.85pt" o:ole="">
            <v:imagedata r:id="rId62" o:title=""/>
          </v:shape>
          <o:OLEObject Type="Embed" ProgID="Equation.DSMT4" ShapeID="_x0000_i1138" DrawAspect="Content" ObjectID="_1850632541" r:id="rId63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 B. </w:t>
      </w:r>
      <w:r w:rsidRPr="003728BA">
        <w:rPr>
          <w:position w:val="-24"/>
        </w:rPr>
        <w:object w:dxaOrig="260" w:dyaOrig="620" w14:anchorId="258EE2F7">
          <v:shape id="_x0000_i1142" type="#_x0000_t75" style="width:12.85pt;height:30.95pt" o:ole="">
            <v:imagedata r:id="rId64" o:title=""/>
          </v:shape>
          <o:OLEObject Type="Embed" ProgID="Equation.DSMT4" ShapeID="_x0000_i1142" DrawAspect="Content" ObjectID="_1850632542" r:id="rId65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 C. </w:t>
      </w:r>
      <w:r w:rsidRPr="003728BA">
        <w:rPr>
          <w:position w:val="-6"/>
        </w:rPr>
        <w:object w:dxaOrig="360" w:dyaOrig="279" w14:anchorId="72C4A830">
          <v:shape id="_x0000_i1146" type="#_x0000_t75" style="width:18.1pt;height:14.1pt" o:ole="">
            <v:imagedata r:id="rId66" o:title=""/>
          </v:shape>
          <o:OLEObject Type="Embed" ProgID="Equation.DSMT4" ShapeID="_x0000_i1146" DrawAspect="Content" ObjectID="_1850632543" r:id="rId67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 D. </w:t>
      </w:r>
      <w:r w:rsidRPr="003728BA">
        <w:rPr>
          <w:position w:val="-6"/>
        </w:rPr>
        <w:object w:dxaOrig="360" w:dyaOrig="279" w14:anchorId="661A8794">
          <v:shape id="_x0000_i1151" type="#_x0000_t75" style="width:18.1pt;height:14.1pt" o:ole="">
            <v:imagedata r:id="rId68" o:title=""/>
          </v:shape>
          <o:OLEObject Type="Embed" ProgID="Equation.DSMT4" ShapeID="_x0000_i1151" DrawAspect="Content" ObjectID="_1850632544" r:id="rId69"/>
        </w:object>
      </w:r>
    </w:p>
    <w:p w14:paraId="382CD713" w14:textId="350B4F9C" w:rsidR="008372D7" w:rsidRDefault="003728BA">
      <w:pPr>
        <w:spacing w:after="120"/>
        <w:ind w:left="283"/>
      </w:pPr>
      <w:r>
        <w:rPr>
          <w:b/>
          <w:color w:val="008000"/>
        </w:rPr>
        <w:t>Answer: B</w:t>
      </w:r>
    </w:p>
    <w:p w14:paraId="2B43D2FD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(đáp án: B)</w:t>
      </w:r>
    </w:p>
    <w:p w14:paraId="6401FAA4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3AF95167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9B49E82" w14:textId="4C27183D" w:rsidR="008372D7" w:rsidRDefault="003728BA">
      <w:pPr>
        <w:spacing w:after="40"/>
        <w:ind w:left="567"/>
      </w:pPr>
      <w:r w:rsidRPr="003728BA">
        <w:rPr>
          <w:position w:val="-24"/>
        </w:rPr>
        <w:object w:dxaOrig="1219" w:dyaOrig="620" w14:anchorId="2DF36857">
          <v:shape id="_x0000_i1155" type="#_x0000_t75" style="width:61.15pt;height:30.95pt" o:ole="">
            <v:imagedata r:id="rId70" o:title=""/>
          </v:shape>
          <o:OLEObject Type="Embed" ProgID="Equation.DSMT4" ShapeID="_x0000_i1155" DrawAspect="Content" ObjectID="_1850632545" r:id="rId71"/>
        </w:object>
      </w:r>
      <w:r>
        <w:t>.</w:t>
      </w:r>
    </w:p>
    <w:p w14:paraId="71319CA4" w14:textId="4FAE6760" w:rsidR="008372D7" w:rsidRDefault="003728BA">
      <w:pPr>
        <w:spacing w:after="80"/>
        <w:ind w:left="567"/>
      </w:pPr>
      <w:r w:rsidRPr="003728BA">
        <w:rPr>
          <w:position w:val="-24"/>
        </w:rPr>
        <w:object w:dxaOrig="1219" w:dyaOrig="620" w14:anchorId="4A95CCD3">
          <v:shape id="_x0000_i1159" type="#_x0000_t75" style="width:61.15pt;height:30.95pt" o:ole="">
            <v:imagedata r:id="rId72" o:title=""/>
          </v:shape>
          <o:OLEObject Type="Embed" ProgID="Equation.DSMT4" ShapeID="_x0000_i1159" DrawAspect="Content" ObjectID="_1850632546" r:id="rId73"/>
        </w:object>
      </w:r>
      <w:r>
        <w:rPr>
          <w:i/>
          <w:color w:val="646464"/>
          <w:sz w:val="22"/>
        </w:rPr>
        <w:t>.</w:t>
      </w:r>
    </w:p>
    <w:p w14:paraId="1753415B" w14:textId="77777777" w:rsidR="008372D7" w:rsidRDefault="003728BA">
      <w:pPr>
        <w:spacing w:before="160" w:after="120"/>
      </w:pPr>
      <w:r>
        <w:rPr>
          <w:b/>
          <w:color w:val="00008B"/>
        </w:rPr>
        <w:t>Question 4 (MCQ)</w:t>
      </w:r>
    </w:p>
    <w:p w14:paraId="6FFF0A9C" w14:textId="586AC936" w:rsidR="008372D7" w:rsidRDefault="003728BA">
      <w:pPr>
        <w:spacing w:after="40"/>
        <w:ind w:left="283"/>
      </w:pPr>
      <w:r w:rsidRPr="003728BA">
        <w:rPr>
          <w:position w:val="-12"/>
        </w:rPr>
        <w:object w:dxaOrig="1560" w:dyaOrig="360" w14:anchorId="4B2FA3F0">
          <v:shape id="_x0000_i1163" type="#_x0000_t75" style="width:78.05pt;height:18.1pt" o:ole="">
            <v:imagedata r:id="rId74" o:title=""/>
          </v:shape>
          <o:OLEObject Type="Embed" ProgID="Equation.DSMT4" ShapeID="_x0000_i1163" DrawAspect="Content" ObjectID="_1850632547" r:id="rId75"/>
        </w:object>
      </w:r>
      <w:r>
        <w:br/>
        <w:t>A. 5  B. 6  C. 7  D. 8</w:t>
      </w:r>
    </w:p>
    <w:p w14:paraId="2646F89C" w14:textId="2692637C" w:rsidR="008372D7" w:rsidRDefault="003728BA">
      <w:pPr>
        <w:spacing w:after="80"/>
        <w:ind w:left="283"/>
      </w:pPr>
      <w:r w:rsidRPr="003728BA">
        <w:rPr>
          <w:position w:val="-12"/>
        </w:rPr>
        <w:object w:dxaOrig="1560" w:dyaOrig="360" w14:anchorId="0F94FD41">
          <v:shape id="_x0000_i1167" type="#_x0000_t75" style="width:78.05pt;height:18.1pt" o:ole="">
            <v:imagedata r:id="rId76" o:title=""/>
          </v:shape>
          <o:OLEObject Type="Embed" ProgID="Equation.DSMT4" ShapeID="_x0000_i1167" DrawAspect="Content" ObjectID="_1850632548" r:id="rId77"/>
        </w:object>
      </w:r>
      <w:r>
        <w:rPr>
          <w:i/>
          <w:color w:val="646464"/>
          <w:sz w:val="22"/>
        </w:rPr>
        <w:br/>
        <w:t>A. 5  B. 6  C. 7  D. 8</w:t>
      </w:r>
    </w:p>
    <w:p w14:paraId="0BBC4EEB" w14:textId="77777777" w:rsidR="008372D7" w:rsidRDefault="003728BA">
      <w:pPr>
        <w:spacing w:after="120"/>
        <w:ind w:left="283"/>
      </w:pPr>
      <w:r>
        <w:rPr>
          <w:b/>
          <w:color w:val="008000"/>
        </w:rPr>
        <w:t>Answer: A</w:t>
      </w:r>
    </w:p>
    <w:p w14:paraId="522C4378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(đáp án: A)</w:t>
      </w:r>
    </w:p>
    <w:p w14:paraId="072531FB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38FB266D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5FDFEF0" w14:textId="30ECDAD9" w:rsidR="008372D7" w:rsidRDefault="003728BA">
      <w:pPr>
        <w:spacing w:after="40"/>
        <w:ind w:left="567"/>
      </w:pPr>
      <w:r w:rsidRPr="003728BA">
        <w:rPr>
          <w:position w:val="-6"/>
        </w:rPr>
        <w:object w:dxaOrig="859" w:dyaOrig="279" w14:anchorId="50AF2967">
          <v:shape id="_x0000_i1171" type="#_x0000_t75" style="width:43.05pt;height:14.1pt" o:ole="">
            <v:imagedata r:id="rId78" o:title=""/>
          </v:shape>
          <o:OLEObject Type="Embed" ProgID="Equation.DSMT4" ShapeID="_x0000_i1171" DrawAspect="Content" ObjectID="_1850632549" r:id="rId79"/>
        </w:object>
      </w:r>
      <w:r>
        <w:t>.</w:t>
      </w:r>
    </w:p>
    <w:p w14:paraId="4C2A00C6" w14:textId="46669A53" w:rsidR="008372D7" w:rsidRDefault="003728BA">
      <w:pPr>
        <w:spacing w:after="80"/>
        <w:ind w:left="567"/>
      </w:pPr>
      <w:r w:rsidRPr="003728BA">
        <w:rPr>
          <w:position w:val="-6"/>
        </w:rPr>
        <w:object w:dxaOrig="859" w:dyaOrig="279" w14:anchorId="52695B4F">
          <v:shape id="_x0000_i1175" type="#_x0000_t75" style="width:43.05pt;height:14.1pt" o:ole="">
            <v:imagedata r:id="rId80" o:title=""/>
          </v:shape>
          <o:OLEObject Type="Embed" ProgID="Equation.DSMT4" ShapeID="_x0000_i1175" DrawAspect="Content" ObjectID="_1850632550" r:id="rId81"/>
        </w:object>
      </w:r>
      <w:r>
        <w:rPr>
          <w:i/>
          <w:color w:val="646464"/>
          <w:sz w:val="22"/>
        </w:rPr>
        <w:t>.</w:t>
      </w:r>
    </w:p>
    <w:p w14:paraId="026C7FA1" w14:textId="77777777" w:rsidR="008372D7" w:rsidRDefault="003728BA">
      <w:pPr>
        <w:spacing w:before="160" w:after="120"/>
      </w:pPr>
      <w:r>
        <w:rPr>
          <w:b/>
          <w:color w:val="00008B"/>
        </w:rPr>
        <w:t>Question 5 (MCQ)</w:t>
      </w:r>
    </w:p>
    <w:p w14:paraId="1768F2D9" w14:textId="5FB87F84" w:rsidR="008372D7" w:rsidRDefault="003728BA">
      <w:pPr>
        <w:spacing w:after="40"/>
        <w:ind w:left="283"/>
      </w:pPr>
      <w:r w:rsidRPr="003728BA">
        <w:rPr>
          <w:position w:val="-24"/>
        </w:rPr>
        <w:object w:dxaOrig="1160" w:dyaOrig="660" w14:anchorId="7439CFE9">
          <v:shape id="_x0000_i1179" type="#_x0000_t75" style="width:57.9pt;height:33pt" o:ole="">
            <v:imagedata r:id="rId82" o:title=""/>
          </v:shape>
          <o:OLEObject Type="Embed" ProgID="Equation.DSMT4" ShapeID="_x0000_i1179" DrawAspect="Content" ObjectID="_1850632551" r:id="rId83"/>
        </w:object>
      </w:r>
      <w:r>
        <w:br/>
        <w:t>A. 1  B. 2  C. 3  D. 0</w:t>
      </w:r>
    </w:p>
    <w:p w14:paraId="30391A85" w14:textId="7B74BC71" w:rsidR="008372D7" w:rsidRDefault="003728BA">
      <w:pPr>
        <w:spacing w:after="80"/>
        <w:ind w:left="283"/>
      </w:pPr>
      <w:r w:rsidRPr="003728BA">
        <w:rPr>
          <w:position w:val="-24"/>
        </w:rPr>
        <w:object w:dxaOrig="1160" w:dyaOrig="660" w14:anchorId="0CAA13F7">
          <v:shape id="_x0000_i1183" type="#_x0000_t75" style="width:57.9pt;height:33pt" o:ole="">
            <v:imagedata r:id="rId84" o:title=""/>
          </v:shape>
          <o:OLEObject Type="Embed" ProgID="Equation.DSMT4" ShapeID="_x0000_i1183" DrawAspect="Content" ObjectID="_1850632552" r:id="rId85"/>
        </w:object>
      </w:r>
      <w:r>
        <w:rPr>
          <w:i/>
          <w:color w:val="646464"/>
          <w:sz w:val="22"/>
        </w:rPr>
        <w:br/>
        <w:t>A. 1  B. 2  C. 3  D. 0</w:t>
      </w:r>
    </w:p>
    <w:p w14:paraId="19BB26D4" w14:textId="77777777" w:rsidR="008372D7" w:rsidRDefault="003728BA">
      <w:pPr>
        <w:spacing w:after="120"/>
        <w:ind w:left="283"/>
      </w:pPr>
      <w:r>
        <w:rPr>
          <w:b/>
          <w:color w:val="008000"/>
        </w:rPr>
        <w:t>Answer: C</w:t>
      </w:r>
    </w:p>
    <w:p w14:paraId="3BCD4392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(đáp án: C)</w:t>
      </w:r>
    </w:p>
    <w:p w14:paraId="4CA6067D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1853CA12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617BD427" w14:textId="6AEA18D6" w:rsidR="008372D7" w:rsidRDefault="003728BA">
      <w:pPr>
        <w:spacing w:after="40"/>
        <w:ind w:left="567"/>
      </w:pPr>
      <w:r w:rsidRPr="003728BA">
        <w:rPr>
          <w:position w:val="-10"/>
        </w:rPr>
        <w:object w:dxaOrig="1939" w:dyaOrig="360" w14:anchorId="2FF6D671">
          <v:shape id="_x0000_i1187" type="#_x0000_t75" style="width:96.95pt;height:18.1pt" o:ole="">
            <v:imagedata r:id="rId86" o:title=""/>
          </v:shape>
          <o:OLEObject Type="Embed" ProgID="Equation.DSMT4" ShapeID="_x0000_i1187" DrawAspect="Content" ObjectID="_1850632553" r:id="rId87"/>
        </w:object>
      </w:r>
      <w:r>
        <w:t>.</w:t>
      </w:r>
    </w:p>
    <w:p w14:paraId="6686BE2C" w14:textId="1686544E" w:rsidR="008372D7" w:rsidRDefault="003728BA">
      <w:pPr>
        <w:spacing w:after="80"/>
        <w:ind w:left="567"/>
      </w:pPr>
      <w:r w:rsidRPr="003728BA">
        <w:rPr>
          <w:position w:val="-10"/>
        </w:rPr>
        <w:object w:dxaOrig="1939" w:dyaOrig="360" w14:anchorId="4549C488">
          <v:shape id="_x0000_i1191" type="#_x0000_t75" style="width:96.95pt;height:18.1pt" o:ole="">
            <v:imagedata r:id="rId88" o:title=""/>
          </v:shape>
          <o:OLEObject Type="Embed" ProgID="Equation.DSMT4" ShapeID="_x0000_i1191" DrawAspect="Content" ObjectID="_1850632554" r:id="rId89"/>
        </w:object>
      </w:r>
      <w:r>
        <w:rPr>
          <w:i/>
          <w:color w:val="646464"/>
          <w:sz w:val="22"/>
        </w:rPr>
        <w:t>.</w:t>
      </w:r>
    </w:p>
    <w:p w14:paraId="5A3A8E4D" w14:textId="77777777" w:rsidR="008372D7" w:rsidRDefault="003728BA">
      <w:pPr>
        <w:spacing w:before="160" w:after="120"/>
      </w:pPr>
      <w:r>
        <w:rPr>
          <w:b/>
          <w:color w:val="00008B"/>
        </w:rPr>
        <w:lastRenderedPageBreak/>
        <w:t>Question 6 (MCQ)</w:t>
      </w:r>
    </w:p>
    <w:p w14:paraId="13720488" w14:textId="3D68523B" w:rsidR="008372D7" w:rsidRDefault="003728BA">
      <w:pPr>
        <w:spacing w:after="40"/>
        <w:ind w:left="283"/>
      </w:pPr>
      <w:r w:rsidRPr="003728BA">
        <w:rPr>
          <w:position w:val="-30"/>
        </w:rPr>
        <w:object w:dxaOrig="720" w:dyaOrig="720" w14:anchorId="63E1C2DC">
          <v:shape id="_x0000_i1195" type="#_x0000_t75" style="width:36.2pt;height:36.2pt" o:ole="">
            <v:imagedata r:id="rId90" o:title=""/>
          </v:shape>
          <o:OLEObject Type="Embed" ProgID="Equation.DSMT4" ShapeID="_x0000_i1195" DrawAspect="Content" ObjectID="_1850632555" r:id="rId91"/>
        </w:object>
      </w:r>
      <w:r>
        <w:br/>
        <w:t>A. 120  B. 720</w:t>
      </w:r>
      <w:r>
        <w:t xml:space="preserve">  C. 30  D. 210</w:t>
      </w:r>
    </w:p>
    <w:p w14:paraId="18247FBE" w14:textId="50B66329" w:rsidR="008372D7" w:rsidRDefault="003728BA">
      <w:pPr>
        <w:spacing w:after="80"/>
        <w:ind w:left="283"/>
      </w:pPr>
      <w:r w:rsidRPr="003728BA">
        <w:rPr>
          <w:position w:val="-30"/>
        </w:rPr>
        <w:object w:dxaOrig="720" w:dyaOrig="720" w14:anchorId="28B90CCB">
          <v:shape id="_x0000_i1199" type="#_x0000_t75" style="width:36.2pt;height:36.2pt" o:ole="">
            <v:imagedata r:id="rId92" o:title=""/>
          </v:shape>
          <o:OLEObject Type="Embed" ProgID="Equation.DSMT4" ShapeID="_x0000_i1199" DrawAspect="Content" ObjectID="_1850632556" r:id="rId93"/>
        </w:object>
      </w:r>
      <w:r>
        <w:rPr>
          <w:i/>
          <w:color w:val="646464"/>
          <w:sz w:val="22"/>
        </w:rPr>
        <w:br/>
        <w:t>A. 120  B. 720  C. 30  D. 210</w:t>
      </w:r>
    </w:p>
    <w:p w14:paraId="4B45678D" w14:textId="77777777" w:rsidR="008372D7" w:rsidRDefault="003728BA">
      <w:pPr>
        <w:spacing w:after="120"/>
        <w:ind w:left="283"/>
      </w:pPr>
      <w:r>
        <w:rPr>
          <w:b/>
          <w:color w:val="008000"/>
        </w:rPr>
        <w:t>Answer: A</w:t>
      </w:r>
    </w:p>
    <w:p w14:paraId="40A269A9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(đáp án: A)</w:t>
      </w:r>
    </w:p>
    <w:p w14:paraId="31BC3F47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1DD45A31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7694C3A4" w14:textId="22A4B9C2" w:rsidR="008372D7" w:rsidRDefault="003728BA">
      <w:pPr>
        <w:spacing w:after="40"/>
        <w:ind w:left="567"/>
      </w:pPr>
      <w:r w:rsidRPr="003728BA">
        <w:rPr>
          <w:position w:val="-24"/>
        </w:rPr>
        <w:object w:dxaOrig="1080" w:dyaOrig="620" w14:anchorId="2AE6BF7C">
          <v:shape id="_x0000_i1203" type="#_x0000_t75" style="width:53.9pt;height:30.95pt" o:ole="">
            <v:imagedata r:id="rId94" o:title=""/>
          </v:shape>
          <o:OLEObject Type="Embed" ProgID="Equation.DSMT4" ShapeID="_x0000_i1203" DrawAspect="Content" ObjectID="_1850632557" r:id="rId95"/>
        </w:object>
      </w:r>
      <w:r>
        <w:t>.</w:t>
      </w:r>
    </w:p>
    <w:p w14:paraId="44227379" w14:textId="681E60D9" w:rsidR="008372D7" w:rsidRDefault="003728BA">
      <w:pPr>
        <w:spacing w:after="80"/>
        <w:ind w:left="567"/>
      </w:pPr>
      <w:r w:rsidRPr="003728BA">
        <w:rPr>
          <w:position w:val="-24"/>
        </w:rPr>
        <w:object w:dxaOrig="1080" w:dyaOrig="620" w14:anchorId="3CB5B5A3">
          <v:shape id="_x0000_i1207" type="#_x0000_t75" style="width:53.9pt;height:30.95pt" o:ole="">
            <v:imagedata r:id="rId96" o:title=""/>
          </v:shape>
          <o:OLEObject Type="Embed" ProgID="Equation.DSMT4" ShapeID="_x0000_i1207" DrawAspect="Content" ObjectID="_1850632558" r:id="rId97"/>
        </w:object>
      </w:r>
      <w:r>
        <w:rPr>
          <w:i/>
          <w:color w:val="646464"/>
          <w:sz w:val="22"/>
        </w:rPr>
        <w:t>.</w:t>
      </w:r>
    </w:p>
    <w:p w14:paraId="78B4BD66" w14:textId="77777777" w:rsidR="008372D7" w:rsidRDefault="003728BA">
      <w:pPr>
        <w:spacing w:before="160" w:after="120"/>
      </w:pPr>
      <w:r>
        <w:rPr>
          <w:b/>
          <w:color w:val="00008B"/>
        </w:rPr>
        <w:t>Question 7 (MCQ)</w:t>
      </w:r>
    </w:p>
    <w:p w14:paraId="48D2E718" w14:textId="5FB600FA" w:rsidR="008372D7" w:rsidRDefault="003728BA">
      <w:pPr>
        <w:spacing w:after="40"/>
        <w:ind w:left="283"/>
      </w:pPr>
      <w:r>
        <w:t xml:space="preserve">AP: </w:t>
      </w:r>
      <w:r w:rsidRPr="003728BA">
        <w:rPr>
          <w:position w:val="-12"/>
        </w:rPr>
        <w:object w:dxaOrig="1180" w:dyaOrig="360" w14:anchorId="57C3D461">
          <v:shape id="_x0000_i1211" type="#_x0000_t75" style="width:59.15pt;height:18.1pt" o:ole="">
            <v:imagedata r:id="rId98" o:title=""/>
          </v:shape>
          <o:OLEObject Type="Embed" ProgID="Equation.DSMT4" ShapeID="_x0000_i1211" DrawAspect="Content" ObjectID="_1850632559" r:id="rId99"/>
        </w:object>
      </w:r>
      <w:r>
        <w:t xml:space="preserve">. Find </w:t>
      </w:r>
      <w:r w:rsidRPr="003728BA">
        <w:rPr>
          <w:position w:val="-12"/>
        </w:rPr>
        <w:object w:dxaOrig="340" w:dyaOrig="360" w14:anchorId="18641F9A">
          <v:shape id="_x0000_i1215" type="#_x0000_t75" style="width:16.9pt;height:18.1pt" o:ole="">
            <v:imagedata r:id="rId100" o:title=""/>
          </v:shape>
          <o:OLEObject Type="Embed" ProgID="Equation.DSMT4" ShapeID="_x0000_i1215" DrawAspect="Content" ObjectID="_1850632560" r:id="rId101"/>
        </w:object>
      </w:r>
      <w:r>
        <w:t>.</w:t>
      </w:r>
      <w:r>
        <w:br/>
        <w:t>A. 98  B. 100  C. 103  D. 95</w:t>
      </w:r>
    </w:p>
    <w:p w14:paraId="5DF85311" w14:textId="60B3976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CSC: </w:t>
      </w:r>
      <w:r w:rsidRPr="003728BA">
        <w:rPr>
          <w:position w:val="-12"/>
        </w:rPr>
        <w:object w:dxaOrig="1180" w:dyaOrig="360" w14:anchorId="70560CC2">
          <v:shape id="_x0000_i1219" type="#_x0000_t75" style="width:59.15pt;height:18.1pt" o:ole="">
            <v:imagedata r:id="rId102" o:title=""/>
          </v:shape>
          <o:OLEObject Type="Embed" ProgID="Equation.DSMT4" ShapeID="_x0000_i1219" DrawAspect="Content" ObjectID="_1850632561" r:id="rId103"/>
        </w:object>
      </w:r>
      <w:r>
        <w:rPr>
          <w:i/>
          <w:color w:val="646464"/>
          <w:sz w:val="22"/>
        </w:rPr>
        <w:t xml:space="preserve">. Tìm </w:t>
      </w:r>
      <w:r w:rsidRPr="003728BA">
        <w:rPr>
          <w:position w:val="-12"/>
        </w:rPr>
        <w:object w:dxaOrig="340" w:dyaOrig="360" w14:anchorId="1894B2EC">
          <v:shape id="_x0000_i1223" type="#_x0000_t75" style="width:16.9pt;height:18.1pt" o:ole="">
            <v:imagedata r:id="rId104" o:title=""/>
          </v:shape>
          <o:OLEObject Type="Embed" ProgID="Equation.DSMT4" ShapeID="_x0000_i1223" DrawAspect="Content" ObjectID="_1850632562" r:id="rId105"/>
        </w:object>
      </w:r>
      <w:r>
        <w:rPr>
          <w:i/>
          <w:color w:val="646464"/>
          <w:sz w:val="22"/>
        </w:rPr>
        <w:t>.</w:t>
      </w:r>
      <w:r>
        <w:rPr>
          <w:i/>
          <w:color w:val="646464"/>
          <w:sz w:val="22"/>
        </w:rPr>
        <w:br/>
        <w:t>A. 98  B. 100  C. 103  D. 95</w:t>
      </w:r>
    </w:p>
    <w:p w14:paraId="1A979ABB" w14:textId="77777777" w:rsidR="008372D7" w:rsidRDefault="003728BA">
      <w:pPr>
        <w:spacing w:after="120"/>
        <w:ind w:left="283"/>
      </w:pPr>
      <w:r>
        <w:rPr>
          <w:b/>
          <w:color w:val="008000"/>
        </w:rPr>
        <w:t>Answer: A</w:t>
      </w:r>
    </w:p>
    <w:p w14:paraId="4517AC75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(đáp án: A)</w:t>
      </w:r>
    </w:p>
    <w:p w14:paraId="383FEB02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072771CA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F44FF7E" w14:textId="166DCB1C" w:rsidR="008372D7" w:rsidRDefault="003728BA">
      <w:pPr>
        <w:spacing w:after="40"/>
        <w:ind w:left="567"/>
      </w:pPr>
      <w:r w:rsidRPr="003728BA">
        <w:rPr>
          <w:position w:val="-12"/>
        </w:rPr>
        <w:object w:dxaOrig="1880" w:dyaOrig="360" w14:anchorId="4800FBEA">
          <v:shape id="_x0000_i1227" type="#_x0000_t75" style="width:94.1pt;height:18.1pt" o:ole="">
            <v:imagedata r:id="rId106" o:title=""/>
          </v:shape>
          <o:OLEObject Type="Embed" ProgID="Equation.DSMT4" ShapeID="_x0000_i1227" DrawAspect="Content" ObjectID="_1850632563" r:id="rId107"/>
        </w:object>
      </w:r>
      <w:r>
        <w:t>.</w:t>
      </w:r>
    </w:p>
    <w:p w14:paraId="650A4596" w14:textId="2EC5C31F" w:rsidR="008372D7" w:rsidRDefault="003728BA">
      <w:pPr>
        <w:spacing w:after="80"/>
        <w:ind w:left="567"/>
      </w:pPr>
      <w:r w:rsidRPr="003728BA">
        <w:rPr>
          <w:position w:val="-12"/>
        </w:rPr>
        <w:object w:dxaOrig="1880" w:dyaOrig="360" w14:anchorId="49F78C7D">
          <v:shape id="_x0000_i1231" type="#_x0000_t75" style="width:94.1pt;height:18.1pt" o:ole="">
            <v:imagedata r:id="rId108" o:title=""/>
          </v:shape>
          <o:OLEObject Type="Embed" ProgID="Equation.DSMT4" ShapeID="_x0000_i1231" DrawAspect="Content" ObjectID="_1850632564" r:id="rId109"/>
        </w:object>
      </w:r>
      <w:r>
        <w:rPr>
          <w:i/>
          <w:color w:val="646464"/>
          <w:sz w:val="22"/>
        </w:rPr>
        <w:t>.</w:t>
      </w:r>
    </w:p>
    <w:p w14:paraId="561C69E7" w14:textId="77777777" w:rsidR="008372D7" w:rsidRDefault="003728BA">
      <w:pPr>
        <w:spacing w:before="160" w:after="120"/>
      </w:pPr>
      <w:r>
        <w:rPr>
          <w:b/>
          <w:color w:val="00008B"/>
        </w:rPr>
        <w:t>Question 8 (MCQ)</w:t>
      </w:r>
    </w:p>
    <w:p w14:paraId="67AEA997" w14:textId="7F0542A1" w:rsidR="003728BA" w:rsidRDefault="003728BA">
      <w:pPr>
        <w:spacing w:after="40"/>
        <w:ind w:left="283"/>
      </w:pPr>
      <w:r>
        <w:t>Delta</w:t>
      </w:r>
      <w:r>
        <w:t xml:space="preserve">: </w:t>
      </w:r>
      <w:r w:rsidRPr="003728BA">
        <w:rPr>
          <w:position w:val="-10"/>
        </w:rPr>
        <w:object w:dxaOrig="1939" w:dyaOrig="320" w14:anchorId="115FEF72">
          <v:shape id="_x0000_i1235" type="#_x0000_t75" style="width:96.95pt;height:16.1pt" o:ole="">
            <v:imagedata r:id="rId110" o:title=""/>
          </v:shape>
          <o:OLEObject Type="Embed" ProgID="Equation.DSMT4" ShapeID="_x0000_i1235" DrawAspect="Content" ObjectID="_1850632565" r:id="rId111"/>
        </w:object>
      </w:r>
      <w:r>
        <w:t xml:space="preserve">. Find </w:t>
      </w:r>
      <w:r w:rsidRPr="003728BA">
        <w:rPr>
          <w:position w:val="-6"/>
        </w:rPr>
        <w:object w:dxaOrig="180" w:dyaOrig="220" w14:anchorId="0FB56534">
          <v:shape id="_x0000_i1239" type="#_x0000_t75" style="width:8.85pt;height:10.85pt" o:ole="">
            <v:imagedata r:id="rId112" o:title=""/>
          </v:shape>
          <o:OLEObject Type="Embed" ProgID="Equation.DSMT4" ShapeID="_x0000_i1239" DrawAspect="Content" ObjectID="_1850632566" r:id="rId113"/>
        </w:object>
      </w:r>
      <w:r>
        <w:t>.</w:t>
      </w:r>
      <w:r>
        <w:br/>
        <w:t xml:space="preserve">A. </w:t>
      </w:r>
      <w:r w:rsidRPr="003728BA">
        <w:rPr>
          <w:position w:val="-8"/>
        </w:rPr>
        <w:object w:dxaOrig="480" w:dyaOrig="360" w14:anchorId="3A5A62D6">
          <v:shape id="_x0000_i1243" type="#_x0000_t75" style="width:24.15pt;height:18.1pt" o:ole="">
            <v:imagedata r:id="rId114" o:title=""/>
          </v:shape>
          <o:OLEObject Type="Embed" ProgID="Equation.DSMT4" ShapeID="_x0000_i1243" DrawAspect="Content" ObjectID="_1850632567" r:id="rId115"/>
        </w:object>
      </w:r>
      <w:r>
        <w:t xml:space="preserve"> </w:t>
      </w:r>
      <w:r>
        <w:t xml:space="preserve"> B. </w:t>
      </w:r>
      <w:r w:rsidRPr="003728BA">
        <w:rPr>
          <w:position w:val="-8"/>
        </w:rPr>
        <w:object w:dxaOrig="480" w:dyaOrig="360" w14:anchorId="2214D274">
          <v:shape id="_x0000_i1247" type="#_x0000_t75" style="width:24.15pt;height:18.1pt" o:ole="">
            <v:imagedata r:id="rId116" o:title=""/>
          </v:shape>
          <o:OLEObject Type="Embed" ProgID="Equation.DSMT4" ShapeID="_x0000_i1247" DrawAspect="Content" ObjectID="_1850632568" r:id="rId117"/>
        </w:object>
      </w:r>
      <w:r>
        <w:t xml:space="preserve"> </w:t>
      </w:r>
      <w:r>
        <w:t xml:space="preserve"> C. </w:t>
      </w:r>
      <w:r w:rsidRPr="003728BA">
        <w:rPr>
          <w:position w:val="-8"/>
        </w:rPr>
        <w:object w:dxaOrig="499" w:dyaOrig="360" w14:anchorId="1DA89AFF">
          <v:shape id="_x0000_i1251" type="#_x0000_t75" style="width:24.95pt;height:18.1pt" o:ole="">
            <v:imagedata r:id="rId118" o:title=""/>
          </v:shape>
          <o:OLEObject Type="Embed" ProgID="Equation.DSMT4" ShapeID="_x0000_i1251" DrawAspect="Content" ObjectID="_1850632569" r:id="rId119"/>
        </w:object>
      </w:r>
      <w:r>
        <w:t xml:space="preserve"> </w:t>
      </w:r>
      <w:r>
        <w:t xml:space="preserve"> D. </w:t>
      </w:r>
      <w:r w:rsidRPr="003728BA">
        <w:rPr>
          <w:position w:val="-8"/>
        </w:rPr>
        <w:object w:dxaOrig="499" w:dyaOrig="360" w14:anchorId="60DEE3E3">
          <v:shape id="_x0000_i1255" type="#_x0000_t75" style="width:24.95pt;height:18.1pt" o:ole="">
            <v:imagedata r:id="rId120" o:title=""/>
          </v:shape>
          <o:OLEObject Type="Embed" ProgID="Equation.DSMT4" ShapeID="_x0000_i1255" DrawAspect="Content" ObjectID="_1850632570" r:id="rId121"/>
        </w:object>
      </w:r>
    </w:p>
    <w:p w14:paraId="318C4D9B" w14:textId="6EB983ED" w:rsidR="003728BA" w:rsidRDefault="003728BA">
      <w:pPr>
        <w:spacing w:after="80"/>
        <w:ind w:left="283"/>
        <w:rPr>
          <w:i/>
          <w:color w:val="646464"/>
          <w:sz w:val="22"/>
        </w:rPr>
      </w:pPr>
      <w:r>
        <w:rPr>
          <w:i/>
          <w:color w:val="646464"/>
          <w:sz w:val="22"/>
        </w:rPr>
        <w:t xml:space="preserve">Tam giác: </w:t>
      </w:r>
      <w:r w:rsidRPr="003728BA">
        <w:rPr>
          <w:position w:val="-10"/>
        </w:rPr>
        <w:object w:dxaOrig="1939" w:dyaOrig="320" w14:anchorId="00F7EB85">
          <v:shape id="_x0000_i1259" type="#_x0000_t75" style="width:96.95pt;height:16.1pt" o:ole="">
            <v:imagedata r:id="rId122" o:title=""/>
          </v:shape>
          <o:OLEObject Type="Embed" ProgID="Equation.DSMT4" ShapeID="_x0000_i1259" DrawAspect="Content" ObjectID="_1850632571" r:id="rId123"/>
        </w:object>
      </w:r>
      <w:r>
        <w:rPr>
          <w:i/>
          <w:color w:val="646464"/>
          <w:sz w:val="22"/>
        </w:rPr>
        <w:t xml:space="preserve">. Tìm </w:t>
      </w:r>
      <w:r w:rsidRPr="003728BA">
        <w:rPr>
          <w:position w:val="-6"/>
        </w:rPr>
        <w:object w:dxaOrig="180" w:dyaOrig="220" w14:anchorId="5D32AEE0">
          <v:shape id="_x0000_i1263" type="#_x0000_t75" style="width:8.85pt;height:10.85pt" o:ole="">
            <v:imagedata r:id="rId124" o:title=""/>
          </v:shape>
          <o:OLEObject Type="Embed" ProgID="Equation.DSMT4" ShapeID="_x0000_i1263" DrawAspect="Content" ObjectID="_1850632572" r:id="rId125"/>
        </w:object>
      </w:r>
      <w:r>
        <w:rPr>
          <w:i/>
          <w:color w:val="646464"/>
          <w:sz w:val="22"/>
        </w:rPr>
        <w:t>.</w:t>
      </w:r>
      <w:r>
        <w:rPr>
          <w:i/>
          <w:color w:val="646464"/>
          <w:sz w:val="22"/>
        </w:rPr>
        <w:br/>
        <w:t xml:space="preserve">A. </w:t>
      </w:r>
      <w:r w:rsidRPr="003728BA">
        <w:rPr>
          <w:position w:val="-8"/>
        </w:rPr>
        <w:object w:dxaOrig="480" w:dyaOrig="360" w14:anchorId="60F08EC2">
          <v:shape id="_x0000_i1267" type="#_x0000_t75" style="width:24.15pt;height:18.1pt" o:ole="">
            <v:imagedata r:id="rId126" o:title=""/>
          </v:shape>
          <o:OLEObject Type="Embed" ProgID="Equation.DSMT4" ShapeID="_x0000_i1267" DrawAspect="Content" ObjectID="_1850632573" r:id="rId127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 B. </w:t>
      </w:r>
      <w:r w:rsidRPr="003728BA">
        <w:rPr>
          <w:position w:val="-8"/>
        </w:rPr>
        <w:object w:dxaOrig="480" w:dyaOrig="360" w14:anchorId="410E3FA7">
          <v:shape id="_x0000_i1271" type="#_x0000_t75" style="width:24.15pt;height:18.1pt" o:ole="">
            <v:imagedata r:id="rId128" o:title=""/>
          </v:shape>
          <o:OLEObject Type="Embed" ProgID="Equation.DSMT4" ShapeID="_x0000_i1271" DrawAspect="Content" ObjectID="_1850632574" r:id="rId129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 C. </w:t>
      </w:r>
      <w:r w:rsidRPr="003728BA">
        <w:rPr>
          <w:position w:val="-8"/>
        </w:rPr>
        <w:object w:dxaOrig="499" w:dyaOrig="360" w14:anchorId="29F4A119">
          <v:shape id="_x0000_i1275" type="#_x0000_t75" style="width:24.95pt;height:18.1pt" o:ole="">
            <v:imagedata r:id="rId130" o:title=""/>
          </v:shape>
          <o:OLEObject Type="Embed" ProgID="Equation.DSMT4" ShapeID="_x0000_i1275" DrawAspect="Content" ObjectID="_1850632575" r:id="rId131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 D. </w:t>
      </w:r>
      <w:r w:rsidRPr="003728BA">
        <w:rPr>
          <w:position w:val="-8"/>
        </w:rPr>
        <w:object w:dxaOrig="499" w:dyaOrig="360" w14:anchorId="7EC01174">
          <v:shape id="_x0000_i1279" type="#_x0000_t75" style="width:24.95pt;height:18.1pt" o:ole="">
            <v:imagedata r:id="rId132" o:title=""/>
          </v:shape>
          <o:OLEObject Type="Embed" ProgID="Equation.DSMT4" ShapeID="_x0000_i1279" DrawAspect="Content" ObjectID="_1850632576" r:id="rId133"/>
        </w:object>
      </w:r>
    </w:p>
    <w:p w14:paraId="7E23BAA0" w14:textId="32ACFDAB" w:rsidR="008372D7" w:rsidRDefault="003728BA">
      <w:pPr>
        <w:spacing w:after="120"/>
        <w:ind w:left="283"/>
      </w:pPr>
      <w:r>
        <w:rPr>
          <w:b/>
          <w:color w:val="008000"/>
        </w:rPr>
        <w:t>Answer: A</w:t>
      </w:r>
    </w:p>
    <w:p w14:paraId="3BBB8DAD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(đáp án: A)</w:t>
      </w:r>
    </w:p>
    <w:p w14:paraId="253701F0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4A5210BB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lastRenderedPageBreak/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4958A6C8" w14:textId="26596289" w:rsidR="008372D7" w:rsidRDefault="003728BA">
      <w:pPr>
        <w:spacing w:after="40"/>
        <w:ind w:left="567"/>
      </w:pPr>
      <w:r w:rsidRPr="003728BA">
        <w:rPr>
          <w:position w:val="-6"/>
        </w:rPr>
        <w:object w:dxaOrig="2120" w:dyaOrig="320" w14:anchorId="3B172B75">
          <v:shape id="_x0000_i1283" type="#_x0000_t75" style="width:106.2pt;height:16.1pt" o:ole="">
            <v:imagedata r:id="rId134" o:title=""/>
          </v:shape>
          <o:OLEObject Type="Embed" ProgID="Equation.DSMT4" ShapeID="_x0000_i1283" DrawAspect="Content" ObjectID="_1850632577" r:id="rId135"/>
        </w:object>
      </w:r>
      <w:r>
        <w:t>.</w:t>
      </w:r>
    </w:p>
    <w:p w14:paraId="6903201E" w14:textId="1CFE5A10" w:rsidR="008372D7" w:rsidRDefault="003728BA">
      <w:pPr>
        <w:spacing w:after="80"/>
        <w:ind w:left="567"/>
      </w:pPr>
      <w:r w:rsidRPr="003728BA">
        <w:rPr>
          <w:position w:val="-6"/>
        </w:rPr>
        <w:object w:dxaOrig="2120" w:dyaOrig="320" w14:anchorId="21F51AC2">
          <v:shape id="_x0000_i1287" type="#_x0000_t75" style="width:106.2pt;height:16.1pt" o:ole="">
            <v:imagedata r:id="rId136" o:title=""/>
          </v:shape>
          <o:OLEObject Type="Embed" ProgID="Equation.DSMT4" ShapeID="_x0000_i1287" DrawAspect="Content" ObjectID="_1850632578" r:id="rId137"/>
        </w:object>
      </w:r>
      <w:r>
        <w:rPr>
          <w:i/>
          <w:color w:val="646464"/>
          <w:sz w:val="22"/>
        </w:rPr>
        <w:t>.</w:t>
      </w:r>
    </w:p>
    <w:p w14:paraId="37F41A75" w14:textId="77777777" w:rsidR="008372D7" w:rsidRDefault="003728BA">
      <w:pPr>
        <w:spacing w:before="160" w:after="120"/>
      </w:pPr>
      <w:r>
        <w:rPr>
          <w:b/>
          <w:color w:val="00008B"/>
        </w:rPr>
        <w:t>Question 9 (MCQ)</w:t>
      </w:r>
    </w:p>
    <w:p w14:paraId="2AA7C223" w14:textId="77777777" w:rsidR="008372D7" w:rsidRDefault="003728BA">
      <w:pPr>
        <w:spacing w:after="40"/>
        <w:ind w:left="283"/>
      </w:pPr>
      <w:r>
        <w:t>P(exactl</w:t>
      </w:r>
      <w:r>
        <w:t>y one head in 3 fair coin tosses)?</w:t>
      </w:r>
      <w:r>
        <w:br/>
        <w:t>A. 3/8  B. 1/8  C. 1/2  D. 5/8</w:t>
      </w:r>
    </w:p>
    <w:p w14:paraId="00CF8512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P(đúng 1 m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t ng</w:t>
      </w:r>
      <w:r>
        <w:rPr>
          <w:i/>
          <w:color w:val="646464"/>
          <w:sz w:val="22"/>
        </w:rPr>
        <w:t>ử</w:t>
      </w:r>
      <w:r>
        <w:rPr>
          <w:i/>
          <w:color w:val="646464"/>
          <w:sz w:val="22"/>
        </w:rPr>
        <w:t>a khi tung 3 đ</w:t>
      </w:r>
      <w:r>
        <w:rPr>
          <w:i/>
          <w:color w:val="646464"/>
          <w:sz w:val="22"/>
        </w:rPr>
        <w:t>ồ</w:t>
      </w:r>
      <w:r>
        <w:rPr>
          <w:i/>
          <w:color w:val="646464"/>
          <w:sz w:val="22"/>
        </w:rPr>
        <w:t>ng xu)?</w:t>
      </w:r>
      <w:r>
        <w:rPr>
          <w:i/>
          <w:color w:val="646464"/>
          <w:sz w:val="22"/>
        </w:rPr>
        <w:br/>
        <w:t>A. 3/8  B. 1/8  C. 1/2  D. 5/8</w:t>
      </w:r>
    </w:p>
    <w:p w14:paraId="3430BA8A" w14:textId="77777777" w:rsidR="008372D7" w:rsidRDefault="003728BA">
      <w:pPr>
        <w:spacing w:after="120"/>
        <w:ind w:left="283"/>
      </w:pPr>
      <w:r>
        <w:rPr>
          <w:b/>
          <w:color w:val="008000"/>
        </w:rPr>
        <w:t>Answer: A</w:t>
      </w:r>
    </w:p>
    <w:p w14:paraId="4C71000C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(đáp án: A)</w:t>
      </w:r>
    </w:p>
    <w:p w14:paraId="261BAF61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0F23E453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6EFAED96" w14:textId="6BF58BAD" w:rsidR="008372D7" w:rsidRDefault="003728BA">
      <w:pPr>
        <w:spacing w:after="40"/>
        <w:ind w:left="567"/>
      </w:pPr>
      <w:r w:rsidRPr="003728BA">
        <w:rPr>
          <w:position w:val="-30"/>
        </w:rPr>
        <w:object w:dxaOrig="1400" w:dyaOrig="720" w14:anchorId="59B5C293">
          <v:shape id="_x0000_i1291" type="#_x0000_t75" style="width:70pt;height:36.2pt" o:ole="">
            <v:imagedata r:id="rId138" o:title=""/>
          </v:shape>
          <o:OLEObject Type="Embed" ProgID="Equation.DSMT4" ShapeID="_x0000_i1291" DrawAspect="Content" ObjectID="_1850632579" r:id="rId139"/>
        </w:object>
      </w:r>
      <w:r>
        <w:t>.</w:t>
      </w:r>
    </w:p>
    <w:p w14:paraId="2B797E7E" w14:textId="676C1057" w:rsidR="008372D7" w:rsidRDefault="003728BA">
      <w:pPr>
        <w:spacing w:after="80"/>
        <w:ind w:left="567"/>
      </w:pPr>
      <w:r w:rsidRPr="003728BA">
        <w:rPr>
          <w:position w:val="-30"/>
        </w:rPr>
        <w:object w:dxaOrig="1400" w:dyaOrig="720" w14:anchorId="5A464943">
          <v:shape id="_x0000_i1295" type="#_x0000_t75" style="width:70pt;height:36.2pt" o:ole="">
            <v:imagedata r:id="rId140" o:title=""/>
          </v:shape>
          <o:OLEObject Type="Embed" ProgID="Equation.DSMT4" ShapeID="_x0000_i1295" DrawAspect="Content" ObjectID="_1850632580" r:id="rId141"/>
        </w:object>
      </w:r>
      <w:r>
        <w:rPr>
          <w:i/>
          <w:color w:val="646464"/>
          <w:sz w:val="22"/>
        </w:rPr>
        <w:t>.</w:t>
      </w:r>
    </w:p>
    <w:p w14:paraId="6EF669EF" w14:textId="77777777" w:rsidR="008372D7" w:rsidRDefault="003728BA">
      <w:pPr>
        <w:spacing w:before="160" w:after="120"/>
      </w:pPr>
      <w:r>
        <w:rPr>
          <w:b/>
          <w:color w:val="00008B"/>
        </w:rPr>
        <w:t>Question 10 (MCQ)</w:t>
      </w:r>
    </w:p>
    <w:p w14:paraId="7E4ADE92" w14:textId="77777777" w:rsidR="008372D7" w:rsidRDefault="003728BA">
      <w:pPr>
        <w:spacing w:after="40"/>
        <w:ind w:left="283"/>
      </w:pPr>
      <w:r>
        <w:t>Mean of 3,7,5,9,6 is:</w:t>
      </w:r>
      <w:r>
        <w:br/>
        <w:t>A. 5  B. 6  C. 7  D. 8</w:t>
      </w:r>
    </w:p>
    <w:p w14:paraId="194984D9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Trung bình c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>ng 3,7,5,9,6 là:</w:t>
      </w:r>
      <w:r>
        <w:rPr>
          <w:i/>
          <w:color w:val="646464"/>
          <w:sz w:val="22"/>
        </w:rPr>
        <w:br/>
        <w:t>A. 5  B. 6  C. 7  D. 8</w:t>
      </w:r>
    </w:p>
    <w:p w14:paraId="347A2B69" w14:textId="77777777" w:rsidR="008372D7" w:rsidRDefault="003728BA">
      <w:pPr>
        <w:spacing w:after="120"/>
        <w:ind w:left="283"/>
      </w:pPr>
      <w:r>
        <w:rPr>
          <w:b/>
          <w:color w:val="008000"/>
        </w:rPr>
        <w:t>Answer: B</w:t>
      </w:r>
    </w:p>
    <w:p w14:paraId="4DE025EC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(đáp án: B)</w:t>
      </w:r>
    </w:p>
    <w:p w14:paraId="2B1BB337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60B70EB5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69BC2BC4" w14:textId="141902F3" w:rsidR="008372D7" w:rsidRDefault="003728BA">
      <w:pPr>
        <w:spacing w:after="40"/>
        <w:ind w:left="567"/>
      </w:pPr>
      <w:r w:rsidRPr="003728BA">
        <w:rPr>
          <w:position w:val="-6"/>
        </w:rPr>
        <w:object w:dxaOrig="920" w:dyaOrig="279" w14:anchorId="293B7653">
          <v:shape id="_x0000_i1299" type="#_x0000_t75" style="width:45.85pt;height:14.1pt" o:ole="">
            <v:imagedata r:id="rId142" o:title=""/>
          </v:shape>
          <o:OLEObject Type="Embed" ProgID="Equation.DSMT4" ShapeID="_x0000_i1299" DrawAspect="Content" ObjectID="_1850632581" r:id="rId143"/>
        </w:object>
      </w:r>
      <w:r>
        <w:t>.</w:t>
      </w:r>
    </w:p>
    <w:p w14:paraId="72E7DB43" w14:textId="047757F9" w:rsidR="008372D7" w:rsidRDefault="003728BA">
      <w:pPr>
        <w:spacing w:after="80"/>
        <w:ind w:left="567"/>
      </w:pPr>
      <w:r w:rsidRPr="003728BA">
        <w:rPr>
          <w:position w:val="-6"/>
        </w:rPr>
        <w:object w:dxaOrig="920" w:dyaOrig="279" w14:anchorId="2F9A242F">
          <v:shape id="_x0000_i1303" type="#_x0000_t75" style="width:45.85pt;height:14.1pt" o:ole="">
            <v:imagedata r:id="rId144" o:title=""/>
          </v:shape>
          <o:OLEObject Type="Embed" ProgID="Equation.DSMT4" ShapeID="_x0000_i1303" DrawAspect="Content" ObjectID="_1850632582" r:id="rId145"/>
        </w:object>
      </w:r>
      <w:r>
        <w:rPr>
          <w:i/>
          <w:color w:val="646464"/>
          <w:sz w:val="22"/>
        </w:rPr>
        <w:t>.</w:t>
      </w:r>
    </w:p>
    <w:p w14:paraId="43D38A1B" w14:textId="77777777" w:rsidR="008372D7" w:rsidRDefault="003728BA">
      <w:pPr>
        <w:spacing w:before="160" w:after="120"/>
      </w:pPr>
      <w:r>
        <w:rPr>
          <w:b/>
          <w:color w:val="00008B"/>
        </w:rPr>
        <w:t>Question 11 (MCQ)</w:t>
      </w:r>
    </w:p>
    <w:p w14:paraId="256615E3" w14:textId="58AF2F02" w:rsidR="008372D7" w:rsidRDefault="003728BA">
      <w:pPr>
        <w:spacing w:after="40"/>
        <w:ind w:left="283"/>
      </w:pPr>
      <w:r w:rsidRPr="003728BA">
        <w:rPr>
          <w:position w:val="-10"/>
        </w:rPr>
        <w:object w:dxaOrig="1640" w:dyaOrig="320" w14:anchorId="6B057EF3">
          <v:shape id="_x0000_i1307" type="#_x0000_t75" style="width:82.05pt;height:16.1pt" o:ole="">
            <v:imagedata r:id="rId146" o:title=""/>
          </v:shape>
          <o:OLEObject Type="Embed" ProgID="Equation.DSMT4" ShapeID="_x0000_i1307" DrawAspect="Content" ObjectID="_1850632583" r:id="rId147"/>
        </w:object>
      </w:r>
      <w:r>
        <w:t xml:space="preserve"> </w:t>
      </w:r>
      <w:r>
        <w:t>in cube. True or False?</w:t>
      </w:r>
      <w:r>
        <w:br/>
        <w:t xml:space="preserve">A. True  B. </w:t>
      </w:r>
      <w:r>
        <w:t>False  C. Only if regular  D. Cannot determine</w:t>
      </w:r>
    </w:p>
    <w:p w14:paraId="58626467" w14:textId="1F96DE84" w:rsidR="008372D7" w:rsidRDefault="003728BA">
      <w:pPr>
        <w:spacing w:after="80"/>
        <w:ind w:left="283"/>
      </w:pPr>
      <w:r w:rsidRPr="003728BA">
        <w:rPr>
          <w:position w:val="-10"/>
        </w:rPr>
        <w:object w:dxaOrig="1640" w:dyaOrig="320" w14:anchorId="02D2360C">
          <v:shape id="_x0000_i1311" type="#_x0000_t75" style="width:82.05pt;height:16.1pt" o:ole="">
            <v:imagedata r:id="rId148" o:title=""/>
          </v:shape>
          <o:OLEObject Type="Embed" ProgID="Equation.DSMT4" ShapeID="_x0000_i1311" DrawAspect="Content" ObjectID="_1850632584" r:id="rId149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trong hình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phương. Đúng hay Sai?</w:t>
      </w:r>
      <w:r>
        <w:rPr>
          <w:i/>
          <w:color w:val="646464"/>
          <w:sz w:val="22"/>
        </w:rPr>
        <w:br/>
        <w:t>A. Đúng  B. Sai  C. Ch</w:t>
      </w:r>
      <w:r>
        <w:rPr>
          <w:i/>
          <w:color w:val="646464"/>
          <w:sz w:val="22"/>
        </w:rPr>
        <w:t>ỉ</w:t>
      </w:r>
      <w:r>
        <w:rPr>
          <w:i/>
          <w:color w:val="646464"/>
          <w:sz w:val="22"/>
        </w:rPr>
        <w:t xml:space="preserve"> khi đ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>u  D. Không xác đ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>nh</w:t>
      </w:r>
    </w:p>
    <w:p w14:paraId="51B2B36F" w14:textId="77777777" w:rsidR="008372D7" w:rsidRDefault="003728BA">
      <w:pPr>
        <w:spacing w:after="120"/>
        <w:ind w:left="283"/>
      </w:pPr>
      <w:r>
        <w:rPr>
          <w:b/>
          <w:color w:val="008000"/>
        </w:rPr>
        <w:t>Answer: A</w:t>
      </w:r>
    </w:p>
    <w:p w14:paraId="4F9A985E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(đáp án: A)</w:t>
      </w:r>
    </w:p>
    <w:p w14:paraId="78D42F54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7F2899E8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lastRenderedPageBreak/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53A544CD" w14:textId="7F6E0A4E" w:rsidR="008372D7" w:rsidRDefault="003728BA">
      <w:pPr>
        <w:spacing w:after="40"/>
        <w:ind w:left="567"/>
      </w:pPr>
      <w:r w:rsidRPr="003728BA">
        <w:rPr>
          <w:position w:val="-10"/>
        </w:rPr>
        <w:object w:dxaOrig="1040" w:dyaOrig="320" w14:anchorId="77BC63FF">
          <v:shape id="_x0000_i1315" type="#_x0000_t75" style="width:51.9pt;height:16.1pt" o:ole="">
            <v:imagedata r:id="rId150" o:title=""/>
          </v:shape>
          <o:OLEObject Type="Embed" ProgID="Equation.DSMT4" ShapeID="_x0000_i1315" DrawAspect="Content" ObjectID="_1850632585" r:id="rId151"/>
        </w:object>
      </w:r>
      <w:r>
        <w:t xml:space="preserve"> </w:t>
      </w:r>
      <w:r>
        <w:t xml:space="preserve">and </w:t>
      </w:r>
      <w:r w:rsidRPr="003728BA">
        <w:rPr>
          <w:position w:val="-10"/>
        </w:rPr>
        <w:object w:dxaOrig="1860" w:dyaOrig="320" w14:anchorId="7D48E8B0">
          <v:shape id="_x0000_i1319" type="#_x0000_t75" style="width:92.9pt;height:16.1pt" o:ole="">
            <v:imagedata r:id="rId152" o:title=""/>
          </v:shape>
          <o:OLEObject Type="Embed" ProgID="Equation.DSMT4" ShapeID="_x0000_i1319" DrawAspect="Content" ObjectID="_1850632586" r:id="rId153"/>
        </w:object>
      </w:r>
      <w:r>
        <w:t>.</w:t>
      </w:r>
    </w:p>
    <w:p w14:paraId="064D5F7E" w14:textId="00F79316" w:rsidR="008372D7" w:rsidRDefault="003728BA">
      <w:pPr>
        <w:spacing w:after="80"/>
        <w:ind w:left="567"/>
      </w:pPr>
      <w:r w:rsidRPr="003728BA">
        <w:rPr>
          <w:position w:val="-10"/>
        </w:rPr>
        <w:object w:dxaOrig="1040" w:dyaOrig="320" w14:anchorId="0E976329">
          <v:shape id="_x0000_i1323" type="#_x0000_t75" style="width:51.9pt;height:16.1pt" o:ole="">
            <v:imagedata r:id="rId154" o:title=""/>
          </v:shape>
          <o:OLEObject Type="Embed" ProgID="Equation.DSMT4" ShapeID="_x0000_i1323" DrawAspect="Content" ObjectID="_1850632587" r:id="rId155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và </w:t>
      </w:r>
      <w:r w:rsidRPr="003728BA">
        <w:rPr>
          <w:position w:val="-10"/>
        </w:rPr>
        <w:object w:dxaOrig="1860" w:dyaOrig="320" w14:anchorId="0459ADDE">
          <v:shape id="_x0000_i1327" type="#_x0000_t75" style="width:92.9pt;height:16.1pt" o:ole="">
            <v:imagedata r:id="rId156" o:title=""/>
          </v:shape>
          <o:OLEObject Type="Embed" ProgID="Equation.DSMT4" ShapeID="_x0000_i1327" DrawAspect="Content" ObjectID="_1850632588" r:id="rId157"/>
        </w:object>
      </w:r>
      <w:r>
        <w:rPr>
          <w:i/>
          <w:color w:val="646464"/>
          <w:sz w:val="22"/>
        </w:rPr>
        <w:t>.</w:t>
      </w:r>
    </w:p>
    <w:p w14:paraId="61551147" w14:textId="77777777" w:rsidR="008372D7" w:rsidRDefault="003728BA">
      <w:pPr>
        <w:spacing w:before="160" w:after="120"/>
      </w:pPr>
      <w:r>
        <w:rPr>
          <w:b/>
          <w:color w:val="00008B"/>
        </w:rPr>
        <w:t>Question 12 (MCQ)</w:t>
      </w:r>
    </w:p>
    <w:p w14:paraId="1784CCF4" w14:textId="3779FE3B" w:rsidR="008372D7" w:rsidRDefault="003728BA">
      <w:pPr>
        <w:spacing w:after="40"/>
        <w:ind w:left="283"/>
      </w:pPr>
      <w:r>
        <w:t xml:space="preserve">GP: </w:t>
      </w:r>
      <w:r w:rsidRPr="003728BA">
        <w:rPr>
          <w:position w:val="-12"/>
        </w:rPr>
        <w:object w:dxaOrig="1160" w:dyaOrig="360" w14:anchorId="2518E970">
          <v:shape id="_x0000_i1331" type="#_x0000_t75" style="width:57.9pt;height:18.1pt" o:ole="">
            <v:imagedata r:id="rId158" o:title=""/>
          </v:shape>
          <o:OLEObject Type="Embed" ProgID="Equation.DSMT4" ShapeID="_x0000_i1331" DrawAspect="Content" ObjectID="_1850632589" r:id="rId159"/>
        </w:object>
      </w:r>
      <w:r>
        <w:t xml:space="preserve">. Find </w:t>
      </w:r>
      <w:r w:rsidRPr="003728BA">
        <w:rPr>
          <w:position w:val="-12"/>
        </w:rPr>
        <w:object w:dxaOrig="279" w:dyaOrig="360" w14:anchorId="098DBE4A">
          <v:shape id="_x0000_i1335" type="#_x0000_t75" style="width:14.1pt;height:18.1pt" o:ole="">
            <v:imagedata r:id="rId160" o:title=""/>
          </v:shape>
          <o:OLEObject Type="Embed" ProgID="Equation.DSMT4" ShapeID="_x0000_i1335" DrawAspect="Content" ObjectID="_1850632590" r:id="rId161"/>
        </w:object>
      </w:r>
      <w:r>
        <w:t>.</w:t>
      </w:r>
      <w:r>
        <w:br/>
        <w:t>A. 242  B. 244  C. 121  D. 363</w:t>
      </w:r>
    </w:p>
    <w:p w14:paraId="5CB75F4A" w14:textId="09841CB3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CSN: </w:t>
      </w:r>
      <w:r w:rsidRPr="003728BA">
        <w:rPr>
          <w:position w:val="-12"/>
        </w:rPr>
        <w:object w:dxaOrig="1160" w:dyaOrig="360" w14:anchorId="3B16D56A">
          <v:shape id="_x0000_i1339" type="#_x0000_t75" style="width:57.9pt;height:18.1pt" o:ole="">
            <v:imagedata r:id="rId162" o:title=""/>
          </v:shape>
          <o:OLEObject Type="Embed" ProgID="Equation.DSMT4" ShapeID="_x0000_i1339" DrawAspect="Content" ObjectID="_1850632591" r:id="rId163"/>
        </w:object>
      </w:r>
      <w:r>
        <w:rPr>
          <w:i/>
          <w:color w:val="646464"/>
          <w:sz w:val="22"/>
        </w:rPr>
        <w:t xml:space="preserve">. Tìm </w:t>
      </w:r>
      <w:r w:rsidRPr="003728BA">
        <w:rPr>
          <w:position w:val="-12"/>
        </w:rPr>
        <w:object w:dxaOrig="279" w:dyaOrig="360" w14:anchorId="1C8E0EA2">
          <v:shape id="_x0000_i1343" type="#_x0000_t75" style="width:14.1pt;height:18.1pt" o:ole="">
            <v:imagedata r:id="rId164" o:title=""/>
          </v:shape>
          <o:OLEObject Type="Embed" ProgID="Equation.DSMT4" ShapeID="_x0000_i1343" DrawAspect="Content" ObjectID="_1850632592" r:id="rId165"/>
        </w:object>
      </w:r>
      <w:r>
        <w:rPr>
          <w:i/>
          <w:color w:val="646464"/>
          <w:sz w:val="22"/>
        </w:rPr>
        <w:t>.</w:t>
      </w:r>
      <w:r>
        <w:rPr>
          <w:i/>
          <w:color w:val="646464"/>
          <w:sz w:val="22"/>
        </w:rPr>
        <w:br/>
        <w:t>A. 242  B. 244  C. 121  D. 363</w:t>
      </w:r>
    </w:p>
    <w:p w14:paraId="01CF91FF" w14:textId="77777777" w:rsidR="008372D7" w:rsidRDefault="003728BA">
      <w:pPr>
        <w:spacing w:after="120"/>
        <w:ind w:left="283"/>
      </w:pPr>
      <w:r>
        <w:rPr>
          <w:b/>
          <w:color w:val="008000"/>
        </w:rPr>
        <w:t>Answer: A</w:t>
      </w:r>
    </w:p>
    <w:p w14:paraId="13209DA2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(đáp án: A)</w:t>
      </w:r>
    </w:p>
    <w:p w14:paraId="654C19F5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338CAF23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3727911B" w14:textId="48014630" w:rsidR="008372D7" w:rsidRDefault="003728BA">
      <w:pPr>
        <w:spacing w:after="40"/>
        <w:ind w:left="567"/>
      </w:pPr>
      <w:r w:rsidRPr="003728BA">
        <w:rPr>
          <w:position w:val="-24"/>
        </w:rPr>
        <w:object w:dxaOrig="1900" w:dyaOrig="660" w14:anchorId="3216BD3C">
          <v:shape id="_x0000_i1347" type="#_x0000_t75" style="width:94.95pt;height:33pt" o:ole="">
            <v:imagedata r:id="rId166" o:title=""/>
          </v:shape>
          <o:OLEObject Type="Embed" ProgID="Equation.DSMT4" ShapeID="_x0000_i1347" DrawAspect="Content" ObjectID="_1850632593" r:id="rId167"/>
        </w:object>
      </w:r>
      <w:r>
        <w:t>.</w:t>
      </w:r>
    </w:p>
    <w:p w14:paraId="03F685EA" w14:textId="36C12910" w:rsidR="008372D7" w:rsidRDefault="003728BA">
      <w:pPr>
        <w:spacing w:after="80"/>
        <w:ind w:left="567"/>
      </w:pPr>
      <w:r w:rsidRPr="003728BA">
        <w:rPr>
          <w:position w:val="-24"/>
        </w:rPr>
        <w:object w:dxaOrig="1900" w:dyaOrig="660" w14:anchorId="26D692AD">
          <v:shape id="_x0000_i1351" type="#_x0000_t75" style="width:94.95pt;height:33pt" o:ole="">
            <v:imagedata r:id="rId168" o:title=""/>
          </v:shape>
          <o:OLEObject Type="Embed" ProgID="Equation.DSMT4" ShapeID="_x0000_i1351" DrawAspect="Content" ObjectID="_1850632594" r:id="rId169"/>
        </w:object>
      </w:r>
      <w:r>
        <w:rPr>
          <w:i/>
          <w:color w:val="646464"/>
          <w:sz w:val="22"/>
        </w:rPr>
        <w:t>.</w:t>
      </w:r>
    </w:p>
    <w:p w14:paraId="237C11F7" w14:textId="77777777" w:rsidR="008372D7" w:rsidRDefault="003728BA">
      <w:pPr>
        <w:spacing w:before="160" w:after="120"/>
      </w:pPr>
      <w:r>
        <w:rPr>
          <w:b/>
          <w:color w:val="00008B"/>
        </w:rPr>
        <w:t>Question 13 (Short Answer)</w:t>
      </w:r>
    </w:p>
    <w:p w14:paraId="69C9EDCB" w14:textId="77A0F8F3" w:rsidR="008372D7" w:rsidRDefault="003728BA">
      <w:pPr>
        <w:spacing w:after="40"/>
        <w:ind w:left="283"/>
      </w:pPr>
      <w:r>
        <w:t xml:space="preserve">Solve: </w:t>
      </w:r>
      <w:r w:rsidRPr="003728BA">
        <w:rPr>
          <w:position w:val="-6"/>
        </w:rPr>
        <w:object w:dxaOrig="1340" w:dyaOrig="320" w14:anchorId="6AB936F6">
          <v:shape id="_x0000_i1355" type="#_x0000_t75" style="width:67.15pt;height:16.1pt" o:ole="">
            <v:imagedata r:id="rId170" o:title=""/>
          </v:shape>
          <o:OLEObject Type="Embed" ProgID="Equation.DSMT4" ShapeID="_x0000_i1355" DrawAspect="Content" ObjectID="_1850632595" r:id="rId171"/>
        </w:object>
      </w:r>
      <w:r>
        <w:t>.</w:t>
      </w:r>
    </w:p>
    <w:p w14:paraId="02B48660" w14:textId="1E0DBB84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 xml:space="preserve">i: </w:t>
      </w:r>
      <w:r w:rsidRPr="003728BA">
        <w:rPr>
          <w:position w:val="-6"/>
        </w:rPr>
        <w:object w:dxaOrig="1340" w:dyaOrig="320" w14:anchorId="496E294A">
          <v:shape id="_x0000_i1359" type="#_x0000_t75" style="width:67.15pt;height:16.1pt" o:ole="">
            <v:imagedata r:id="rId172" o:title=""/>
          </v:shape>
          <o:OLEObject Type="Embed" ProgID="Equation.DSMT4" ShapeID="_x0000_i1359" DrawAspect="Content" ObjectID="_1850632596" r:id="rId173"/>
        </w:object>
      </w:r>
      <w:r>
        <w:rPr>
          <w:i/>
          <w:color w:val="646464"/>
          <w:sz w:val="22"/>
        </w:rPr>
        <w:t>.</w:t>
      </w:r>
    </w:p>
    <w:p w14:paraId="4143FB2F" w14:textId="75483FBB" w:rsidR="003728BA" w:rsidRDefault="003728BA">
      <w:pPr>
        <w:spacing w:after="120"/>
        <w:ind w:left="283"/>
        <w:rPr>
          <w:b/>
          <w:color w:val="008000"/>
        </w:rPr>
      </w:pPr>
      <w:r>
        <w:rPr>
          <w:b/>
          <w:color w:val="008000"/>
        </w:rPr>
        <w:t xml:space="preserve">Answer: </w:t>
      </w:r>
      <w:r w:rsidRPr="003728BA">
        <w:rPr>
          <w:position w:val="-6"/>
        </w:rPr>
        <w:object w:dxaOrig="520" w:dyaOrig="279" w14:anchorId="3EA8B6C3">
          <v:shape id="_x0000_i1363" type="#_x0000_t75" style="width:26.15pt;height:14.1pt" o:ole="">
            <v:imagedata r:id="rId174" o:title=""/>
          </v:shape>
          <o:OLEObject Type="Embed" ProgID="Equation.DSMT4" ShapeID="_x0000_i1363" DrawAspect="Content" ObjectID="_1850632597" r:id="rId175"/>
        </w:object>
      </w:r>
    </w:p>
    <w:p w14:paraId="5B3F3297" w14:textId="2172D8D6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(đáp án: </w:t>
      </w:r>
      <w:r w:rsidRPr="003728BA">
        <w:rPr>
          <w:position w:val="-6"/>
        </w:rPr>
        <w:object w:dxaOrig="520" w:dyaOrig="279" w14:anchorId="5ABD8B6A">
          <v:shape id="_x0000_i1367" type="#_x0000_t75" style="width:26.15pt;height:14.1pt" o:ole="">
            <v:imagedata r:id="rId176" o:title=""/>
          </v:shape>
          <o:OLEObject Type="Embed" ProgID="Equation.DSMT4" ShapeID="_x0000_i1367" DrawAspect="Content" ObjectID="_1850632598" r:id="rId177"/>
        </w:object>
      </w:r>
      <w:r>
        <w:rPr>
          <w:i/>
          <w:color w:val="646464"/>
          <w:sz w:val="22"/>
        </w:rPr>
        <w:t>)</w:t>
      </w:r>
    </w:p>
    <w:p w14:paraId="2284B734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58751264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E4F71A1" w14:textId="7DB24388" w:rsidR="008372D7" w:rsidRDefault="003728BA">
      <w:pPr>
        <w:spacing w:after="40"/>
        <w:ind w:left="567"/>
      </w:pPr>
      <w:r w:rsidRPr="003728BA">
        <w:rPr>
          <w:position w:val="-10"/>
        </w:rPr>
        <w:object w:dxaOrig="2220" w:dyaOrig="360" w14:anchorId="5342A9FA">
          <v:shape id="_x0000_i1371" type="#_x0000_t75" style="width:111pt;height:18.1pt" o:ole="">
            <v:imagedata r:id="rId178" o:title=""/>
          </v:shape>
          <o:OLEObject Type="Embed" ProgID="Equation.DSMT4" ShapeID="_x0000_i1371" DrawAspect="Content" ObjectID="_1850632599" r:id="rId179"/>
        </w:object>
      </w:r>
      <w:r>
        <w:t>.</w:t>
      </w:r>
    </w:p>
    <w:p w14:paraId="68C6E528" w14:textId="291C6978" w:rsidR="008372D7" w:rsidRDefault="003728BA">
      <w:pPr>
        <w:spacing w:after="80"/>
        <w:ind w:left="567"/>
      </w:pPr>
      <w:r w:rsidRPr="003728BA">
        <w:rPr>
          <w:position w:val="-10"/>
        </w:rPr>
        <w:object w:dxaOrig="2220" w:dyaOrig="360" w14:anchorId="3433EFCB">
          <v:shape id="_x0000_i1375" type="#_x0000_t75" style="width:111pt;height:18.1pt" o:ole="">
            <v:imagedata r:id="rId180" o:title=""/>
          </v:shape>
          <o:OLEObject Type="Embed" ProgID="Equation.DSMT4" ShapeID="_x0000_i1375" DrawAspect="Content" ObjectID="_1850632600" r:id="rId181"/>
        </w:object>
      </w:r>
      <w:r>
        <w:rPr>
          <w:i/>
          <w:color w:val="646464"/>
          <w:sz w:val="22"/>
        </w:rPr>
        <w:t>.</w:t>
      </w:r>
    </w:p>
    <w:p w14:paraId="31522E29" w14:textId="77777777" w:rsidR="008372D7" w:rsidRDefault="003728BA">
      <w:pPr>
        <w:spacing w:before="160" w:after="120"/>
      </w:pPr>
      <w:r>
        <w:rPr>
          <w:b/>
          <w:color w:val="00008B"/>
        </w:rPr>
        <w:t>Question 14 (Short Answer)</w:t>
      </w:r>
    </w:p>
    <w:p w14:paraId="38C1B3AF" w14:textId="30546324" w:rsidR="008372D7" w:rsidRDefault="003728BA">
      <w:pPr>
        <w:spacing w:after="40"/>
        <w:ind w:left="283"/>
      </w:pPr>
      <w:r>
        <w:t xml:space="preserve">Find </w:t>
      </w:r>
      <w:r w:rsidRPr="003728BA">
        <w:rPr>
          <w:position w:val="-6"/>
        </w:rPr>
        <w:object w:dxaOrig="260" w:dyaOrig="220" w14:anchorId="1E915901">
          <v:shape id="_x0000_i1379" type="#_x0000_t75" style="width:12.85pt;height:10.85pt" o:ole="">
            <v:imagedata r:id="rId182" o:title=""/>
          </v:shape>
          <o:OLEObject Type="Embed" ProgID="Equation.DSMT4" ShapeID="_x0000_i1379" DrawAspect="Content" ObjectID="_1850632601" r:id="rId183"/>
        </w:object>
      </w:r>
      <w:r>
        <w:t xml:space="preserve"> </w:t>
      </w:r>
      <w:r>
        <w:t xml:space="preserve">such that </w:t>
      </w:r>
      <w:r w:rsidRPr="003728BA">
        <w:rPr>
          <w:position w:val="-10"/>
        </w:rPr>
        <w:object w:dxaOrig="2700" w:dyaOrig="360" w14:anchorId="5A3C63E1">
          <v:shape id="_x0000_i1383" type="#_x0000_t75" style="width:135.15pt;height:18.1pt" o:ole="">
            <v:imagedata r:id="rId184" o:title=""/>
          </v:shape>
          <o:OLEObject Type="Embed" ProgID="Equation.DSMT4" ShapeID="_x0000_i1383" DrawAspect="Content" ObjectID="_1850632602" r:id="rId185"/>
        </w:object>
      </w:r>
      <w:r>
        <w:t xml:space="preserve"> </w:t>
      </w:r>
      <w:r>
        <w:t xml:space="preserve">for all </w:t>
      </w:r>
      <w:r w:rsidRPr="003728BA">
        <w:rPr>
          <w:position w:val="-6"/>
        </w:rPr>
        <w:object w:dxaOrig="200" w:dyaOrig="220" w14:anchorId="2028C392">
          <v:shape id="_x0000_i1387" type="#_x0000_t75" style="width:10.05pt;height:10.85pt" o:ole="">
            <v:imagedata r:id="rId186" o:title=""/>
          </v:shape>
          <o:OLEObject Type="Embed" ProgID="Equation.DSMT4" ShapeID="_x0000_i1387" DrawAspect="Content" ObjectID="_1850632603" r:id="rId187"/>
        </w:object>
      </w:r>
      <w:r>
        <w:t>.</w:t>
      </w:r>
    </w:p>
    <w:p w14:paraId="7A1723C7" w14:textId="6760F09B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Tìm </w:t>
      </w:r>
      <w:r w:rsidRPr="003728BA">
        <w:rPr>
          <w:position w:val="-6"/>
        </w:rPr>
        <w:object w:dxaOrig="260" w:dyaOrig="220" w14:anchorId="5C8CEFC7">
          <v:shape id="_x0000_i1391" type="#_x0000_t75" style="width:12.85pt;height:10.85pt" o:ole="">
            <v:imagedata r:id="rId188" o:title=""/>
          </v:shape>
          <o:OLEObject Type="Embed" ProgID="Equation.DSMT4" ShapeID="_x0000_i1391" DrawAspect="Content" ObjectID="_1850632604" r:id="rId189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đ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</w:t>
      </w:r>
      <w:r w:rsidRPr="003728BA">
        <w:rPr>
          <w:position w:val="-10"/>
        </w:rPr>
        <w:object w:dxaOrig="2700" w:dyaOrig="360" w14:anchorId="0361A242">
          <v:shape id="_x0000_i1395" type="#_x0000_t75" style="width:135.15pt;height:18.1pt" o:ole="">
            <v:imagedata r:id="rId190" o:title=""/>
          </v:shape>
          <o:OLEObject Type="Embed" ProgID="Equation.DSMT4" ShapeID="_x0000_i1395" DrawAspect="Content" ObjectID="_1850632605" r:id="rId191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v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 m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 xml:space="preserve">i </w:t>
      </w:r>
      <w:r w:rsidRPr="003728BA">
        <w:rPr>
          <w:position w:val="-6"/>
        </w:rPr>
        <w:object w:dxaOrig="200" w:dyaOrig="220" w14:anchorId="477032B3">
          <v:shape id="_x0000_i1399" type="#_x0000_t75" style="width:10.05pt;height:10.85pt" o:ole="">
            <v:imagedata r:id="rId192" o:title=""/>
          </v:shape>
          <o:OLEObject Type="Embed" ProgID="Equation.DSMT4" ShapeID="_x0000_i1399" DrawAspect="Content" ObjectID="_1850632606" r:id="rId193"/>
        </w:object>
      </w:r>
      <w:r>
        <w:rPr>
          <w:i/>
          <w:color w:val="646464"/>
          <w:sz w:val="22"/>
        </w:rPr>
        <w:t>.</w:t>
      </w:r>
    </w:p>
    <w:p w14:paraId="18724F5F" w14:textId="7791E1A7" w:rsidR="003728BA" w:rsidRDefault="003728BA">
      <w:pPr>
        <w:spacing w:after="120"/>
        <w:ind w:left="283"/>
        <w:rPr>
          <w:b/>
          <w:color w:val="008000"/>
        </w:rPr>
      </w:pPr>
      <w:r>
        <w:rPr>
          <w:b/>
          <w:color w:val="008000"/>
        </w:rPr>
        <w:t xml:space="preserve">Answer: </w:t>
      </w:r>
      <w:r w:rsidRPr="003728BA">
        <w:rPr>
          <w:position w:val="-6"/>
        </w:rPr>
        <w:object w:dxaOrig="1080" w:dyaOrig="279" w14:anchorId="32BE957A">
          <v:shape id="_x0000_i1403" type="#_x0000_t75" style="width:53.9pt;height:14.1pt" o:ole="">
            <v:imagedata r:id="rId194" o:title=""/>
          </v:shape>
          <o:OLEObject Type="Embed" ProgID="Equation.DSMT4" ShapeID="_x0000_i1403" DrawAspect="Content" ObjectID="_1850632607" r:id="rId195"/>
        </w:object>
      </w:r>
    </w:p>
    <w:p w14:paraId="5FF04082" w14:textId="2FD943F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(đáp án: </w:t>
      </w:r>
      <w:r w:rsidRPr="003728BA">
        <w:rPr>
          <w:position w:val="-6"/>
        </w:rPr>
        <w:object w:dxaOrig="1080" w:dyaOrig="279" w14:anchorId="6B86D962">
          <v:shape id="_x0000_i1407" type="#_x0000_t75" style="width:53.9pt;height:14.1pt" o:ole="">
            <v:imagedata r:id="rId196" o:title=""/>
          </v:shape>
          <o:OLEObject Type="Embed" ProgID="Equation.DSMT4" ShapeID="_x0000_i1407" DrawAspect="Content" ObjectID="_1850632608" r:id="rId197"/>
        </w:object>
      </w:r>
      <w:r>
        <w:rPr>
          <w:i/>
          <w:color w:val="646464"/>
          <w:sz w:val="22"/>
        </w:rPr>
        <w:t>)</w:t>
      </w:r>
    </w:p>
    <w:p w14:paraId="1EE798E4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35E11841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</w:t>
      </w:r>
      <w:r>
        <w:rPr>
          <w:i/>
          <w:color w:val="646464"/>
          <w:sz w:val="22"/>
        </w:rPr>
        <w:t xml:space="preserve">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76C3CA6" w14:textId="3777E1AE" w:rsidR="008372D7" w:rsidRDefault="003728BA">
      <w:pPr>
        <w:spacing w:after="40"/>
        <w:ind w:left="567"/>
      </w:pPr>
      <w:r w:rsidRPr="003728BA">
        <w:rPr>
          <w:position w:val="-6"/>
        </w:rPr>
        <w:object w:dxaOrig="580" w:dyaOrig="279" w14:anchorId="6363BAE4">
          <v:shape id="_x0000_i1411" type="#_x0000_t75" style="width:28.95pt;height:14.1pt" o:ole="">
            <v:imagedata r:id="rId198" o:title=""/>
          </v:shape>
          <o:OLEObject Type="Embed" ProgID="Equation.DSMT4" ShapeID="_x0000_i1411" DrawAspect="Content" ObjectID="_1850632609" r:id="rId199"/>
        </w:object>
      </w:r>
      <w:r>
        <w:t xml:space="preserve">: </w:t>
      </w:r>
      <w:r w:rsidRPr="003728BA">
        <w:rPr>
          <w:position w:val="-6"/>
        </w:rPr>
        <w:object w:dxaOrig="3340" w:dyaOrig="320" w14:anchorId="112C8E77">
          <v:shape id="_x0000_i1415" type="#_x0000_t75" style="width:166.95pt;height:16.1pt" o:ole="">
            <v:imagedata r:id="rId200" o:title=""/>
          </v:shape>
          <o:OLEObject Type="Embed" ProgID="Equation.DSMT4" ShapeID="_x0000_i1415" DrawAspect="Content" ObjectID="_1850632610" r:id="rId201"/>
        </w:object>
      </w:r>
      <w:r>
        <w:t>.</w:t>
      </w:r>
    </w:p>
    <w:p w14:paraId="2E5F6746" w14:textId="732ADF18" w:rsidR="008372D7" w:rsidRDefault="003728BA">
      <w:pPr>
        <w:spacing w:after="80"/>
        <w:ind w:left="567"/>
      </w:pPr>
      <w:r w:rsidRPr="003728BA">
        <w:rPr>
          <w:position w:val="-6"/>
        </w:rPr>
        <w:object w:dxaOrig="580" w:dyaOrig="279" w14:anchorId="772F84C0">
          <v:shape id="_x0000_i1419" type="#_x0000_t75" style="width:28.95pt;height:14.1pt" o:ole="">
            <v:imagedata r:id="rId202" o:title=""/>
          </v:shape>
          <o:OLEObject Type="Embed" ProgID="Equation.DSMT4" ShapeID="_x0000_i1419" DrawAspect="Content" ObjectID="_1850632611" r:id="rId203"/>
        </w:object>
      </w:r>
      <w:r>
        <w:rPr>
          <w:i/>
          <w:color w:val="646464"/>
          <w:sz w:val="22"/>
        </w:rPr>
        <w:t xml:space="preserve">: </w:t>
      </w:r>
      <w:r w:rsidRPr="003728BA">
        <w:rPr>
          <w:position w:val="-6"/>
        </w:rPr>
        <w:object w:dxaOrig="3340" w:dyaOrig="320" w14:anchorId="71A21E38">
          <v:shape id="_x0000_i1423" type="#_x0000_t75" style="width:166.95pt;height:16.1pt" o:ole="">
            <v:imagedata r:id="rId204" o:title=""/>
          </v:shape>
          <o:OLEObject Type="Embed" ProgID="Equation.DSMT4" ShapeID="_x0000_i1423" DrawAspect="Content" ObjectID="_1850632612" r:id="rId205"/>
        </w:object>
      </w:r>
      <w:r>
        <w:rPr>
          <w:i/>
          <w:color w:val="646464"/>
          <w:sz w:val="22"/>
        </w:rPr>
        <w:t>.</w:t>
      </w:r>
    </w:p>
    <w:p w14:paraId="1D09C066" w14:textId="29AECF0C" w:rsidR="008372D7" w:rsidRDefault="003728BA">
      <w:pPr>
        <w:spacing w:after="40"/>
        <w:ind w:left="567"/>
      </w:pPr>
      <w:r w:rsidRPr="003728BA">
        <w:rPr>
          <w:position w:val="-10"/>
        </w:rPr>
        <w:object w:dxaOrig="3060" w:dyaOrig="320" w14:anchorId="50FA9693">
          <v:shape id="_x0000_i1427" type="#_x0000_t75" style="width:152.85pt;height:16.1pt" o:ole="">
            <v:imagedata r:id="rId206" o:title=""/>
          </v:shape>
          <o:OLEObject Type="Embed" ProgID="Equation.DSMT4" ShapeID="_x0000_i1427" DrawAspect="Content" ObjectID="_1850632613" r:id="rId207"/>
        </w:object>
      </w:r>
      <w:r>
        <w:t>.</w:t>
      </w:r>
    </w:p>
    <w:p w14:paraId="1A26C5F9" w14:textId="1809B984" w:rsidR="008372D7" w:rsidRDefault="003728BA">
      <w:pPr>
        <w:spacing w:after="80"/>
        <w:ind w:left="567"/>
      </w:pPr>
      <w:r w:rsidRPr="003728BA">
        <w:rPr>
          <w:position w:val="-10"/>
        </w:rPr>
        <w:object w:dxaOrig="3060" w:dyaOrig="320" w14:anchorId="73838A19">
          <v:shape id="_x0000_i1431" type="#_x0000_t75" style="width:152.85pt;height:16.1pt" o:ole="">
            <v:imagedata r:id="rId208" o:title=""/>
          </v:shape>
          <o:OLEObject Type="Embed" ProgID="Equation.DSMT4" ShapeID="_x0000_i1431" DrawAspect="Content" ObjectID="_1850632614" r:id="rId209"/>
        </w:object>
      </w:r>
      <w:r>
        <w:rPr>
          <w:i/>
          <w:color w:val="646464"/>
          <w:sz w:val="22"/>
        </w:rPr>
        <w:t>.</w:t>
      </w:r>
    </w:p>
    <w:p w14:paraId="5C85AEC8" w14:textId="77777777" w:rsidR="008372D7" w:rsidRDefault="003728BA">
      <w:pPr>
        <w:spacing w:before="160" w:after="120"/>
      </w:pPr>
      <w:r>
        <w:rPr>
          <w:b/>
          <w:color w:val="00008B"/>
        </w:rPr>
        <w:t>Question</w:t>
      </w:r>
      <w:r>
        <w:rPr>
          <w:b/>
          <w:color w:val="00008B"/>
        </w:rPr>
        <w:t xml:space="preserve"> 15 (Short Answer)</w:t>
      </w:r>
    </w:p>
    <w:p w14:paraId="0F8F19E2" w14:textId="1A4C95DD" w:rsidR="008372D7" w:rsidRDefault="003728BA">
      <w:pPr>
        <w:spacing w:after="40"/>
        <w:ind w:left="283"/>
      </w:pPr>
      <w:r w:rsidRPr="003728BA">
        <w:rPr>
          <w:position w:val="-24"/>
        </w:rPr>
        <w:object w:dxaOrig="1640" w:dyaOrig="680" w14:anchorId="7D1874D4">
          <v:shape id="_x0000_i1435" type="#_x0000_t75" style="width:82.05pt;height:34.2pt" o:ole="">
            <v:imagedata r:id="rId210" o:title=""/>
          </v:shape>
          <o:OLEObject Type="Embed" ProgID="Equation.DSMT4" ShapeID="_x0000_i1435" DrawAspect="Content" ObjectID="_1850632615" r:id="rId211"/>
        </w:object>
      </w:r>
      <w:r>
        <w:t>?</w:t>
      </w:r>
    </w:p>
    <w:p w14:paraId="7FE0A3CD" w14:textId="4BCB4011" w:rsidR="008372D7" w:rsidRDefault="003728BA">
      <w:pPr>
        <w:spacing w:after="80"/>
        <w:ind w:left="283"/>
      </w:pPr>
      <w:r w:rsidRPr="003728BA">
        <w:rPr>
          <w:position w:val="-24"/>
        </w:rPr>
        <w:object w:dxaOrig="1640" w:dyaOrig="680" w14:anchorId="1E34B2C2">
          <v:shape id="_x0000_i1439" type="#_x0000_t75" style="width:82.05pt;height:34.2pt" o:ole="">
            <v:imagedata r:id="rId212" o:title=""/>
          </v:shape>
          <o:OLEObject Type="Embed" ProgID="Equation.DSMT4" ShapeID="_x0000_i1439" DrawAspect="Content" ObjectID="_1850632616" r:id="rId213"/>
        </w:object>
      </w:r>
      <w:r>
        <w:rPr>
          <w:i/>
          <w:color w:val="646464"/>
          <w:sz w:val="22"/>
        </w:rPr>
        <w:t>?</w:t>
      </w:r>
    </w:p>
    <w:p w14:paraId="7EA4A63F" w14:textId="12C395C3" w:rsidR="003728BA" w:rsidRDefault="003728BA">
      <w:pPr>
        <w:spacing w:after="120"/>
        <w:ind w:left="283"/>
        <w:rPr>
          <w:b/>
          <w:color w:val="008000"/>
        </w:rPr>
      </w:pPr>
      <w:r>
        <w:rPr>
          <w:b/>
          <w:color w:val="008000"/>
        </w:rPr>
        <w:t xml:space="preserve">Answer: </w:t>
      </w:r>
      <w:r w:rsidRPr="003728BA">
        <w:rPr>
          <w:position w:val="-24"/>
        </w:rPr>
        <w:object w:dxaOrig="240" w:dyaOrig="620" w14:anchorId="78AFA000">
          <v:shape id="_x0000_i1443" type="#_x0000_t75" style="width:12.05pt;height:30.95pt" o:ole="">
            <v:imagedata r:id="rId214" o:title=""/>
          </v:shape>
          <o:OLEObject Type="Embed" ProgID="Equation.DSMT4" ShapeID="_x0000_i1443" DrawAspect="Content" ObjectID="_1850632617" r:id="rId215"/>
        </w:object>
      </w:r>
    </w:p>
    <w:p w14:paraId="54714D32" w14:textId="13436130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(đáp án: </w:t>
      </w:r>
      <w:r w:rsidRPr="003728BA">
        <w:rPr>
          <w:position w:val="-24"/>
        </w:rPr>
        <w:object w:dxaOrig="240" w:dyaOrig="620" w14:anchorId="768429BB">
          <v:shape id="_x0000_i1447" type="#_x0000_t75" style="width:12.05pt;height:30.95pt" o:ole="">
            <v:imagedata r:id="rId216" o:title=""/>
          </v:shape>
          <o:OLEObject Type="Embed" ProgID="Equation.DSMT4" ShapeID="_x0000_i1447" DrawAspect="Content" ObjectID="_1850632618" r:id="rId217"/>
        </w:object>
      </w:r>
      <w:r>
        <w:rPr>
          <w:i/>
          <w:color w:val="646464"/>
          <w:sz w:val="22"/>
        </w:rPr>
        <w:t>)</w:t>
      </w:r>
    </w:p>
    <w:p w14:paraId="19AB64DD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5F4922C3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3C780B0" w14:textId="56DB5BD1" w:rsidR="008372D7" w:rsidRDefault="003728BA">
      <w:pPr>
        <w:spacing w:after="40"/>
        <w:ind w:left="567"/>
      </w:pPr>
      <w:r>
        <w:t xml:space="preserve">Rationalize: </w:t>
      </w:r>
      <w:r w:rsidRPr="003728BA">
        <w:rPr>
          <w:position w:val="-28"/>
        </w:rPr>
        <w:object w:dxaOrig="1600" w:dyaOrig="660" w14:anchorId="1B7D6DF1">
          <v:shape id="_x0000_i1451" type="#_x0000_t75" style="width:80.05pt;height:33pt" o:ole="">
            <v:imagedata r:id="rId218" o:title=""/>
          </v:shape>
          <o:OLEObject Type="Embed" ProgID="Equation.DSMT4" ShapeID="_x0000_i1451" DrawAspect="Content" ObjectID="_1850632619" r:id="rId219"/>
        </w:object>
      </w:r>
      <w:r>
        <w:t>.</w:t>
      </w:r>
    </w:p>
    <w:p w14:paraId="67A09E5A" w14:textId="08E6C818" w:rsidR="008372D7" w:rsidRDefault="003728BA">
      <w:pPr>
        <w:spacing w:after="80"/>
        <w:ind w:left="567"/>
      </w:pPr>
      <w:r>
        <w:rPr>
          <w:i/>
          <w:color w:val="646464"/>
          <w:sz w:val="22"/>
        </w:rPr>
        <w:t>Nhân liên h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 xml:space="preserve">p: </w:t>
      </w:r>
      <w:r w:rsidRPr="003728BA">
        <w:rPr>
          <w:position w:val="-28"/>
        </w:rPr>
        <w:object w:dxaOrig="1600" w:dyaOrig="660" w14:anchorId="0DDBED76">
          <v:shape id="_x0000_i1455" type="#_x0000_t75" style="width:80.05pt;height:33pt" o:ole="">
            <v:imagedata r:id="rId220" o:title=""/>
          </v:shape>
          <o:OLEObject Type="Embed" ProgID="Equation.DSMT4" ShapeID="_x0000_i1455" DrawAspect="Content" ObjectID="_1850632620" r:id="rId221"/>
        </w:object>
      </w:r>
      <w:r>
        <w:rPr>
          <w:i/>
          <w:color w:val="646464"/>
          <w:sz w:val="22"/>
        </w:rPr>
        <w:t>.</w:t>
      </w:r>
    </w:p>
    <w:p w14:paraId="17E7C84D" w14:textId="77777777" w:rsidR="008372D7" w:rsidRDefault="003728BA">
      <w:pPr>
        <w:spacing w:before="160" w:after="120"/>
      </w:pPr>
      <w:r>
        <w:rPr>
          <w:b/>
          <w:color w:val="00008B"/>
        </w:rPr>
        <w:t>Question 16 (Short Answer)</w:t>
      </w:r>
    </w:p>
    <w:p w14:paraId="31FBF123" w14:textId="59611A04" w:rsidR="008372D7" w:rsidRDefault="003728BA">
      <w:pPr>
        <w:spacing w:after="40"/>
        <w:ind w:left="283"/>
      </w:pPr>
      <w:r>
        <w:t xml:space="preserve">How many 3-digit even numbers from </w:t>
      </w:r>
      <w:r w:rsidRPr="003728BA">
        <w:rPr>
          <w:position w:val="-10"/>
        </w:rPr>
        <w:object w:dxaOrig="1120" w:dyaOrig="320" w14:anchorId="211158AE">
          <v:shape id="_x0000_i1459" type="#_x0000_t75" style="width:55.9pt;height:16.1pt" o:ole="">
            <v:imagedata r:id="rId222" o:title=""/>
          </v:shape>
          <o:OLEObject Type="Embed" ProgID="Equation.DSMT4" ShapeID="_x0000_i1459" DrawAspect="Content" ObjectID="_1850632621" r:id="rId223"/>
        </w:object>
      </w:r>
      <w:r>
        <w:t xml:space="preserve"> </w:t>
      </w:r>
      <w:r>
        <w:t>(no repeats)?</w:t>
      </w:r>
    </w:p>
    <w:p w14:paraId="295EAA47" w14:textId="5664C2CA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Có bao nhiêu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ch</w:t>
      </w:r>
      <w:r>
        <w:rPr>
          <w:i/>
          <w:color w:val="646464"/>
          <w:sz w:val="22"/>
        </w:rPr>
        <w:t>ẵ</w:t>
      </w:r>
      <w:r>
        <w:rPr>
          <w:i/>
          <w:color w:val="646464"/>
          <w:sz w:val="22"/>
        </w:rPr>
        <w:t>n 3 ch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t</w:t>
      </w:r>
      <w:r>
        <w:rPr>
          <w:i/>
          <w:color w:val="646464"/>
          <w:sz w:val="22"/>
        </w:rPr>
        <w:t>ừ</w:t>
      </w:r>
      <w:r>
        <w:rPr>
          <w:i/>
          <w:color w:val="646464"/>
          <w:sz w:val="22"/>
        </w:rPr>
        <w:t xml:space="preserve"> </w:t>
      </w:r>
      <w:r w:rsidRPr="003728BA">
        <w:rPr>
          <w:position w:val="-10"/>
        </w:rPr>
        <w:object w:dxaOrig="1120" w:dyaOrig="320" w14:anchorId="0152AA3B">
          <v:shape id="_x0000_i1463" type="#_x0000_t75" style="width:55.9pt;height:16.1pt" o:ole="">
            <v:imagedata r:id="rId224" o:title=""/>
          </v:shape>
          <o:OLEObject Type="Embed" ProgID="Equation.DSMT4" ShapeID="_x0000_i1463" DrawAspect="Content" ObjectID="_1850632622" r:id="rId225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không l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p?</w:t>
      </w:r>
    </w:p>
    <w:p w14:paraId="2FB7221D" w14:textId="77777777" w:rsidR="008372D7" w:rsidRDefault="003728BA">
      <w:pPr>
        <w:spacing w:after="120"/>
        <w:ind w:left="283"/>
      </w:pPr>
      <w:r>
        <w:rPr>
          <w:b/>
          <w:color w:val="008000"/>
        </w:rPr>
        <w:t>Answer: 24</w:t>
      </w:r>
    </w:p>
    <w:p w14:paraId="1FA46E7B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(đáp án: 24)</w:t>
      </w:r>
    </w:p>
    <w:p w14:paraId="022F2427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658A99DF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13DF894" w14:textId="72913F6F" w:rsidR="008372D7" w:rsidRDefault="003728BA">
      <w:pPr>
        <w:spacing w:after="40"/>
        <w:ind w:left="567"/>
      </w:pPr>
      <w:r>
        <w:t xml:space="preserve">Last digit: 2 or 4 (2 choices). First: 3. Second: 3. Total: </w:t>
      </w:r>
      <w:r w:rsidRPr="003728BA">
        <w:rPr>
          <w:position w:val="-6"/>
        </w:rPr>
        <w:object w:dxaOrig="1280" w:dyaOrig="279" w14:anchorId="62F8F6CA">
          <v:shape id="_x0000_i1467" type="#_x0000_t75" style="width:63.95pt;height:14.1pt" o:ole="">
            <v:imagedata r:id="rId226" o:title=""/>
          </v:shape>
          <o:OLEObject Type="Embed" ProgID="Equation.DSMT4" ShapeID="_x0000_i1467" DrawAspect="Content" ObjectID="_1850632623" r:id="rId227"/>
        </w:object>
      </w:r>
      <w:r>
        <w:t>.</w:t>
      </w:r>
    </w:p>
    <w:p w14:paraId="1175F3DA" w14:textId="48A088D0" w:rsidR="008372D7" w:rsidRDefault="003728BA">
      <w:pPr>
        <w:spacing w:after="80"/>
        <w:ind w:left="567"/>
      </w:pPr>
      <w:r>
        <w:rPr>
          <w:i/>
          <w:color w:val="646464"/>
          <w:sz w:val="22"/>
        </w:rPr>
        <w:t>Ch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cu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i: 2 ho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c 4 (2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a ch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n). Đ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u: 3. Gi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>a: 3. 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 xml:space="preserve">ng: </w:t>
      </w:r>
      <w:r w:rsidRPr="003728BA">
        <w:rPr>
          <w:position w:val="-6"/>
        </w:rPr>
        <w:object w:dxaOrig="1280" w:dyaOrig="279" w14:anchorId="3D639D22">
          <v:shape id="_x0000_i1471" type="#_x0000_t75" style="width:63.95pt;height:14.1pt" o:ole="">
            <v:imagedata r:id="rId228" o:title=""/>
          </v:shape>
          <o:OLEObject Type="Embed" ProgID="Equation.DSMT4" ShapeID="_x0000_i1471" DrawAspect="Content" ObjectID="_1850632624" r:id="rId229"/>
        </w:object>
      </w:r>
      <w:r>
        <w:rPr>
          <w:i/>
          <w:color w:val="646464"/>
          <w:sz w:val="22"/>
        </w:rPr>
        <w:t>.</w:t>
      </w:r>
    </w:p>
    <w:p w14:paraId="75189A81" w14:textId="77777777" w:rsidR="008372D7" w:rsidRDefault="003728BA">
      <w:pPr>
        <w:spacing w:before="160" w:after="120"/>
      </w:pPr>
      <w:r>
        <w:rPr>
          <w:b/>
          <w:color w:val="00008B"/>
        </w:rPr>
        <w:t>Question 17 (Short Answer)</w:t>
      </w:r>
    </w:p>
    <w:p w14:paraId="4BEC3C6D" w14:textId="6EB5AEEE" w:rsidR="008372D7" w:rsidRDefault="003728BA">
      <w:pPr>
        <w:spacing w:after="40"/>
        <w:ind w:left="283"/>
      </w:pPr>
      <w:r>
        <w:t>Delta</w:t>
      </w:r>
      <w:r>
        <w:t xml:space="preserve"> </w:t>
      </w:r>
      <w:r w:rsidRPr="003728BA">
        <w:rPr>
          <w:position w:val="-10"/>
        </w:rPr>
        <w:object w:dxaOrig="2180" w:dyaOrig="320" w14:anchorId="24E108BC">
          <v:shape id="_x0000_i1475" type="#_x0000_t75" style="width:109pt;height:16.1pt" o:ole="">
            <v:imagedata r:id="rId230" o:title=""/>
          </v:shape>
          <o:OLEObject Type="Embed" ProgID="Equation.DSMT4" ShapeID="_x0000_i1475" DrawAspect="Content" ObjectID="_1850632625" r:id="rId231"/>
        </w:object>
      </w:r>
      <w:r>
        <w:t>. Find area.</w:t>
      </w:r>
    </w:p>
    <w:p w14:paraId="40D6FB49" w14:textId="264C8729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Tam giác </w:t>
      </w:r>
      <w:r w:rsidRPr="003728BA">
        <w:rPr>
          <w:position w:val="-10"/>
        </w:rPr>
        <w:object w:dxaOrig="2180" w:dyaOrig="320" w14:anchorId="112AC80F">
          <v:shape id="_x0000_i1479" type="#_x0000_t75" style="width:109pt;height:16.1pt" o:ole="">
            <v:imagedata r:id="rId232" o:title=""/>
          </v:shape>
          <o:OLEObject Type="Embed" ProgID="Equation.DSMT4" ShapeID="_x0000_i1479" DrawAspect="Content" ObjectID="_1850632626" r:id="rId233"/>
        </w:object>
      </w:r>
      <w:r>
        <w:rPr>
          <w:i/>
          <w:color w:val="646464"/>
          <w:sz w:val="22"/>
        </w:rPr>
        <w:t>. Tìm di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tích.</w:t>
      </w:r>
    </w:p>
    <w:p w14:paraId="1CEEBCD5" w14:textId="3BD4AE95" w:rsidR="003728BA" w:rsidRDefault="003728BA">
      <w:pPr>
        <w:spacing w:after="120"/>
        <w:ind w:left="283"/>
        <w:rPr>
          <w:b/>
          <w:color w:val="008000"/>
        </w:rPr>
      </w:pPr>
      <w:r>
        <w:rPr>
          <w:b/>
          <w:color w:val="008000"/>
        </w:rPr>
        <w:t xml:space="preserve">Answer: </w:t>
      </w:r>
      <w:r w:rsidRPr="003728BA">
        <w:rPr>
          <w:position w:val="-6"/>
        </w:rPr>
        <w:object w:dxaOrig="800" w:dyaOrig="279" w14:anchorId="07AA13F3">
          <v:shape id="_x0000_i1483" type="#_x0000_t75" style="width:39.8pt;height:14.1pt" o:ole="">
            <v:imagedata r:id="rId234" o:title=""/>
          </v:shape>
          <o:OLEObject Type="Embed" ProgID="Equation.DSMT4" ShapeID="_x0000_i1483" DrawAspect="Content" ObjectID="_1850632627" r:id="rId235"/>
        </w:object>
      </w:r>
    </w:p>
    <w:p w14:paraId="6244D407" w14:textId="23B642E1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(đáp án: </w:t>
      </w:r>
      <w:r w:rsidRPr="003728BA">
        <w:rPr>
          <w:position w:val="-6"/>
        </w:rPr>
        <w:object w:dxaOrig="800" w:dyaOrig="279" w14:anchorId="2BF0F095">
          <v:shape id="_x0000_i1487" type="#_x0000_t75" style="width:39.8pt;height:14.1pt" o:ole="">
            <v:imagedata r:id="rId236" o:title=""/>
          </v:shape>
          <o:OLEObject Type="Embed" ProgID="Equation.DSMT4" ShapeID="_x0000_i1487" DrawAspect="Content" ObjectID="_1850632628" r:id="rId237"/>
        </w:object>
      </w:r>
      <w:r>
        <w:rPr>
          <w:i/>
          <w:color w:val="646464"/>
          <w:sz w:val="22"/>
        </w:rPr>
        <w:t>)</w:t>
      </w:r>
    </w:p>
    <w:p w14:paraId="05870463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27BFF666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lastRenderedPageBreak/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A5C75E2" w14:textId="76B84ED2" w:rsidR="008372D7" w:rsidRDefault="003728BA">
      <w:pPr>
        <w:spacing w:after="40"/>
        <w:ind w:left="567"/>
      </w:pPr>
      <w:r w:rsidRPr="003728BA">
        <w:rPr>
          <w:position w:val="-6"/>
        </w:rPr>
        <w:object w:dxaOrig="900" w:dyaOrig="279" w14:anchorId="1E8A0A52">
          <v:shape id="_x0000_i1491" type="#_x0000_t75" style="width:45.05pt;height:14.1pt" o:ole="">
            <v:imagedata r:id="rId238" o:title=""/>
          </v:shape>
          <o:OLEObject Type="Embed" ProgID="Equation.DSMT4" ShapeID="_x0000_i1491" DrawAspect="Content" ObjectID="_1850632629" r:id="rId239"/>
        </w:object>
      </w:r>
      <w:r>
        <w:t xml:space="preserve">. By sine rule: </w:t>
      </w:r>
      <w:r w:rsidRPr="003728BA">
        <w:rPr>
          <w:position w:val="-24"/>
        </w:rPr>
        <w:object w:dxaOrig="1240" w:dyaOrig="620" w14:anchorId="398F086E">
          <v:shape id="_x0000_i1495" type="#_x0000_t75" style="width:61.95pt;height:30.95pt" o:ole="">
            <v:imagedata r:id="rId240" o:title=""/>
          </v:shape>
          <o:OLEObject Type="Embed" ProgID="Equation.DSMT4" ShapeID="_x0000_i1495" DrawAspect="Content" ObjectID="_1850632630" r:id="rId241"/>
        </w:object>
      </w:r>
      <w:r>
        <w:t>.</w:t>
      </w:r>
    </w:p>
    <w:p w14:paraId="182315E0" w14:textId="2C82CB97" w:rsidR="008372D7" w:rsidRDefault="003728BA">
      <w:pPr>
        <w:spacing w:after="80"/>
        <w:ind w:left="567"/>
      </w:pPr>
      <w:r w:rsidRPr="003728BA">
        <w:rPr>
          <w:position w:val="-6"/>
        </w:rPr>
        <w:object w:dxaOrig="900" w:dyaOrig="279" w14:anchorId="7B1A73BE">
          <v:shape id="_x0000_i1499" type="#_x0000_t75" style="width:45.05pt;height:14.1pt" o:ole="">
            <v:imagedata r:id="rId242" o:title=""/>
          </v:shape>
          <o:OLEObject Type="Embed" ProgID="Equation.DSMT4" ShapeID="_x0000_i1499" DrawAspect="Content" ObjectID="_1850632631" r:id="rId243"/>
        </w:object>
      </w:r>
      <w:r>
        <w:rPr>
          <w:i/>
          <w:color w:val="646464"/>
          <w:sz w:val="22"/>
        </w:rPr>
        <w:t>. Theo đ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>nh lý sin:</w:t>
      </w:r>
      <w:r>
        <w:rPr>
          <w:i/>
          <w:color w:val="646464"/>
          <w:sz w:val="22"/>
        </w:rPr>
        <w:t xml:space="preserve"> </w:t>
      </w:r>
      <w:r w:rsidRPr="003728BA">
        <w:rPr>
          <w:position w:val="-24"/>
        </w:rPr>
        <w:object w:dxaOrig="1240" w:dyaOrig="620" w14:anchorId="18E52842">
          <v:shape id="_x0000_i1503" type="#_x0000_t75" style="width:61.95pt;height:30.95pt" o:ole="">
            <v:imagedata r:id="rId244" o:title=""/>
          </v:shape>
          <o:OLEObject Type="Embed" ProgID="Equation.DSMT4" ShapeID="_x0000_i1503" DrawAspect="Content" ObjectID="_1850632632" r:id="rId245"/>
        </w:object>
      </w:r>
      <w:r>
        <w:rPr>
          <w:i/>
          <w:color w:val="646464"/>
          <w:sz w:val="22"/>
        </w:rPr>
        <w:t>.</w:t>
      </w:r>
    </w:p>
    <w:p w14:paraId="150B03C0" w14:textId="7425590E" w:rsidR="008372D7" w:rsidRDefault="003728BA">
      <w:pPr>
        <w:spacing w:after="40"/>
        <w:ind w:left="567"/>
      </w:pPr>
      <w:r w:rsidRPr="003728BA">
        <w:rPr>
          <w:position w:val="-24"/>
        </w:rPr>
        <w:object w:dxaOrig="3980" w:dyaOrig="680" w14:anchorId="351F5469">
          <v:shape id="_x0000_i1507" type="#_x0000_t75" style="width:199.1pt;height:34.2pt" o:ole="">
            <v:imagedata r:id="rId246" o:title=""/>
          </v:shape>
          <o:OLEObject Type="Embed" ProgID="Equation.DSMT4" ShapeID="_x0000_i1507" DrawAspect="Content" ObjectID="_1850632633" r:id="rId247"/>
        </w:object>
      </w:r>
      <w:r>
        <w:t>.</w:t>
      </w:r>
    </w:p>
    <w:p w14:paraId="629B9A44" w14:textId="6D16D677" w:rsidR="008372D7" w:rsidRDefault="003728BA">
      <w:pPr>
        <w:spacing w:after="80"/>
        <w:ind w:left="567"/>
      </w:pPr>
      <w:r w:rsidRPr="003728BA">
        <w:rPr>
          <w:position w:val="-24"/>
        </w:rPr>
        <w:object w:dxaOrig="2200" w:dyaOrig="620" w14:anchorId="34568584">
          <v:shape id="_x0000_i1511" type="#_x0000_t75" style="width:109.8pt;height:30.95pt" o:ole="">
            <v:imagedata r:id="rId248" o:title=""/>
          </v:shape>
          <o:OLEObject Type="Embed" ProgID="Equation.DSMT4" ShapeID="_x0000_i1511" DrawAspect="Content" ObjectID="_1850632634" r:id="rId249"/>
        </w:object>
      </w:r>
      <w:r>
        <w:rPr>
          <w:i/>
          <w:color w:val="646464"/>
          <w:sz w:val="22"/>
        </w:rPr>
        <w:t>.</w:t>
      </w:r>
    </w:p>
    <w:p w14:paraId="067A016B" w14:textId="77777777" w:rsidR="008372D7" w:rsidRDefault="003728BA">
      <w:pPr>
        <w:spacing w:before="160" w:after="120"/>
      </w:pPr>
      <w:r>
        <w:rPr>
          <w:b/>
          <w:color w:val="00008B"/>
        </w:rPr>
        <w:t>Question 18 (Short Answer)</w:t>
      </w:r>
    </w:p>
    <w:p w14:paraId="119509C4" w14:textId="7F350631" w:rsidR="008372D7" w:rsidRDefault="003728BA">
      <w:pPr>
        <w:spacing w:after="40"/>
        <w:ind w:left="283"/>
      </w:pPr>
      <w:r>
        <w:t xml:space="preserve">Solve: </w:t>
      </w:r>
      <w:r w:rsidRPr="003728BA">
        <w:rPr>
          <w:position w:val="-6"/>
        </w:rPr>
        <w:object w:dxaOrig="1680" w:dyaOrig="279" w14:anchorId="66B133F6">
          <v:shape id="_x0000_i1515" type="#_x0000_t75" style="width:84.05pt;height:14.1pt" o:ole="">
            <v:imagedata r:id="rId250" o:title=""/>
          </v:shape>
          <o:OLEObject Type="Embed" ProgID="Equation.DSMT4" ShapeID="_x0000_i1515" DrawAspect="Content" ObjectID="_1850632635" r:id="rId251"/>
        </w:object>
      </w:r>
      <w:r>
        <w:t>.</w:t>
      </w:r>
    </w:p>
    <w:p w14:paraId="1DA457E8" w14:textId="6BB9689D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 xml:space="preserve">i: </w:t>
      </w:r>
      <w:r w:rsidRPr="003728BA">
        <w:rPr>
          <w:position w:val="-6"/>
        </w:rPr>
        <w:object w:dxaOrig="1680" w:dyaOrig="279" w14:anchorId="049E7F01">
          <v:shape id="_x0000_i1519" type="#_x0000_t75" style="width:84.05pt;height:14.1pt" o:ole="">
            <v:imagedata r:id="rId252" o:title=""/>
          </v:shape>
          <o:OLEObject Type="Embed" ProgID="Equation.DSMT4" ShapeID="_x0000_i1519" DrawAspect="Content" ObjectID="_1850632636" r:id="rId253"/>
        </w:object>
      </w:r>
      <w:r>
        <w:rPr>
          <w:i/>
          <w:color w:val="646464"/>
          <w:sz w:val="22"/>
        </w:rPr>
        <w:t>.</w:t>
      </w:r>
    </w:p>
    <w:p w14:paraId="5753B6E0" w14:textId="6B6EA9CF" w:rsidR="003728BA" w:rsidRDefault="003728BA">
      <w:pPr>
        <w:spacing w:after="120"/>
        <w:ind w:left="283"/>
        <w:rPr>
          <w:b/>
          <w:color w:val="008000"/>
        </w:rPr>
      </w:pPr>
      <w:r>
        <w:rPr>
          <w:b/>
          <w:color w:val="008000"/>
        </w:rPr>
        <w:t xml:space="preserve">Answer: </w:t>
      </w:r>
      <w:r w:rsidRPr="003728BA">
        <w:rPr>
          <w:position w:val="-24"/>
        </w:rPr>
        <w:object w:dxaOrig="1120" w:dyaOrig="620" w14:anchorId="03688BC5">
          <v:shape id="_x0000_i1523" type="#_x0000_t75" style="width:55.9pt;height:30.95pt" o:ole="">
            <v:imagedata r:id="rId254" o:title=""/>
          </v:shape>
          <o:OLEObject Type="Embed" ProgID="Equation.DSMT4" ShapeID="_x0000_i1523" DrawAspect="Content" ObjectID="_1850632637" r:id="rId255"/>
        </w:object>
      </w:r>
      <w:r>
        <w:rPr>
          <w:b/>
          <w:color w:val="008000"/>
        </w:rPr>
        <w:t xml:space="preserve"> </w:t>
      </w:r>
      <w:r>
        <w:rPr>
          <w:b/>
          <w:color w:val="008000"/>
        </w:rPr>
        <w:t xml:space="preserve">or </w:t>
      </w:r>
      <w:r w:rsidRPr="003728BA">
        <w:rPr>
          <w:position w:val="-24"/>
        </w:rPr>
        <w:object w:dxaOrig="1380" w:dyaOrig="620" w14:anchorId="51B6F0A6">
          <v:shape id="_x0000_i1527" type="#_x0000_t75" style="width:69.2pt;height:30.95pt" o:ole="">
            <v:imagedata r:id="rId256" o:title=""/>
          </v:shape>
          <o:OLEObject Type="Embed" ProgID="Equation.DSMT4" ShapeID="_x0000_i1527" DrawAspect="Content" ObjectID="_1850632638" r:id="rId257"/>
        </w:object>
      </w:r>
      <w:r>
        <w:rPr>
          <w:b/>
          <w:color w:val="008000"/>
        </w:rPr>
        <w:t xml:space="preserve"> </w:t>
      </w:r>
      <w:r>
        <w:rPr>
          <w:b/>
          <w:color w:val="008000"/>
        </w:rPr>
        <w:t xml:space="preserve">or </w:t>
      </w:r>
      <w:r w:rsidRPr="003728BA">
        <w:rPr>
          <w:position w:val="-24"/>
        </w:rPr>
        <w:object w:dxaOrig="1420" w:dyaOrig="620" w14:anchorId="1DF903BE">
          <v:shape id="_x0000_i1531" type="#_x0000_t75" style="width:71.2pt;height:30.95pt" o:ole="">
            <v:imagedata r:id="rId258" o:title=""/>
          </v:shape>
          <o:OLEObject Type="Embed" ProgID="Equation.DSMT4" ShapeID="_x0000_i1531" DrawAspect="Content" ObjectID="_1850632639" r:id="rId259"/>
        </w:object>
      </w:r>
    </w:p>
    <w:p w14:paraId="0C3E182B" w14:textId="11C805A8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(đáp án: </w:t>
      </w:r>
      <w:r w:rsidRPr="003728BA">
        <w:rPr>
          <w:position w:val="-24"/>
        </w:rPr>
        <w:object w:dxaOrig="1120" w:dyaOrig="620" w14:anchorId="19FAB14A">
          <v:shape id="_x0000_i1535" type="#_x0000_t75" style="width:55.9pt;height:30.95pt" o:ole="">
            <v:imagedata r:id="rId260" o:title=""/>
          </v:shape>
          <o:OLEObject Type="Embed" ProgID="Equation.DSMT4" ShapeID="_x0000_i1535" DrawAspect="Content" ObjectID="_1850632640" r:id="rId261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or </w:t>
      </w:r>
      <w:r w:rsidRPr="003728BA">
        <w:rPr>
          <w:position w:val="-24"/>
        </w:rPr>
        <w:object w:dxaOrig="1380" w:dyaOrig="620" w14:anchorId="1637C6A9">
          <v:shape id="_x0000_i1539" type="#_x0000_t75" style="width:69.2pt;height:30.95pt" o:ole="">
            <v:imagedata r:id="rId262" o:title=""/>
          </v:shape>
          <o:OLEObject Type="Embed" ProgID="Equation.DSMT4" ShapeID="_x0000_i1539" DrawAspect="Content" ObjectID="_1850632641" r:id="rId263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or </w:t>
      </w:r>
      <w:r w:rsidRPr="003728BA">
        <w:rPr>
          <w:position w:val="-24"/>
        </w:rPr>
        <w:object w:dxaOrig="1420" w:dyaOrig="620" w14:anchorId="0FD7B6D0">
          <v:shape id="_x0000_i1543" type="#_x0000_t75" style="width:71.2pt;height:30.95pt" o:ole="">
            <v:imagedata r:id="rId264" o:title=""/>
          </v:shape>
          <o:OLEObject Type="Embed" ProgID="Equation.DSMT4" ShapeID="_x0000_i1543" DrawAspect="Content" ObjectID="_1850632642" r:id="rId265"/>
        </w:object>
      </w:r>
      <w:r>
        <w:rPr>
          <w:i/>
          <w:color w:val="646464"/>
          <w:sz w:val="22"/>
        </w:rPr>
        <w:t>)</w:t>
      </w:r>
    </w:p>
    <w:p w14:paraId="4531D29B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23696BDD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E5BB1D0" w14:textId="611AAB15" w:rsidR="008372D7" w:rsidRDefault="003728BA">
      <w:pPr>
        <w:spacing w:after="40"/>
        <w:ind w:left="567"/>
      </w:pPr>
      <w:r w:rsidRPr="003728BA">
        <w:rPr>
          <w:position w:val="-10"/>
        </w:rPr>
        <w:object w:dxaOrig="1939" w:dyaOrig="320" w14:anchorId="58CB17E6">
          <v:shape id="_x0000_i1547" type="#_x0000_t75" style="width:96.95pt;height:16.1pt" o:ole="">
            <v:imagedata r:id="rId266" o:title=""/>
          </v:shape>
          <o:OLEObject Type="Embed" ProgID="Equation.DSMT4" ShapeID="_x0000_i1547" DrawAspect="Content" ObjectID="_1850632643" r:id="rId267"/>
        </w:object>
      </w:r>
      <w:r>
        <w:t>.</w:t>
      </w:r>
    </w:p>
    <w:p w14:paraId="3EC138B4" w14:textId="7715C774" w:rsidR="008372D7" w:rsidRDefault="003728BA">
      <w:pPr>
        <w:spacing w:after="80"/>
        <w:ind w:left="567"/>
      </w:pPr>
      <w:r w:rsidRPr="003728BA">
        <w:rPr>
          <w:position w:val="-10"/>
        </w:rPr>
        <w:object w:dxaOrig="1939" w:dyaOrig="320" w14:anchorId="0CA4EC52">
          <v:shape id="_x0000_i1551" type="#_x0000_t75" style="width:96.95pt;height:16.1pt" o:ole="">
            <v:imagedata r:id="rId268" o:title=""/>
          </v:shape>
          <o:OLEObject Type="Embed" ProgID="Equation.DSMT4" ShapeID="_x0000_i1551" DrawAspect="Content" ObjectID="_1850632644" r:id="rId269"/>
        </w:object>
      </w:r>
      <w:r>
        <w:rPr>
          <w:i/>
          <w:color w:val="646464"/>
          <w:sz w:val="22"/>
        </w:rPr>
        <w:t>.</w:t>
      </w:r>
    </w:p>
    <w:p w14:paraId="15A91774" w14:textId="1E905948" w:rsidR="008372D7" w:rsidRDefault="003728BA">
      <w:pPr>
        <w:spacing w:after="40"/>
        <w:ind w:left="567"/>
      </w:pPr>
      <w:r w:rsidRPr="003728BA">
        <w:rPr>
          <w:position w:val="-6"/>
        </w:rPr>
        <w:object w:dxaOrig="900" w:dyaOrig="279" w14:anchorId="367FF723">
          <v:shape id="_x0000_i1555" type="#_x0000_t75" style="width:45.05pt;height:14.1pt" o:ole="">
            <v:imagedata r:id="rId270" o:title=""/>
          </v:shape>
          <o:OLEObject Type="Embed" ProgID="Equation.DSMT4" ShapeID="_x0000_i1555" DrawAspect="Content" ObjectID="_1850632645" r:id="rId271"/>
        </w:object>
      </w:r>
      <w:r>
        <w:t xml:space="preserve"> </w:t>
      </w:r>
      <w:r>
        <w:t xml:space="preserve">or </w:t>
      </w:r>
      <w:r w:rsidRPr="003728BA">
        <w:rPr>
          <w:position w:val="-24"/>
        </w:rPr>
        <w:object w:dxaOrig="1080" w:dyaOrig="620" w14:anchorId="6725E781">
          <v:shape id="_x0000_i1559" type="#_x0000_t75" style="width:53.9pt;height:30.95pt" o:ole="">
            <v:imagedata r:id="rId272" o:title=""/>
          </v:shape>
          <o:OLEObject Type="Embed" ProgID="Equation.DSMT4" ShapeID="_x0000_i1559" DrawAspect="Content" ObjectID="_1850632646" r:id="rId273"/>
        </w:object>
      </w:r>
      <w:r>
        <w:t>.</w:t>
      </w:r>
    </w:p>
    <w:p w14:paraId="12F56A40" w14:textId="49766892" w:rsidR="008372D7" w:rsidRDefault="003728BA">
      <w:pPr>
        <w:spacing w:after="80"/>
        <w:ind w:left="567"/>
      </w:pPr>
      <w:r w:rsidRPr="003728BA">
        <w:rPr>
          <w:position w:val="-6"/>
        </w:rPr>
        <w:object w:dxaOrig="900" w:dyaOrig="279" w14:anchorId="38F3B01A">
          <v:shape id="_x0000_i1563" type="#_x0000_t75" style="width:45.05pt;height:14.1pt" o:ole="">
            <v:imagedata r:id="rId274" o:title=""/>
          </v:shape>
          <o:OLEObject Type="Embed" ProgID="Equation.DSMT4" ShapeID="_x0000_i1563" DrawAspect="Content" ObjectID="_1850632647" r:id="rId275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ho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 xml:space="preserve">c </w:t>
      </w:r>
      <w:r w:rsidRPr="003728BA">
        <w:rPr>
          <w:position w:val="-24"/>
        </w:rPr>
        <w:object w:dxaOrig="1080" w:dyaOrig="620" w14:anchorId="18D4D1F7">
          <v:shape id="_x0000_i1567" type="#_x0000_t75" style="width:53.9pt;height:30.95pt" o:ole="">
            <v:imagedata r:id="rId276" o:title=""/>
          </v:shape>
          <o:OLEObject Type="Embed" ProgID="Equation.DSMT4" ShapeID="_x0000_i1567" DrawAspect="Content" ObjectID="_1850632648" r:id="rId277"/>
        </w:object>
      </w:r>
      <w:r>
        <w:rPr>
          <w:i/>
          <w:color w:val="646464"/>
          <w:sz w:val="22"/>
        </w:rPr>
        <w:t>.</w:t>
      </w:r>
    </w:p>
    <w:p w14:paraId="6BF9DA10" w14:textId="77777777" w:rsidR="008372D7" w:rsidRDefault="003728BA">
      <w:pPr>
        <w:spacing w:before="160" w:after="120"/>
      </w:pPr>
      <w:r>
        <w:rPr>
          <w:b/>
          <w:color w:val="00008B"/>
        </w:rPr>
        <w:t>Question 19 (Short Answer)</w:t>
      </w:r>
    </w:p>
    <w:p w14:paraId="6B2F7638" w14:textId="5FE585EA" w:rsidR="008372D7" w:rsidRDefault="003728BA">
      <w:pPr>
        <w:spacing w:after="40"/>
        <w:ind w:left="283"/>
      </w:pPr>
      <w:r w:rsidRPr="003728BA">
        <w:rPr>
          <w:position w:val="-10"/>
        </w:rPr>
        <w:object w:dxaOrig="1420" w:dyaOrig="320" w14:anchorId="4C721B13">
          <v:shape id="_x0000_i1571" type="#_x0000_t75" style="width:71.2pt;height:16.1pt" o:ole="">
            <v:imagedata r:id="rId278" o:title=""/>
          </v:shape>
          <o:OLEObject Type="Embed" ProgID="Equation.DSMT4" ShapeID="_x0000_i1571" DrawAspect="Content" ObjectID="_1850632649" r:id="rId279"/>
        </w:object>
      </w:r>
      <w:r>
        <w:t xml:space="preserve">, </w:t>
      </w:r>
      <w:r w:rsidRPr="003728BA">
        <w:rPr>
          <w:position w:val="-6"/>
        </w:rPr>
        <w:object w:dxaOrig="720" w:dyaOrig="279" w14:anchorId="75C6CB02">
          <v:shape id="_x0000_i1575" type="#_x0000_t75" style="width:36.2pt;height:14.1pt" o:ole="">
            <v:imagedata r:id="rId280" o:title=""/>
          </v:shape>
          <o:OLEObject Type="Embed" ProgID="Equation.DSMT4" ShapeID="_x0000_i1575" DrawAspect="Content" ObjectID="_1850632650" r:id="rId281"/>
        </w:object>
      </w:r>
      <w:r>
        <w:t xml:space="preserve"> </w:t>
      </w:r>
      <w:r>
        <w:t xml:space="preserve">square side </w:t>
      </w:r>
      <w:r w:rsidRPr="003728BA">
        <w:rPr>
          <w:position w:val="-6"/>
        </w:rPr>
        <w:object w:dxaOrig="200" w:dyaOrig="220" w14:anchorId="48C02AB8">
          <v:shape id="_x0000_i1579" type="#_x0000_t75" style="width:10.05pt;height:10.85pt" o:ole="">
            <v:imagedata r:id="rId282" o:title=""/>
          </v:shape>
          <o:OLEObject Type="Embed" ProgID="Equation.DSMT4" ShapeID="_x0000_i1579" DrawAspect="Content" ObjectID="_1850632651" r:id="rId283"/>
        </w:object>
      </w:r>
      <w:r>
        <w:t xml:space="preserve">, </w:t>
      </w:r>
      <w:r w:rsidRPr="003728BA">
        <w:rPr>
          <w:position w:val="-6"/>
        </w:rPr>
        <w:object w:dxaOrig="1020" w:dyaOrig="340" w14:anchorId="5759CC84">
          <v:shape id="_x0000_i1583" type="#_x0000_t75" style="width:51.1pt;height:16.9pt" o:ole="">
            <v:imagedata r:id="rId284" o:title=""/>
          </v:shape>
          <o:OLEObject Type="Embed" ProgID="Equation.DSMT4" ShapeID="_x0000_i1583" DrawAspect="Content" ObjectID="_1850632652" r:id="rId285"/>
        </w:object>
      </w:r>
      <w:r>
        <w:t xml:space="preserve">. Distance from </w:t>
      </w:r>
      <w:r w:rsidRPr="00025957">
        <w:rPr>
          <w:position w:val="-4"/>
        </w:rPr>
        <w:object w:dxaOrig="240" w:dyaOrig="260" w14:anchorId="143C8202">
          <v:shape id="_x0000_i1587" type="#_x0000_t75" style="width:12.05pt;height:12.85pt" o:ole="">
            <v:imagedata r:id="rId286" o:title=""/>
          </v:shape>
          <o:OLEObject Type="Embed" ProgID="Equation.DSMT4" ShapeID="_x0000_i1587" DrawAspect="Content" ObjectID="_1850632653" r:id="rId287"/>
        </w:object>
      </w:r>
      <w:r>
        <w:t xml:space="preserve"> </w:t>
      </w:r>
      <w:r>
        <w:t xml:space="preserve">to </w:t>
      </w:r>
      <w:r w:rsidRPr="003728BA">
        <w:rPr>
          <w:position w:val="-10"/>
        </w:rPr>
        <w:object w:dxaOrig="680" w:dyaOrig="320" w14:anchorId="1CC18FA5">
          <v:shape id="_x0000_i1591" type="#_x0000_t75" style="width:34.2pt;height:16.1pt" o:ole="">
            <v:imagedata r:id="rId288" o:title=""/>
          </v:shape>
          <o:OLEObject Type="Embed" ProgID="Equation.DSMT4" ShapeID="_x0000_i1591" DrawAspect="Content" ObjectID="_1850632654" r:id="rId289"/>
        </w:object>
      </w:r>
      <w:r>
        <w:t>.</w:t>
      </w:r>
    </w:p>
    <w:p w14:paraId="16D73D74" w14:textId="6874E165" w:rsidR="008372D7" w:rsidRDefault="003728BA">
      <w:pPr>
        <w:spacing w:after="80"/>
        <w:ind w:left="283"/>
      </w:pPr>
      <w:r w:rsidRPr="003728BA">
        <w:rPr>
          <w:position w:val="-10"/>
        </w:rPr>
        <w:object w:dxaOrig="1420" w:dyaOrig="320" w14:anchorId="7C4FDBC3">
          <v:shape id="_x0000_i1595" type="#_x0000_t75" style="width:71.2pt;height:16.1pt" o:ole="">
            <v:imagedata r:id="rId290" o:title=""/>
          </v:shape>
          <o:OLEObject Type="Embed" ProgID="Equation.DSMT4" ShapeID="_x0000_i1595" DrawAspect="Content" ObjectID="_1850632655" r:id="rId291"/>
        </w:object>
      </w:r>
      <w:r>
        <w:rPr>
          <w:i/>
          <w:color w:val="646464"/>
          <w:sz w:val="22"/>
        </w:rPr>
        <w:t xml:space="preserve">, </w:t>
      </w:r>
      <w:r w:rsidRPr="003728BA">
        <w:rPr>
          <w:position w:val="-6"/>
        </w:rPr>
        <w:object w:dxaOrig="720" w:dyaOrig="279" w14:anchorId="78A4A5DD">
          <v:shape id="_x0000_i1599" type="#_x0000_t75" style="width:36.2pt;height:14.1pt" o:ole="">
            <v:imagedata r:id="rId292" o:title=""/>
          </v:shape>
          <o:OLEObject Type="Embed" ProgID="Equation.DSMT4" ShapeID="_x0000_i1599" DrawAspect="Content" ObjectID="_1850632656" r:id="rId293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hình vuông</w:t>
      </w:r>
      <w:r>
        <w:rPr>
          <w:i/>
          <w:color w:val="646464"/>
          <w:sz w:val="22"/>
        </w:rPr>
        <w:t xml:space="preserve"> c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 xml:space="preserve">nh </w:t>
      </w:r>
      <w:r w:rsidRPr="003728BA">
        <w:rPr>
          <w:position w:val="-6"/>
        </w:rPr>
        <w:object w:dxaOrig="200" w:dyaOrig="220" w14:anchorId="6B42AF7D">
          <v:shape id="_x0000_i1603" type="#_x0000_t75" style="width:10.05pt;height:10.85pt" o:ole="">
            <v:imagedata r:id="rId294" o:title=""/>
          </v:shape>
          <o:OLEObject Type="Embed" ProgID="Equation.DSMT4" ShapeID="_x0000_i1603" DrawAspect="Content" ObjectID="_1850632657" r:id="rId295"/>
        </w:object>
      </w:r>
      <w:r>
        <w:rPr>
          <w:i/>
          <w:color w:val="646464"/>
          <w:sz w:val="22"/>
        </w:rPr>
        <w:t xml:space="preserve">, </w:t>
      </w:r>
      <w:r w:rsidRPr="003728BA">
        <w:rPr>
          <w:position w:val="-6"/>
        </w:rPr>
        <w:object w:dxaOrig="1020" w:dyaOrig="340" w14:anchorId="6BC058A8">
          <v:shape id="_x0000_i1607" type="#_x0000_t75" style="width:51.1pt;height:16.9pt" o:ole="">
            <v:imagedata r:id="rId296" o:title=""/>
          </v:shape>
          <o:OLEObject Type="Embed" ProgID="Equation.DSMT4" ShapeID="_x0000_i1607" DrawAspect="Content" ObjectID="_1850632658" r:id="rId297"/>
        </w:object>
      </w:r>
      <w:r>
        <w:rPr>
          <w:i/>
          <w:color w:val="646464"/>
          <w:sz w:val="22"/>
        </w:rPr>
        <w:t>. Kho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ng cách t</w:t>
      </w:r>
      <w:r>
        <w:rPr>
          <w:i/>
          <w:color w:val="646464"/>
          <w:sz w:val="22"/>
        </w:rPr>
        <w:t>ừ</w:t>
      </w:r>
      <w:r>
        <w:rPr>
          <w:i/>
          <w:color w:val="646464"/>
          <w:sz w:val="22"/>
        </w:rPr>
        <w:t xml:space="preserve"> </w:t>
      </w:r>
      <w:r w:rsidRPr="00025957">
        <w:rPr>
          <w:position w:val="-4"/>
        </w:rPr>
        <w:object w:dxaOrig="240" w:dyaOrig="260" w14:anchorId="042F15D1">
          <v:shape id="_x0000_i1611" type="#_x0000_t75" style="width:12.05pt;height:12.85pt" o:ole="">
            <v:imagedata r:id="rId298" o:title=""/>
          </v:shape>
          <o:OLEObject Type="Embed" ProgID="Equation.DSMT4" ShapeID="_x0000_i1611" DrawAspect="Content" ObjectID="_1850632659" r:id="rId299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đ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 xml:space="preserve">n </w:t>
      </w:r>
      <w:r w:rsidRPr="003728BA">
        <w:rPr>
          <w:position w:val="-10"/>
        </w:rPr>
        <w:object w:dxaOrig="680" w:dyaOrig="320" w14:anchorId="4CB942BD">
          <v:shape id="_x0000_i1615" type="#_x0000_t75" style="width:34.2pt;height:16.1pt" o:ole="">
            <v:imagedata r:id="rId300" o:title=""/>
          </v:shape>
          <o:OLEObject Type="Embed" ProgID="Equation.DSMT4" ShapeID="_x0000_i1615" DrawAspect="Content" ObjectID="_1850632660" r:id="rId301"/>
        </w:object>
      </w:r>
      <w:r>
        <w:rPr>
          <w:i/>
          <w:color w:val="646464"/>
          <w:sz w:val="22"/>
        </w:rPr>
        <w:t>.</w:t>
      </w:r>
    </w:p>
    <w:p w14:paraId="074AB063" w14:textId="20D51190" w:rsidR="003728BA" w:rsidRDefault="003728BA">
      <w:pPr>
        <w:spacing w:after="120"/>
        <w:ind w:left="283"/>
        <w:rPr>
          <w:b/>
          <w:color w:val="008000"/>
        </w:rPr>
      </w:pPr>
      <w:r>
        <w:rPr>
          <w:b/>
          <w:color w:val="008000"/>
        </w:rPr>
        <w:t xml:space="preserve">Answer: </w:t>
      </w:r>
      <w:r w:rsidRPr="003728BA">
        <w:rPr>
          <w:position w:val="-24"/>
        </w:rPr>
        <w:object w:dxaOrig="540" w:dyaOrig="680" w14:anchorId="5DE9FD71">
          <v:shape id="_x0000_i1619" type="#_x0000_t75" style="width:26.95pt;height:34.2pt" o:ole="">
            <v:imagedata r:id="rId302" o:title=""/>
          </v:shape>
          <o:OLEObject Type="Embed" ProgID="Equation.DSMT4" ShapeID="_x0000_i1619" DrawAspect="Content" ObjectID="_1850632661" r:id="rId303"/>
        </w:object>
      </w:r>
    </w:p>
    <w:p w14:paraId="48BBE81A" w14:textId="2AF30D7A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(đáp án: </w:t>
      </w:r>
      <w:r w:rsidRPr="003728BA">
        <w:rPr>
          <w:position w:val="-24"/>
        </w:rPr>
        <w:object w:dxaOrig="540" w:dyaOrig="680" w14:anchorId="565ED0BE">
          <v:shape id="_x0000_i1623" type="#_x0000_t75" style="width:26.95pt;height:34.2pt" o:ole="">
            <v:imagedata r:id="rId304" o:title=""/>
          </v:shape>
          <o:OLEObject Type="Embed" ProgID="Equation.DSMT4" ShapeID="_x0000_i1623" DrawAspect="Content" ObjectID="_1850632662" r:id="rId305"/>
        </w:object>
      </w:r>
      <w:r>
        <w:rPr>
          <w:i/>
          <w:color w:val="646464"/>
          <w:sz w:val="22"/>
        </w:rPr>
        <w:t>)</w:t>
      </w:r>
    </w:p>
    <w:p w14:paraId="6BC4046F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59EB121B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A227259" w14:textId="79A9EDD4" w:rsidR="008372D7" w:rsidRDefault="003728BA">
      <w:pPr>
        <w:spacing w:after="40"/>
        <w:ind w:left="567"/>
      </w:pPr>
      <w:r w:rsidRPr="003728BA">
        <w:rPr>
          <w:position w:val="-24"/>
        </w:rPr>
        <w:object w:dxaOrig="3519" w:dyaOrig="680" w14:anchorId="12F6C762">
          <v:shape id="_x0000_i1627" type="#_x0000_t75" style="width:175.8pt;height:34.2pt" o:ole="">
            <v:imagedata r:id="rId306" o:title=""/>
          </v:shape>
          <o:OLEObject Type="Embed" ProgID="Equation.DSMT4" ShapeID="_x0000_i1627" DrawAspect="Content" ObjectID="_1850632663" r:id="rId307"/>
        </w:object>
      </w:r>
      <w:r>
        <w:t>.</w:t>
      </w:r>
    </w:p>
    <w:p w14:paraId="06898053" w14:textId="1F3FF462" w:rsidR="008372D7" w:rsidRDefault="003728BA">
      <w:pPr>
        <w:spacing w:after="80"/>
        <w:ind w:left="567"/>
      </w:pPr>
      <w:r w:rsidRPr="003728BA">
        <w:rPr>
          <w:position w:val="-24"/>
        </w:rPr>
        <w:object w:dxaOrig="3519" w:dyaOrig="680" w14:anchorId="002E2BC5">
          <v:shape id="_x0000_i1631" type="#_x0000_t75" style="width:175.8pt;height:34.2pt" o:ole="">
            <v:imagedata r:id="rId308" o:title=""/>
          </v:shape>
          <o:OLEObject Type="Embed" ProgID="Equation.DSMT4" ShapeID="_x0000_i1631" DrawAspect="Content" ObjectID="_1850632664" r:id="rId309"/>
        </w:object>
      </w:r>
      <w:r>
        <w:rPr>
          <w:i/>
          <w:color w:val="646464"/>
          <w:sz w:val="22"/>
        </w:rPr>
        <w:t>.</w:t>
      </w:r>
    </w:p>
    <w:p w14:paraId="640CA846" w14:textId="5468BA37" w:rsidR="008372D7" w:rsidRDefault="003728BA">
      <w:pPr>
        <w:spacing w:after="40"/>
        <w:ind w:left="567"/>
      </w:pPr>
      <w:r>
        <w:t xml:space="preserve">Find </w:t>
      </w:r>
      <w:r w:rsidRPr="003728BA">
        <w:rPr>
          <w:position w:val="-12"/>
        </w:rPr>
        <w:object w:dxaOrig="480" w:dyaOrig="360" w14:anchorId="4716DE5E">
          <v:shape id="_x0000_i1635" type="#_x0000_t75" style="width:24.15pt;height:18.1pt" o:ole="">
            <v:imagedata r:id="rId310" o:title=""/>
          </v:shape>
          <o:OLEObject Type="Embed" ProgID="Equation.DSMT4" ShapeID="_x0000_i1635" DrawAspect="Content" ObjectID="_1850632665" r:id="rId311"/>
        </w:object>
      </w:r>
      <w:r>
        <w:t xml:space="preserve">, then </w:t>
      </w:r>
      <w:r w:rsidRPr="003728BA">
        <w:rPr>
          <w:position w:val="-24"/>
        </w:rPr>
        <w:object w:dxaOrig="2020" w:dyaOrig="680" w14:anchorId="04A3AF9A">
          <v:shape id="_x0000_i1639" type="#_x0000_t75" style="width:100.95pt;height:34.2pt" o:ole="">
            <v:imagedata r:id="rId312" o:title=""/>
          </v:shape>
          <o:OLEObject Type="Embed" ProgID="Equation.DSMT4" ShapeID="_x0000_i1639" DrawAspect="Content" ObjectID="_1850632666" r:id="rId313"/>
        </w:object>
      </w:r>
      <w:r>
        <w:t>.</w:t>
      </w:r>
    </w:p>
    <w:p w14:paraId="54A06124" w14:textId="04149745" w:rsidR="008372D7" w:rsidRDefault="003728BA">
      <w:pPr>
        <w:spacing w:after="80"/>
        <w:ind w:left="567"/>
      </w:pPr>
      <w:r>
        <w:rPr>
          <w:i/>
          <w:color w:val="646464"/>
          <w:sz w:val="22"/>
        </w:rPr>
        <w:t xml:space="preserve">Tìm </w:t>
      </w:r>
      <w:r w:rsidRPr="003728BA">
        <w:rPr>
          <w:position w:val="-12"/>
        </w:rPr>
        <w:object w:dxaOrig="480" w:dyaOrig="360" w14:anchorId="25E221C1">
          <v:shape id="_x0000_i1643" type="#_x0000_t75" style="width:24.15pt;height:18.1pt" o:ole="">
            <v:imagedata r:id="rId314" o:title=""/>
          </v:shape>
          <o:OLEObject Type="Embed" ProgID="Equation.DSMT4" ShapeID="_x0000_i1643" DrawAspect="Content" ObjectID="_1850632667" r:id="rId315"/>
        </w:object>
      </w:r>
      <w:r>
        <w:rPr>
          <w:i/>
          <w:color w:val="646464"/>
          <w:sz w:val="22"/>
        </w:rPr>
        <w:t>, r</w:t>
      </w:r>
      <w:r>
        <w:rPr>
          <w:i/>
          <w:color w:val="646464"/>
          <w:sz w:val="22"/>
        </w:rPr>
        <w:t>ồ</w:t>
      </w:r>
      <w:r>
        <w:rPr>
          <w:i/>
          <w:color w:val="646464"/>
          <w:sz w:val="22"/>
        </w:rPr>
        <w:t xml:space="preserve">i </w:t>
      </w:r>
      <w:r w:rsidRPr="003728BA">
        <w:rPr>
          <w:position w:val="-24"/>
        </w:rPr>
        <w:object w:dxaOrig="2020" w:dyaOrig="680" w14:anchorId="493BA478">
          <v:shape id="_x0000_i1647" type="#_x0000_t75" style="width:100.95pt;height:34.2pt" o:ole="">
            <v:imagedata r:id="rId316" o:title=""/>
          </v:shape>
          <o:OLEObject Type="Embed" ProgID="Equation.DSMT4" ShapeID="_x0000_i1647" DrawAspect="Content" ObjectID="_1850632668" r:id="rId317"/>
        </w:object>
      </w:r>
      <w:r>
        <w:rPr>
          <w:i/>
          <w:color w:val="646464"/>
          <w:sz w:val="22"/>
        </w:rPr>
        <w:t>.</w:t>
      </w:r>
    </w:p>
    <w:p w14:paraId="27BB8882" w14:textId="77777777" w:rsidR="008372D7" w:rsidRDefault="003728BA">
      <w:pPr>
        <w:spacing w:before="160" w:after="120"/>
      </w:pPr>
      <w:r>
        <w:rPr>
          <w:b/>
          <w:color w:val="00008B"/>
        </w:rPr>
        <w:t>Question 20 (Short Answer)</w:t>
      </w:r>
    </w:p>
    <w:p w14:paraId="6070A251" w14:textId="77777777" w:rsidR="008372D7" w:rsidRDefault="003728BA">
      <w:pPr>
        <w:spacing w:after="40"/>
        <w:ind w:left="283"/>
      </w:pPr>
      <w:r>
        <w:t xml:space="preserve">5 red, 3 </w:t>
      </w:r>
      <w:r>
        <w:t>blue, 2 green balls. Draw 4. P(all same color)?</w:t>
      </w:r>
    </w:p>
    <w:p w14:paraId="5C0FD504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5 đ</w:t>
      </w:r>
      <w:r>
        <w:rPr>
          <w:i/>
          <w:color w:val="646464"/>
          <w:sz w:val="22"/>
        </w:rPr>
        <w:t>ỏ</w:t>
      </w:r>
      <w:r>
        <w:rPr>
          <w:i/>
          <w:color w:val="646464"/>
          <w:sz w:val="22"/>
        </w:rPr>
        <w:t>, 3 xanh, 2 l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c. Rút 4. P(cùng màu)?</w:t>
      </w:r>
    </w:p>
    <w:p w14:paraId="3A95385E" w14:textId="783616AE" w:rsidR="003728BA" w:rsidRDefault="003728BA">
      <w:pPr>
        <w:spacing w:after="120"/>
        <w:ind w:left="283"/>
        <w:rPr>
          <w:b/>
          <w:color w:val="008000"/>
        </w:rPr>
      </w:pPr>
      <w:r>
        <w:rPr>
          <w:b/>
          <w:color w:val="008000"/>
        </w:rPr>
        <w:t xml:space="preserve">Answer: </w:t>
      </w:r>
      <w:r w:rsidRPr="003728BA">
        <w:rPr>
          <w:position w:val="-24"/>
        </w:rPr>
        <w:object w:dxaOrig="360" w:dyaOrig="620" w14:anchorId="0CABFC1C">
          <v:shape id="_x0000_i1651" type="#_x0000_t75" style="width:18.1pt;height:30.95pt" o:ole="">
            <v:imagedata r:id="rId318" o:title=""/>
          </v:shape>
          <o:OLEObject Type="Embed" ProgID="Equation.DSMT4" ShapeID="_x0000_i1651" DrawAspect="Content" ObjectID="_1850632669" r:id="rId319"/>
        </w:object>
      </w:r>
    </w:p>
    <w:p w14:paraId="53AD5C8B" w14:textId="2D56E2FC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(đáp án: </w:t>
      </w:r>
      <w:r w:rsidRPr="003728BA">
        <w:rPr>
          <w:position w:val="-24"/>
        </w:rPr>
        <w:object w:dxaOrig="360" w:dyaOrig="620" w14:anchorId="1AF6A67D">
          <v:shape id="_x0000_i1655" type="#_x0000_t75" style="width:18.1pt;height:30.95pt" o:ole="">
            <v:imagedata r:id="rId320" o:title=""/>
          </v:shape>
          <o:OLEObject Type="Embed" ProgID="Equation.DSMT4" ShapeID="_x0000_i1655" DrawAspect="Content" ObjectID="_1850632670" r:id="rId321"/>
        </w:object>
      </w:r>
      <w:r>
        <w:rPr>
          <w:i/>
          <w:color w:val="646464"/>
          <w:sz w:val="22"/>
        </w:rPr>
        <w:t>)</w:t>
      </w:r>
    </w:p>
    <w:p w14:paraId="3CC429D9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4C862C25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525857C4" w14:textId="1B916939" w:rsidR="008372D7" w:rsidRDefault="003728BA">
      <w:pPr>
        <w:spacing w:after="40"/>
        <w:ind w:left="567"/>
      </w:pPr>
      <w:r>
        <w:t xml:space="preserve">Only red possible: </w:t>
      </w:r>
      <w:r w:rsidRPr="003728BA">
        <w:rPr>
          <w:position w:val="-66"/>
        </w:rPr>
        <w:object w:dxaOrig="1719" w:dyaOrig="1440" w14:anchorId="6CDB9395">
          <v:shape id="_x0000_i1659" type="#_x0000_t75" style="width:86.1pt;height:1in" o:ole="">
            <v:imagedata r:id="rId322" o:title=""/>
          </v:shape>
          <o:OLEObject Type="Embed" ProgID="Equation.DSMT4" ShapeID="_x0000_i1659" DrawAspect="Content" ObjectID="_1850632671" r:id="rId323"/>
        </w:object>
      </w:r>
      <w:r>
        <w:t>.</w:t>
      </w:r>
    </w:p>
    <w:p w14:paraId="222BC941" w14:textId="0277B3C5" w:rsidR="008372D7" w:rsidRDefault="003728BA">
      <w:pPr>
        <w:spacing w:after="80"/>
        <w:ind w:left="567"/>
      </w:pPr>
      <w:r>
        <w:rPr>
          <w:i/>
          <w:color w:val="646464"/>
          <w:sz w:val="22"/>
        </w:rPr>
        <w:t>Ch</w:t>
      </w:r>
      <w:r>
        <w:rPr>
          <w:i/>
          <w:color w:val="646464"/>
          <w:sz w:val="22"/>
        </w:rPr>
        <w:t>ỉ</w:t>
      </w:r>
      <w:r>
        <w:rPr>
          <w:i/>
          <w:color w:val="646464"/>
          <w:sz w:val="22"/>
        </w:rPr>
        <w:t xml:space="preserve"> có th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toàn đ</w:t>
      </w:r>
      <w:r>
        <w:rPr>
          <w:i/>
          <w:color w:val="646464"/>
          <w:sz w:val="22"/>
        </w:rPr>
        <w:t>ỏ</w:t>
      </w:r>
      <w:r>
        <w:rPr>
          <w:i/>
          <w:color w:val="646464"/>
          <w:sz w:val="22"/>
        </w:rPr>
        <w:t xml:space="preserve">: </w:t>
      </w:r>
      <w:r w:rsidRPr="003728BA">
        <w:rPr>
          <w:position w:val="-66"/>
        </w:rPr>
        <w:object w:dxaOrig="1719" w:dyaOrig="1440" w14:anchorId="60C54D68">
          <v:shape id="_x0000_i1663" type="#_x0000_t75" style="width:86.1pt;height:1in" o:ole="">
            <v:imagedata r:id="rId324" o:title=""/>
          </v:shape>
          <o:OLEObject Type="Embed" ProgID="Equation.DSMT4" ShapeID="_x0000_i1663" DrawAspect="Content" ObjectID="_1850632672" r:id="rId325"/>
        </w:object>
      </w:r>
      <w:r>
        <w:rPr>
          <w:i/>
          <w:color w:val="646464"/>
          <w:sz w:val="22"/>
        </w:rPr>
        <w:t>.</w:t>
      </w:r>
    </w:p>
    <w:p w14:paraId="04D48E4B" w14:textId="77777777" w:rsidR="008372D7" w:rsidRDefault="003728BA">
      <w:pPr>
        <w:spacing w:before="160" w:after="120"/>
      </w:pPr>
      <w:r>
        <w:rPr>
          <w:b/>
          <w:color w:val="00008B"/>
        </w:rPr>
        <w:t>Question 21 (Short Answer)</w:t>
      </w:r>
    </w:p>
    <w:p w14:paraId="69639841" w14:textId="5CD126F3" w:rsidR="008372D7" w:rsidRDefault="003728BA">
      <w:pPr>
        <w:spacing w:after="40"/>
        <w:ind w:left="283"/>
      </w:pPr>
      <w:r w:rsidRPr="003728BA">
        <w:rPr>
          <w:position w:val="-12"/>
        </w:rPr>
        <w:object w:dxaOrig="1880" w:dyaOrig="360" w14:anchorId="606D59E3">
          <v:shape id="_x0000_i1667" type="#_x0000_t75" style="width:94.1pt;height:18.1pt" o:ole="">
            <v:imagedata r:id="rId326" o:title=""/>
          </v:shape>
          <o:OLEObject Type="Embed" ProgID="Equation.DSMT4" ShapeID="_x0000_i1667" DrawAspect="Content" ObjectID="_1850632673" r:id="rId327"/>
        </w:object>
      </w:r>
      <w:r>
        <w:t xml:space="preserve">. Find </w:t>
      </w:r>
      <w:r w:rsidRPr="003728BA">
        <w:rPr>
          <w:position w:val="-12"/>
        </w:rPr>
        <w:object w:dxaOrig="260" w:dyaOrig="360" w14:anchorId="4BE7B4C6">
          <v:shape id="_x0000_i1671" type="#_x0000_t75" style="width:12.85pt;height:18.1pt" o:ole="">
            <v:imagedata r:id="rId328" o:title=""/>
          </v:shape>
          <o:OLEObject Type="Embed" ProgID="Equation.DSMT4" ShapeID="_x0000_i1671" DrawAspect="Content" ObjectID="_1850632674" r:id="rId329"/>
        </w:object>
      </w:r>
      <w:r>
        <w:t xml:space="preserve"> </w:t>
      </w:r>
      <w:r>
        <w:t>explicitly.</w:t>
      </w:r>
    </w:p>
    <w:p w14:paraId="2CD4DA9E" w14:textId="0A860D4E" w:rsidR="008372D7" w:rsidRDefault="003728BA">
      <w:pPr>
        <w:spacing w:after="80"/>
        <w:ind w:left="283"/>
      </w:pPr>
      <w:r w:rsidRPr="003728BA">
        <w:rPr>
          <w:position w:val="-12"/>
        </w:rPr>
        <w:object w:dxaOrig="1880" w:dyaOrig="360" w14:anchorId="248E7FAC">
          <v:shape id="_x0000_i1675" type="#_x0000_t75" style="width:94.1pt;height:18.1pt" o:ole="">
            <v:imagedata r:id="rId330" o:title=""/>
          </v:shape>
          <o:OLEObject Type="Embed" ProgID="Equation.DSMT4" ShapeID="_x0000_i1675" DrawAspect="Content" ObjectID="_1850632675" r:id="rId331"/>
        </w:object>
      </w:r>
      <w:r>
        <w:rPr>
          <w:i/>
          <w:color w:val="646464"/>
          <w:sz w:val="22"/>
        </w:rPr>
        <w:t>. Tìm công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 xml:space="preserve">c </w:t>
      </w:r>
      <w:r w:rsidRPr="003728BA">
        <w:rPr>
          <w:position w:val="-12"/>
        </w:rPr>
        <w:object w:dxaOrig="260" w:dyaOrig="360" w14:anchorId="22D13CFD">
          <v:shape id="_x0000_i1679" type="#_x0000_t75" style="width:12.85pt;height:18.1pt" o:ole="">
            <v:imagedata r:id="rId332" o:title=""/>
          </v:shape>
          <o:OLEObject Type="Embed" ProgID="Equation.DSMT4" ShapeID="_x0000_i1679" DrawAspect="Content" ObjectID="_1850632676" r:id="rId333"/>
        </w:object>
      </w:r>
      <w:r>
        <w:rPr>
          <w:i/>
          <w:color w:val="646464"/>
          <w:sz w:val="22"/>
        </w:rPr>
        <w:t>.</w:t>
      </w:r>
    </w:p>
    <w:p w14:paraId="62AF00D5" w14:textId="57D94F6D" w:rsidR="003728BA" w:rsidRDefault="003728BA">
      <w:pPr>
        <w:spacing w:after="120"/>
        <w:ind w:left="283"/>
        <w:rPr>
          <w:b/>
          <w:color w:val="008000"/>
        </w:rPr>
      </w:pPr>
      <w:r>
        <w:rPr>
          <w:b/>
          <w:color w:val="008000"/>
        </w:rPr>
        <w:t xml:space="preserve">Answer: </w:t>
      </w:r>
      <w:r w:rsidRPr="003728BA">
        <w:rPr>
          <w:position w:val="-12"/>
        </w:rPr>
        <w:object w:dxaOrig="1040" w:dyaOrig="380" w14:anchorId="5E7CBF28">
          <v:shape id="_x0000_i1683" type="#_x0000_t75" style="width:51.9pt;height:18.9pt" o:ole="">
            <v:imagedata r:id="rId334" o:title=""/>
          </v:shape>
          <o:OLEObject Type="Embed" ProgID="Equation.DSMT4" ShapeID="_x0000_i1683" DrawAspect="Content" ObjectID="_1850632677" r:id="rId335"/>
        </w:object>
      </w:r>
    </w:p>
    <w:p w14:paraId="609BB4A9" w14:textId="5CD2987A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 xml:space="preserve">(đáp án: </w:t>
      </w:r>
      <w:r w:rsidRPr="003728BA">
        <w:rPr>
          <w:position w:val="-12"/>
        </w:rPr>
        <w:object w:dxaOrig="1040" w:dyaOrig="380" w14:anchorId="1BE4C675">
          <v:shape id="_x0000_i1687" type="#_x0000_t75" style="width:51.9pt;height:18.9pt" o:ole="">
            <v:imagedata r:id="rId336" o:title=""/>
          </v:shape>
          <o:OLEObject Type="Embed" ProgID="Equation.DSMT4" ShapeID="_x0000_i1687" DrawAspect="Content" ObjectID="_1850632678" r:id="rId337"/>
        </w:object>
      </w:r>
      <w:r>
        <w:rPr>
          <w:i/>
          <w:color w:val="646464"/>
          <w:sz w:val="22"/>
        </w:rPr>
        <w:t>)</w:t>
      </w:r>
    </w:p>
    <w:p w14:paraId="506E973A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3DAC7220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BA2F83D" w14:textId="1C6C08D0" w:rsidR="008372D7" w:rsidRDefault="003728BA">
      <w:pPr>
        <w:spacing w:after="40"/>
        <w:ind w:left="567"/>
      </w:pPr>
      <w:r w:rsidRPr="003728BA">
        <w:rPr>
          <w:position w:val="-12"/>
        </w:rPr>
        <w:object w:dxaOrig="1740" w:dyaOrig="360" w14:anchorId="0ABCADE4">
          <v:shape id="_x0000_i1691" type="#_x0000_t75" style="width:86.9pt;height:18.1pt" o:ole="">
            <v:imagedata r:id="rId338" o:title=""/>
          </v:shape>
          <o:OLEObject Type="Embed" ProgID="Equation.DSMT4" ShapeID="_x0000_i1691" DrawAspect="Content" ObjectID="_1850632679" r:id="rId339"/>
        </w:object>
      </w:r>
      <w:r>
        <w:t xml:space="preserve">. GP: </w:t>
      </w:r>
      <w:r w:rsidRPr="003728BA">
        <w:rPr>
          <w:position w:val="-12"/>
        </w:rPr>
        <w:object w:dxaOrig="2200" w:dyaOrig="360" w14:anchorId="67154BCE">
          <v:shape id="_x0000_i1695" type="#_x0000_t75" style="width:109.8pt;height:18.1pt" o:ole="">
            <v:imagedata r:id="rId340" o:title=""/>
          </v:shape>
          <o:OLEObject Type="Embed" ProgID="Equation.DSMT4" ShapeID="_x0000_i1695" DrawAspect="Content" ObjectID="_1850632680" r:id="rId341"/>
        </w:object>
      </w:r>
      <w:r>
        <w:t xml:space="preserve">. </w:t>
      </w:r>
      <w:r w:rsidRPr="003728BA">
        <w:rPr>
          <w:position w:val="-12"/>
        </w:rPr>
        <w:object w:dxaOrig="1040" w:dyaOrig="380" w14:anchorId="378F7919">
          <v:shape id="_x0000_i1699" type="#_x0000_t75" style="width:51.9pt;height:18.9pt" o:ole="">
            <v:imagedata r:id="rId342" o:title=""/>
          </v:shape>
          <o:OLEObject Type="Embed" ProgID="Equation.DSMT4" ShapeID="_x0000_i1699" DrawAspect="Content" ObjectID="_1850632681" r:id="rId343"/>
        </w:object>
      </w:r>
      <w:r>
        <w:t>.</w:t>
      </w:r>
    </w:p>
    <w:p w14:paraId="561A01FE" w14:textId="0B5D4D7A" w:rsidR="008372D7" w:rsidRDefault="003728BA">
      <w:pPr>
        <w:spacing w:after="80"/>
        <w:ind w:left="567"/>
      </w:pPr>
      <w:r w:rsidRPr="003728BA">
        <w:rPr>
          <w:position w:val="-12"/>
        </w:rPr>
        <w:object w:dxaOrig="1740" w:dyaOrig="360" w14:anchorId="463BE495">
          <v:shape id="_x0000_i1703" type="#_x0000_t75" style="width:86.9pt;height:18.1pt" o:ole="">
            <v:imagedata r:id="rId344" o:title=""/>
          </v:shape>
          <o:OLEObject Type="Embed" ProgID="Equation.DSMT4" ShapeID="_x0000_i1703" DrawAspect="Content" ObjectID="_1850632682" r:id="rId345"/>
        </w:object>
      </w:r>
      <w:r>
        <w:rPr>
          <w:i/>
          <w:color w:val="646464"/>
          <w:sz w:val="22"/>
        </w:rPr>
        <w:t xml:space="preserve">. CSN: </w:t>
      </w:r>
      <w:r w:rsidRPr="003728BA">
        <w:rPr>
          <w:position w:val="-12"/>
        </w:rPr>
        <w:object w:dxaOrig="2200" w:dyaOrig="360" w14:anchorId="63BAB1E3">
          <v:shape id="_x0000_i1707" type="#_x0000_t75" style="width:109.8pt;height:18.1pt" o:ole="">
            <v:imagedata r:id="rId346" o:title=""/>
          </v:shape>
          <o:OLEObject Type="Embed" ProgID="Equation.DSMT4" ShapeID="_x0000_i1707" DrawAspect="Content" ObjectID="_1850632683" r:id="rId347"/>
        </w:object>
      </w:r>
      <w:r>
        <w:rPr>
          <w:i/>
          <w:color w:val="646464"/>
          <w:sz w:val="22"/>
        </w:rPr>
        <w:t xml:space="preserve">. </w:t>
      </w:r>
      <w:r w:rsidRPr="003728BA">
        <w:rPr>
          <w:position w:val="-12"/>
        </w:rPr>
        <w:object w:dxaOrig="1040" w:dyaOrig="380" w14:anchorId="7D2FBD8B">
          <v:shape id="_x0000_i1711" type="#_x0000_t75" style="width:51.9pt;height:18.9pt" o:ole="">
            <v:imagedata r:id="rId348" o:title=""/>
          </v:shape>
          <o:OLEObject Type="Embed" ProgID="Equation.DSMT4" ShapeID="_x0000_i1711" DrawAspect="Content" ObjectID="_1850632684" r:id="rId349"/>
        </w:object>
      </w:r>
      <w:r>
        <w:rPr>
          <w:i/>
          <w:color w:val="646464"/>
          <w:sz w:val="22"/>
        </w:rPr>
        <w:t>.</w:t>
      </w:r>
    </w:p>
    <w:p w14:paraId="3ECB5234" w14:textId="77777777" w:rsidR="008372D7" w:rsidRDefault="003728BA">
      <w:pPr>
        <w:spacing w:before="160" w:after="120"/>
      </w:pPr>
      <w:r>
        <w:rPr>
          <w:b/>
          <w:color w:val="00008B"/>
        </w:rPr>
        <w:t>Question 22 (Short A</w:t>
      </w:r>
      <w:r>
        <w:rPr>
          <w:b/>
          <w:color w:val="00008B"/>
        </w:rPr>
        <w:t>nswer)</w:t>
      </w:r>
    </w:p>
    <w:p w14:paraId="191D6212" w14:textId="77777777" w:rsidR="008372D7" w:rsidRDefault="003728BA">
      <w:pPr>
        <w:spacing w:after="40"/>
        <w:ind w:left="283"/>
      </w:pPr>
      <w:r>
        <w:t>Prove: Among 52 integers, two have same remainder mod 51.</w:t>
      </w:r>
    </w:p>
    <w:p w14:paraId="17480377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CM: Trong 52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nguyên, hai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có cùng dư khi chia 51.</w:t>
      </w:r>
    </w:p>
    <w:p w14:paraId="40B9A52D" w14:textId="77777777" w:rsidR="008372D7" w:rsidRDefault="003728BA">
      <w:pPr>
        <w:spacing w:after="40"/>
        <w:ind w:left="283"/>
      </w:pPr>
      <w:r>
        <w:rPr>
          <w:b/>
          <w:color w:val="006400"/>
        </w:rPr>
        <w:t>Solution:</w:t>
      </w:r>
    </w:p>
    <w:p w14:paraId="2D028AFD" w14:textId="77777777" w:rsidR="008372D7" w:rsidRDefault="003728BA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559AC501" w14:textId="77777777" w:rsidR="008372D7" w:rsidRDefault="003728BA">
      <w:pPr>
        <w:spacing w:after="40"/>
        <w:ind w:left="567"/>
      </w:pPr>
      <w:r>
        <w:t>51 possible remainders (0 to 50), 52 numbers. By PHP, at least 2 share a remainder.</w:t>
      </w:r>
    </w:p>
    <w:p w14:paraId="2D84A0F0" w14:textId="77777777" w:rsidR="008372D7" w:rsidRDefault="003728BA">
      <w:pPr>
        <w:spacing w:after="80"/>
        <w:ind w:left="567"/>
      </w:pPr>
      <w:r>
        <w:rPr>
          <w:i/>
          <w:color w:val="646464"/>
          <w:sz w:val="22"/>
        </w:rPr>
        <w:t>51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dư (0 đ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50), 52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. </w:t>
      </w:r>
      <w:r>
        <w:rPr>
          <w:i/>
          <w:color w:val="646464"/>
          <w:sz w:val="22"/>
        </w:rPr>
        <w:t>Theo nguyên lý Dirichlet, ít nh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2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cùng dư.</w:t>
      </w:r>
    </w:p>
    <w:sectPr w:rsidR="008372D7" w:rsidSect="003728B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8BA"/>
    <w:rsid w:val="008372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CCFBE"/>
  <w14:defaultImageDpi w14:val="330"/>
  <w15:docId w15:val="{8C871C9D-5807-42A2-A5CB-CBB05E01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3728BA"/>
    <w:pPr>
      <w:tabs>
        <w:tab w:val="center" w:pos="5280"/>
        <w:tab w:val="right" w:pos="9980"/>
      </w:tabs>
      <w:spacing w:after="40"/>
      <w:ind w:left="567"/>
    </w:pPr>
    <w:rPr>
      <w:b/>
      <w:color w:val="0000FF"/>
    </w:rPr>
  </w:style>
  <w:style w:type="character" w:customStyle="1" w:styleId="MTDisplayEquationChar">
    <w:name w:val="MTDisplayEquation Char"/>
    <w:basedOn w:val="DefaultParagraphFont"/>
    <w:link w:val="MTDisplayEquation"/>
    <w:rsid w:val="003728BA"/>
    <w:rPr>
      <w:rFonts w:ascii="Times New Roman" w:hAnsi="Times New Roman"/>
      <w:b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oleObject" Target="embeddings/oleObject147.bin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7.bin"/><Relationship Id="rId324" Type="http://schemas.openxmlformats.org/officeDocument/2006/relationships/image" Target="media/image160.wmf"/><Relationship Id="rId170" Type="http://schemas.openxmlformats.org/officeDocument/2006/relationships/image" Target="media/image83.wmf"/><Relationship Id="rId226" Type="http://schemas.openxmlformats.org/officeDocument/2006/relationships/image" Target="media/image111.wmf"/><Relationship Id="rId268" Type="http://schemas.openxmlformats.org/officeDocument/2006/relationships/image" Target="media/image132.wmf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5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8.bin"/><Relationship Id="rId237" Type="http://schemas.openxmlformats.org/officeDocument/2006/relationships/oleObject" Target="embeddings/oleObject116.bin"/><Relationship Id="rId279" Type="http://schemas.openxmlformats.org/officeDocument/2006/relationships/oleObject" Target="embeddings/oleObject137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7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46" Type="http://schemas.openxmlformats.org/officeDocument/2006/relationships/image" Target="media/image171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48" Type="http://schemas.openxmlformats.org/officeDocument/2006/relationships/image" Target="media/image122.wmf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5.bin"/><Relationship Id="rId54" Type="http://schemas.openxmlformats.org/officeDocument/2006/relationships/image" Target="media/image25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8.bin"/><Relationship Id="rId217" Type="http://schemas.openxmlformats.org/officeDocument/2006/relationships/oleObject" Target="embeddings/oleObject106.bin"/><Relationship Id="rId259" Type="http://schemas.openxmlformats.org/officeDocument/2006/relationships/oleObject" Target="embeddings/oleObject127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7.bin"/><Relationship Id="rId270" Type="http://schemas.openxmlformats.org/officeDocument/2006/relationships/image" Target="media/image133.wmf"/><Relationship Id="rId326" Type="http://schemas.openxmlformats.org/officeDocument/2006/relationships/image" Target="media/image161.wmf"/><Relationship Id="rId65" Type="http://schemas.openxmlformats.org/officeDocument/2006/relationships/oleObject" Target="embeddings/oleObject30.bin"/><Relationship Id="rId130" Type="http://schemas.openxmlformats.org/officeDocument/2006/relationships/image" Target="media/image63.wmf"/><Relationship Id="rId172" Type="http://schemas.openxmlformats.org/officeDocument/2006/relationships/image" Target="media/image84.wmf"/><Relationship Id="rId228" Type="http://schemas.openxmlformats.org/officeDocument/2006/relationships/image" Target="media/image112.wmf"/><Relationship Id="rId281" Type="http://schemas.openxmlformats.org/officeDocument/2006/relationships/oleObject" Target="embeddings/oleObject138.bin"/><Relationship Id="rId337" Type="http://schemas.openxmlformats.org/officeDocument/2006/relationships/oleObject" Target="embeddings/oleObject166.bin"/><Relationship Id="rId34" Type="http://schemas.openxmlformats.org/officeDocument/2006/relationships/image" Target="media/image15.wmf"/><Relationship Id="rId76" Type="http://schemas.openxmlformats.org/officeDocument/2006/relationships/image" Target="media/image36.wmf"/><Relationship Id="rId141" Type="http://schemas.openxmlformats.org/officeDocument/2006/relationships/oleObject" Target="embeddings/oleObject68.bin"/><Relationship Id="rId7" Type="http://schemas.openxmlformats.org/officeDocument/2006/relationships/oleObject" Target="embeddings/oleObject1.bin"/><Relationship Id="rId183" Type="http://schemas.openxmlformats.org/officeDocument/2006/relationships/oleObject" Target="embeddings/oleObject89.bin"/><Relationship Id="rId239" Type="http://schemas.openxmlformats.org/officeDocument/2006/relationships/oleObject" Target="embeddings/oleObject117.bin"/><Relationship Id="rId250" Type="http://schemas.openxmlformats.org/officeDocument/2006/relationships/image" Target="media/image123.wmf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45" Type="http://schemas.openxmlformats.org/officeDocument/2006/relationships/oleObject" Target="embeddings/oleObject2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152" Type="http://schemas.openxmlformats.org/officeDocument/2006/relationships/image" Target="media/image74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61" Type="http://schemas.openxmlformats.org/officeDocument/2006/relationships/oleObject" Target="embeddings/oleObject128.bin"/><Relationship Id="rId14" Type="http://schemas.openxmlformats.org/officeDocument/2006/relationships/image" Target="media/image5.wmf"/><Relationship Id="rId56" Type="http://schemas.openxmlformats.org/officeDocument/2006/relationships/image" Target="media/image26.wmf"/><Relationship Id="rId317" Type="http://schemas.openxmlformats.org/officeDocument/2006/relationships/oleObject" Target="embeddings/oleObject156.bin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07.bin"/><Relationship Id="rId230" Type="http://schemas.openxmlformats.org/officeDocument/2006/relationships/image" Target="media/image113.wmf"/><Relationship Id="rId251" Type="http://schemas.openxmlformats.org/officeDocument/2006/relationships/oleObject" Target="embeddings/oleObject123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34.wmf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328" Type="http://schemas.openxmlformats.org/officeDocument/2006/relationships/image" Target="media/image162.wmf"/><Relationship Id="rId349" Type="http://schemas.openxmlformats.org/officeDocument/2006/relationships/oleObject" Target="embeddings/oleObject172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220" Type="http://schemas.openxmlformats.org/officeDocument/2006/relationships/image" Target="media/image108.wmf"/><Relationship Id="rId241" Type="http://schemas.openxmlformats.org/officeDocument/2006/relationships/oleObject" Target="embeddings/oleObject118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262" Type="http://schemas.openxmlformats.org/officeDocument/2006/relationships/image" Target="media/image129.wmf"/><Relationship Id="rId283" Type="http://schemas.openxmlformats.org/officeDocument/2006/relationships/oleObject" Target="embeddings/oleObject139.bin"/><Relationship Id="rId318" Type="http://schemas.openxmlformats.org/officeDocument/2006/relationships/image" Target="media/image157.wmf"/><Relationship Id="rId339" Type="http://schemas.openxmlformats.org/officeDocument/2006/relationships/oleObject" Target="embeddings/oleObject167.bin"/><Relationship Id="rId78" Type="http://schemas.openxmlformats.org/officeDocument/2006/relationships/image" Target="media/image37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90.bin"/><Relationship Id="rId350" Type="http://schemas.openxmlformats.org/officeDocument/2006/relationships/fontTable" Target="fontTable.xml"/><Relationship Id="rId9" Type="http://schemas.openxmlformats.org/officeDocument/2006/relationships/oleObject" Target="embeddings/oleObject2.bin"/><Relationship Id="rId210" Type="http://schemas.openxmlformats.org/officeDocument/2006/relationships/image" Target="media/image103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3.bin"/><Relationship Id="rId252" Type="http://schemas.openxmlformats.org/officeDocument/2006/relationships/image" Target="media/image124.wmf"/><Relationship Id="rId273" Type="http://schemas.openxmlformats.org/officeDocument/2006/relationships/oleObject" Target="embeddings/oleObject134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329" Type="http://schemas.openxmlformats.org/officeDocument/2006/relationships/oleObject" Target="embeddings/oleObject162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5.bin"/><Relationship Id="rId340" Type="http://schemas.openxmlformats.org/officeDocument/2006/relationships/image" Target="media/image168.wmf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242" Type="http://schemas.openxmlformats.org/officeDocument/2006/relationships/image" Target="media/image119.wmf"/><Relationship Id="rId263" Type="http://schemas.openxmlformats.org/officeDocument/2006/relationships/oleObject" Target="embeddings/oleObject129.bin"/><Relationship Id="rId284" Type="http://schemas.openxmlformats.org/officeDocument/2006/relationships/image" Target="media/image140.wmf"/><Relationship Id="rId319" Type="http://schemas.openxmlformats.org/officeDocument/2006/relationships/oleObject" Target="embeddings/oleObject157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330" Type="http://schemas.openxmlformats.org/officeDocument/2006/relationships/image" Target="media/image163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1.wmf"/><Relationship Id="rId351" Type="http://schemas.openxmlformats.org/officeDocument/2006/relationships/theme" Target="theme/theme1.xml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4.bin"/><Relationship Id="rId274" Type="http://schemas.openxmlformats.org/officeDocument/2006/relationships/image" Target="media/image135.wmf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320" Type="http://schemas.openxmlformats.org/officeDocument/2006/relationships/image" Target="media/image158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6.bin"/><Relationship Id="rId341" Type="http://schemas.openxmlformats.org/officeDocument/2006/relationships/oleObject" Target="embeddings/oleObject168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9.bin"/><Relationship Id="rId264" Type="http://schemas.openxmlformats.org/officeDocument/2006/relationships/image" Target="media/image130.wmf"/><Relationship Id="rId285" Type="http://schemas.openxmlformats.org/officeDocument/2006/relationships/oleObject" Target="embeddings/oleObject140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0.wmf"/><Relationship Id="rId310" Type="http://schemas.openxmlformats.org/officeDocument/2006/relationships/image" Target="media/image153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1.bin"/><Relationship Id="rId331" Type="http://schemas.openxmlformats.org/officeDocument/2006/relationships/oleObject" Target="embeddings/oleObject163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4.bin"/><Relationship Id="rId254" Type="http://schemas.openxmlformats.org/officeDocument/2006/relationships/image" Target="media/image125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275" Type="http://schemas.openxmlformats.org/officeDocument/2006/relationships/oleObject" Target="embeddings/oleObject135.bin"/><Relationship Id="rId296" Type="http://schemas.openxmlformats.org/officeDocument/2006/relationships/image" Target="media/image146.wmf"/><Relationship Id="rId300" Type="http://schemas.openxmlformats.org/officeDocument/2006/relationships/image" Target="media/image148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8.bin"/><Relationship Id="rId342" Type="http://schemas.openxmlformats.org/officeDocument/2006/relationships/image" Target="media/image169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109.bin"/><Relationship Id="rId244" Type="http://schemas.openxmlformats.org/officeDocument/2006/relationships/image" Target="media/image120.wmf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265" Type="http://schemas.openxmlformats.org/officeDocument/2006/relationships/oleObject" Target="embeddings/oleObject130.bin"/><Relationship Id="rId286" Type="http://schemas.openxmlformats.org/officeDocument/2006/relationships/image" Target="media/image141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311" Type="http://schemas.openxmlformats.org/officeDocument/2006/relationships/oleObject" Target="embeddings/oleObject153.bin"/><Relationship Id="rId332" Type="http://schemas.openxmlformats.org/officeDocument/2006/relationships/image" Target="media/image164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4.bin"/><Relationship Id="rId234" Type="http://schemas.openxmlformats.org/officeDocument/2006/relationships/image" Target="media/image11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25.bin"/><Relationship Id="rId276" Type="http://schemas.openxmlformats.org/officeDocument/2006/relationships/image" Target="media/image136.wmf"/><Relationship Id="rId297" Type="http://schemas.openxmlformats.org/officeDocument/2006/relationships/oleObject" Target="embeddings/oleObject146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48.bin"/><Relationship Id="rId322" Type="http://schemas.openxmlformats.org/officeDocument/2006/relationships/image" Target="media/image159.wmf"/><Relationship Id="rId343" Type="http://schemas.openxmlformats.org/officeDocument/2006/relationships/oleObject" Target="embeddings/oleObject169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0.wmf"/><Relationship Id="rId245" Type="http://schemas.openxmlformats.org/officeDocument/2006/relationships/oleObject" Target="embeddings/oleObject120.bin"/><Relationship Id="rId266" Type="http://schemas.openxmlformats.org/officeDocument/2006/relationships/image" Target="media/image131.wmf"/><Relationship Id="rId287" Type="http://schemas.openxmlformats.org/officeDocument/2006/relationships/oleObject" Target="embeddings/oleObject141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312" Type="http://schemas.openxmlformats.org/officeDocument/2006/relationships/image" Target="media/image154.wmf"/><Relationship Id="rId333" Type="http://schemas.openxmlformats.org/officeDocument/2006/relationships/oleObject" Target="embeddings/oleObject164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5.bin"/><Relationship Id="rId256" Type="http://schemas.openxmlformats.org/officeDocument/2006/relationships/image" Target="media/image126.wmf"/><Relationship Id="rId277" Type="http://schemas.openxmlformats.org/officeDocument/2006/relationships/oleObject" Target="embeddings/oleObject136.bin"/><Relationship Id="rId298" Type="http://schemas.openxmlformats.org/officeDocument/2006/relationships/image" Target="media/image147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302" Type="http://schemas.openxmlformats.org/officeDocument/2006/relationships/image" Target="media/image149.wmf"/><Relationship Id="rId323" Type="http://schemas.openxmlformats.org/officeDocument/2006/relationships/oleObject" Target="embeddings/oleObject159.bin"/><Relationship Id="rId344" Type="http://schemas.openxmlformats.org/officeDocument/2006/relationships/image" Target="media/image170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7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10.bin"/><Relationship Id="rId246" Type="http://schemas.openxmlformats.org/officeDocument/2006/relationships/image" Target="media/image121.wmf"/><Relationship Id="rId267" Type="http://schemas.openxmlformats.org/officeDocument/2006/relationships/oleObject" Target="embeddings/oleObject131.bin"/><Relationship Id="rId288" Type="http://schemas.openxmlformats.org/officeDocument/2006/relationships/image" Target="media/image142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313" Type="http://schemas.openxmlformats.org/officeDocument/2006/relationships/oleObject" Target="embeddings/oleObject154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2.bin"/><Relationship Id="rId334" Type="http://schemas.openxmlformats.org/officeDocument/2006/relationships/image" Target="media/image165.wmf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6.bin"/><Relationship Id="rId278" Type="http://schemas.openxmlformats.org/officeDocument/2006/relationships/image" Target="media/image137.wmf"/><Relationship Id="rId303" Type="http://schemas.openxmlformats.org/officeDocument/2006/relationships/oleObject" Target="embeddings/oleObject149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0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oleObject" Target="embeddings/oleObject121.bin"/><Relationship Id="rId107" Type="http://schemas.openxmlformats.org/officeDocument/2006/relationships/oleObject" Target="embeddings/oleObject51.bin"/><Relationship Id="rId289" Type="http://schemas.openxmlformats.org/officeDocument/2006/relationships/oleObject" Target="embeddings/oleObject142.bin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2.bin"/><Relationship Id="rId314" Type="http://schemas.openxmlformats.org/officeDocument/2006/relationships/image" Target="media/image155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258" Type="http://schemas.openxmlformats.org/officeDocument/2006/relationships/image" Target="media/image127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0.bin"/><Relationship Id="rId171" Type="http://schemas.openxmlformats.org/officeDocument/2006/relationships/oleObject" Target="embeddings/oleObject83.bin"/><Relationship Id="rId227" Type="http://schemas.openxmlformats.org/officeDocument/2006/relationships/oleObject" Target="embeddings/oleObject111.bin"/><Relationship Id="rId269" Type="http://schemas.openxmlformats.org/officeDocument/2006/relationships/oleObject" Target="embeddings/oleObject132.bin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2.bin"/><Relationship Id="rId280" Type="http://schemas.openxmlformats.org/officeDocument/2006/relationships/image" Target="media/image138.wmf"/><Relationship Id="rId336" Type="http://schemas.openxmlformats.org/officeDocument/2006/relationships/image" Target="media/image166.wmf"/><Relationship Id="rId75" Type="http://schemas.openxmlformats.org/officeDocument/2006/relationships/oleObject" Target="embeddings/oleObject35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6" Type="http://schemas.openxmlformats.org/officeDocument/2006/relationships/image" Target="media/image1.wmf"/><Relationship Id="rId238" Type="http://schemas.openxmlformats.org/officeDocument/2006/relationships/image" Target="media/image117.wmf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347" Type="http://schemas.openxmlformats.org/officeDocument/2006/relationships/oleObject" Target="embeddings/oleObject171.bin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3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oleObject" Target="embeddings/oleObject122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260" Type="http://schemas.openxmlformats.org/officeDocument/2006/relationships/image" Target="media/image128.wmf"/><Relationship Id="rId316" Type="http://schemas.openxmlformats.org/officeDocument/2006/relationships/image" Target="media/image156.wmf"/><Relationship Id="rId55" Type="http://schemas.openxmlformats.org/officeDocument/2006/relationships/oleObject" Target="embeddings/oleObject25.bin"/><Relationship Id="rId97" Type="http://schemas.openxmlformats.org/officeDocument/2006/relationships/oleObject" Target="embeddings/oleObject46.bin"/><Relationship Id="rId120" Type="http://schemas.openxmlformats.org/officeDocument/2006/relationships/image" Target="media/image58.wmf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271" Type="http://schemas.openxmlformats.org/officeDocument/2006/relationships/oleObject" Target="embeddings/oleObject133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3.bin"/><Relationship Id="rId327" Type="http://schemas.openxmlformats.org/officeDocument/2006/relationships/oleObject" Target="embeddings/oleObject161.bin"/><Relationship Id="rId173" Type="http://schemas.openxmlformats.org/officeDocument/2006/relationships/oleObject" Target="embeddings/oleObject84.bin"/><Relationship Id="rId229" Type="http://schemas.openxmlformats.org/officeDocument/2006/relationships/oleObject" Target="embeddings/oleObject112.bin"/><Relationship Id="rId240" Type="http://schemas.openxmlformats.org/officeDocument/2006/relationships/image" Target="media/image118.wmf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282" Type="http://schemas.openxmlformats.org/officeDocument/2006/relationships/image" Target="media/image139.wmf"/><Relationship Id="rId338" Type="http://schemas.openxmlformats.org/officeDocument/2006/relationships/image" Target="media/image16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1459</Words>
  <Characters>8320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Trần Hoài</cp:lastModifiedBy>
  <cp:revision>2</cp:revision>
  <cp:lastPrinted>2026-09-11T02:27:00Z</cp:lastPrinted>
  <dcterms:created xsi:type="dcterms:W3CDTF">2013-12-23T23:15:00Z</dcterms:created>
  <dcterms:modified xsi:type="dcterms:W3CDTF">2026-09-11T02:27:00Z</dcterms:modified>
  <cp:category/>
</cp:coreProperties>
</file>