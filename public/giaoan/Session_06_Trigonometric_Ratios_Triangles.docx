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November 2026</w:t>
        <w:br/>
        <w:t>Teaching date: Week 13, November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6: "Trigonometric Ratios in Triangles"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the Law of Sines and Law of Cosines to solve triangles.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Calculate areas of triangles using trigonometric formulas.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Solve real-world measurement problems involving triangles.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triangle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/ˈtraɪæŋɡl/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tam giác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circumradius (R)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bán kính ngoại tiếp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inradius (r)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bán kính nội tiếp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altitude / height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đường cao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/ˈmiːdiən/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trung tuyến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perpendicular bisector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trung trực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projection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hình chiếu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Law of Sines (Sine Rule)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định lý sin)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$$\frac{a}{\sin A}=\frac{b}{\sin B}=\frac{c}{\sin C}=2R$$.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Law of Cosines (Cosine Rule)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định lý côsin)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$$a^2 = b^2+c^2-2bc\cos A$$.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Area of a Triangle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diện tích tam giác)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$$S = \frac{1}{2}ab\sin C = \frac{abc}{4R} = pr$$.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where $$p = \frac{a+b+c}{2}$$ (semi-perimeter).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4. Projection Formula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(4. công thức hình chiếu)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$$a = b\cos C + c\cos B$$.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Triangle ABC with $$a=7$$, $$b=8$$, $$c=5$$. Find angle $$A$$ and the area.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ABC có $$a=7$$, $$b=8$$, $$c=5$$. Tìm góc $$A$$ và diện tích.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$$\cos A = \frac{b^2+c^2-a^2}{2bc} = \frac{64+25-49}{80} = \frac{1}{2}$$.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$$\cos A = \frac{b^2+c^2-a^2}{2bc} = \frac{64+25-49}{80} = \frac{1}{2}$$.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$$A = 60°$$.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 = 60°$$.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 = \frac{1}{2}bc\sin A = \frac{1}{2}(8)(5)\sin 60° = 10\sqrt{3}$$.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 = \frac{1}{2}bc\sin A = \frac{1}{2}(8)(5)\sin 60° = 10\sqrt{3}$$.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From point P, the angles of elevation to A and B (on opposite sides) are 30° and 45°. Distance AB = 200 m. P is on the same horizontal plane. Find the distance from P to A.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Từ điểm P, góc nâng tới A và B (ở hai phía đối diện) là 30° và 45°. AB = 200 m. P nằm trên cùng mặt phẳng ngang. Tìm khoảng cách từ P đến A.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In triangle APB: angle APB = 30° + 45° = 75°.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Trong tam giác APB: góc APB = 30° + 45° = 75°.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By Law of Sines: $$\frac{PA}{\sin 45°} = \frac{200}{\sin 75°}$$.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Theo định lý sin: $$\frac{PA}{\sin 45°} = \frac{200}{\sin 75°}$$.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$$PA = \frac{200 \sin 45°}{\sin 75°} \approx 146.4$$ m.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$$PA = \frac{200 \sin 45°}{\sin 75°} \approx 146,4$$ m.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In triangle ABC: $$a=2$$, $$B=60°$$, $$S_{ABC}=\sqrt{3}$$. Find $$b$$ given $$c &gt; a$$.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Trong tam giác ABC: $$a=2$$, $$B=60°$$, $$S_{ABC}=\sqrt{3}$$. Tìm $$b$$ biết $$c &gt; a$$.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$$S=\frac{1}{2}ac\sin B \Rightarrow \sqrt{3}=\frac{1}{2}(2)c\sin 60° \Rightarrow c=2$$.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$$S=\frac{1}{2}ac\sin B \Rightarrow \sqrt{3}=\frac{1}{2}(2)c\sin 60° \Rightarrow c=2$$.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$$b^2=a^2+c^2-2ac\cos B=4+4-4=4 \Rightarrow b=2$$.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$$b^2=a^2+c^2-2ac\cos B=4+4-4=4 \Rightarrow b=2$$.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 is equilateral!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đều!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 with $$A=120°$$, $$b=5$$, $$c=3$$. Find $$a$$.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có $$A=120°$$, $$b=5$$, $$c=3$$. Tìm $$a$$.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$$a^2=25+9+15=49 \Rightarrow a=7$$.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$$a^2=25+9+15=49 \Rightarrow a=7$$.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2 -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$$a=10$$, $$A=30°$$. Find circumradius $$R$$.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$$a=10$$, $$A=30°$$. Tìm bán kính ngoại tiếp $$R$$.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$$R=\frac{a}{2\sin A}=\frac{10}{1}=10$$.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$$R=\frac{a}{2\sin A}=\frac{10}{1}=10$$.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Two sides: 6, 8. Included angle 60°. Find area and third side.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Hai cạnh: 6, 8. Góc kẹp 60°. Tìm diện tích và cạnh thứ ba.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$$S=\frac{1}{2}(6)(8)\sin 60°=12\sqrt{3}$$.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$$S=\frac{1}{2}(6)(8)\sin 60°=12\sqrt{3}$$.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$$c^2=36+64-48=52 \Rightarrow c=2\sqrt{13}$$.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$$c^2=36+64-48=52 \Rightarrow c=2\sqrt{13}$$.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Prove: In any triangle, $$a\cos B + b\cos A = c$$.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Chứng minh: Trong mọi tam giác, $$a\cos B + b\cos A = c$$.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By cosine rule: $$a\cos B=a\cdot\frac{a^2+c^2-b^2}{2ac}=\frac{a^2+c^2-b^2}{2c}$$.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Theo cosin: $$a\cos B=a\cdot\frac{a^2+c^2-b^2}{2ac}=\frac{a^2+c^2-b^2}{2c}$$.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Similarly for $$b\cos A$$. Adding gives $$c$$. QED.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Tương tự cho $$b\cos A$$. Cộng lại được $$c$$. ĐPCM.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5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5 -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 $$a=13, b=14, c=15$$. Find $$R$$ and $$r$$.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$$a=13, b=14, c=15$$. Tìm $$R$$ và $$r$$.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$$p=21$$, $$S=\sqrt{21\cdot 8\cdot 7\cdot 6}=84$$.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$$p=21$$, $$S=\sqrt{21\cdot 8\cdot 7\cdot 6}=84$$.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$$R=\frac{abc}{4S}=\frac{2730}{336}=\frac{65}{8}$$. $$r=\frac{S}{p}=4$$.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$$R=\frac{abc}{4S}=\frac{2730}{336}=\frac{65}{8}$$. $$r=\frac{S}{p}=4$$.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sine/cosine rules.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Parallel and Perpendicular in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