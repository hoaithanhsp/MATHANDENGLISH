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CBB7E" w14:textId="77777777" w:rsidR="00CD34AF" w:rsidRDefault="003967E7" w:rsidP="003967E7">
      <w:pPr>
        <w:spacing w:after="0"/>
        <w:contextualSpacing/>
      </w:pPr>
      <w:r>
        <w:t>School: Khuc Thua Du High School</w:t>
      </w:r>
      <w:r>
        <w:br/>
        <w:t>Department: Mathematics and Informatics Department</w:t>
      </w:r>
      <w:r>
        <w:br/>
        <w:t>Teacher’s name: Tran Hoai Thanh</w:t>
      </w:r>
      <w:r>
        <w:br/>
        <w:t>Date of preparation: February 2027</w:t>
      </w:r>
      <w:r>
        <w:br/>
        <w:t>Teaching date: Week 20, March 2027</w:t>
      </w:r>
    </w:p>
    <w:p w14:paraId="4B11A13F" w14:textId="77777777" w:rsidR="00CD34AF" w:rsidRDefault="003967E7" w:rsidP="003967E7">
      <w:pPr>
        <w:spacing w:after="0"/>
        <w:contextualSpacing/>
        <w:jc w:val="center"/>
      </w:pPr>
      <w:r>
        <w:rPr>
          <w:b/>
          <w:sz w:val="28"/>
        </w:rPr>
        <w:t>Topic 13: "Mock Examination Practice (5 – 6) – Final Review"</w:t>
      </w:r>
    </w:p>
    <w:p w14:paraId="7E63CADF" w14:textId="77777777" w:rsidR="00CD34AF" w:rsidRDefault="003967E7" w:rsidP="003967E7">
      <w:pPr>
        <w:spacing w:after="0"/>
        <w:contextualSpacing/>
      </w:pPr>
      <w:r>
        <w:rPr>
          <w:b/>
          <w:sz w:val="26"/>
        </w:rPr>
        <w:t xml:space="preserve">I. </w:t>
      </w:r>
      <w:r>
        <w:rPr>
          <w:b/>
          <w:sz w:val="26"/>
        </w:rPr>
        <w:t>OBJECTIVES</w:t>
      </w:r>
    </w:p>
    <w:p w14:paraId="556AB6CF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(m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c tiêu)</w:t>
      </w:r>
    </w:p>
    <w:p w14:paraId="79F40F51" w14:textId="77777777" w:rsidR="00CD34AF" w:rsidRDefault="003967E7" w:rsidP="003967E7">
      <w:pPr>
        <w:spacing w:after="0"/>
        <w:contextualSpacing/>
      </w:pPr>
      <w:r>
        <w:rPr>
          <w:b/>
        </w:rPr>
        <w:t>1. Knowledge:</w:t>
      </w:r>
    </w:p>
    <w:p w14:paraId="22FC9AC0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c:)</w:t>
      </w:r>
    </w:p>
    <w:p w14:paraId="4FC98932" w14:textId="77777777" w:rsidR="00CD34AF" w:rsidRDefault="003967E7" w:rsidP="003967E7">
      <w:pPr>
        <w:spacing w:after="0"/>
        <w:contextualSpacing/>
      </w:pPr>
      <w:r>
        <w:t>• Full exam simulation at competition level.</w:t>
      </w:r>
    </w:p>
    <w:p w14:paraId="01A12E04" w14:textId="77777777" w:rsidR="00CD34AF" w:rsidRDefault="003967E7" w:rsidP="003967E7">
      <w:pPr>
        <w:spacing w:after="0"/>
        <w:contextualSpacing/>
      </w:pPr>
      <w:r>
        <w:t>• Final review and exam strategy consolidation.</w:t>
      </w:r>
    </w:p>
    <w:p w14:paraId="1F6F03AE" w14:textId="77777777" w:rsidR="00CD34AF" w:rsidRDefault="003967E7" w:rsidP="003967E7">
      <w:pPr>
        <w:spacing w:after="0"/>
        <w:contextualSpacing/>
      </w:pPr>
      <w:r>
        <w:rPr>
          <w:b/>
        </w:rPr>
        <w:t>2. Competencies:</w:t>
      </w:r>
    </w:p>
    <w:p w14:paraId="00ECF4D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c:)</w:t>
      </w:r>
    </w:p>
    <w:p w14:paraId="1D79BE27" w14:textId="77777777" w:rsidR="00CD34AF" w:rsidRDefault="003967E7" w:rsidP="003967E7">
      <w:pPr>
        <w:spacing w:after="0"/>
        <w:contextualSpacing/>
      </w:pPr>
      <w:r>
        <w:t>• Mathematical thinking and reasoning competency.</w:t>
      </w:r>
    </w:p>
    <w:p w14:paraId="6280986D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tư duy và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toán</w:t>
      </w:r>
      <w:r>
        <w:rPr>
          <w:i/>
          <w:color w:val="646464"/>
          <w:sz w:val="22"/>
        </w:rPr>
        <w:t xml:space="preserve">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7A646868" w14:textId="77777777" w:rsidR="00CD34AF" w:rsidRDefault="003967E7" w:rsidP="003967E7">
      <w:pPr>
        <w:spacing w:after="0"/>
        <w:contextualSpacing/>
      </w:pPr>
      <w:r>
        <w:t>• Mathematical problem-solving competency.</w:t>
      </w:r>
    </w:p>
    <w:p w14:paraId="790663AD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 quy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 v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n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052AD478" w14:textId="77777777" w:rsidR="00CD34AF" w:rsidRDefault="003967E7" w:rsidP="003967E7">
      <w:pPr>
        <w:spacing w:after="0"/>
        <w:contextualSpacing/>
      </w:pPr>
      <w:r>
        <w:t>• Mathematical communication competency.</w:t>
      </w:r>
    </w:p>
    <w:p w14:paraId="5725B35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giao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5C5F0AB1" w14:textId="77777777" w:rsidR="00CD34AF" w:rsidRDefault="003967E7" w:rsidP="003967E7">
      <w:pPr>
        <w:spacing w:after="0"/>
        <w:contextualSpacing/>
      </w:pPr>
      <w:r>
        <w:t>• Mathematical modeling competency.</w:t>
      </w:r>
    </w:p>
    <w:p w14:paraId="452A1792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mô hình hóa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7AD70BC2" w14:textId="77777777" w:rsidR="00CD34AF" w:rsidRDefault="003967E7" w:rsidP="003967E7">
      <w:pPr>
        <w:spacing w:after="0"/>
        <w:contextualSpacing/>
      </w:pPr>
      <w:r>
        <w:t>• Competency in usin</w:t>
      </w:r>
      <w:r>
        <w:t>g mathematical tools.</w:t>
      </w:r>
    </w:p>
    <w:p w14:paraId="26EB1BDF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s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 xml:space="preserve">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ng công c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, phương ti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2499005F" w14:textId="77777777" w:rsidR="00CD34AF" w:rsidRDefault="003967E7" w:rsidP="003967E7">
      <w:pPr>
        <w:spacing w:after="0"/>
        <w:contextualSpacing/>
      </w:pPr>
      <w:r>
        <w:rPr>
          <w:b/>
        </w:rPr>
        <w:t>3. Qualities:</w:t>
      </w:r>
    </w:p>
    <w:p w14:paraId="1CB0057F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m ch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t:)</w:t>
      </w:r>
    </w:p>
    <w:p w14:paraId="27CF8978" w14:textId="77777777" w:rsidR="00CD34AF" w:rsidRDefault="003967E7" w:rsidP="003967E7">
      <w:pPr>
        <w:spacing w:after="0"/>
        <w:contextualSpacing/>
      </w:pPr>
      <w:r>
        <w:t>• Foster carefulness, accuracy, logical and systematic thinking.</w:t>
      </w:r>
    </w:p>
    <w:p w14:paraId="5FD97A23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 xml:space="preserve">  (Rèn tính c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n, chính xác; tư duy logic, có h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 th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ng.)</w:t>
      </w:r>
    </w:p>
    <w:p w14:paraId="352F7DBD" w14:textId="77777777" w:rsidR="00CD34AF" w:rsidRDefault="003967E7" w:rsidP="003967E7">
      <w:pPr>
        <w:spacing w:after="0"/>
        <w:contextualSpacing/>
      </w:pPr>
      <w:r>
        <w:t xml:space="preserve">• Actively discover and </w:t>
      </w:r>
      <w:r>
        <w:t>acquire new knowledge; demonstrate responsibility and cooperation.</w:t>
      </w:r>
    </w:p>
    <w:p w14:paraId="79F77A26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 xml:space="preserve">  (Tích c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khám phá,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nh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 m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i;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tinh th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trách nhi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 và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p tác.)</w:t>
      </w:r>
    </w:p>
    <w:p w14:paraId="2615F061" w14:textId="77777777" w:rsidR="00CD34AF" w:rsidRDefault="003967E7" w:rsidP="003967E7">
      <w:pPr>
        <w:spacing w:after="0"/>
        <w:contextualSpacing/>
      </w:pPr>
      <w:r>
        <w:t>• Develop logical thinking, rigorous reasoning, and flexibility.</w:t>
      </w:r>
    </w:p>
    <w:p w14:paraId="32B3745C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 xml:space="preserve">  (Phát tri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n tư duy logic,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</w:t>
      </w:r>
      <w:r>
        <w:rPr>
          <w:i/>
          <w:color w:val="646464"/>
          <w:sz w:val="22"/>
        </w:rPr>
        <w:t>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ch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ch</w:t>
      </w:r>
      <w:r>
        <w:rPr>
          <w:i/>
          <w:color w:val="646464"/>
          <w:sz w:val="22"/>
        </w:rPr>
        <w:t>ẽ</w:t>
      </w:r>
      <w:r>
        <w:rPr>
          <w:i/>
          <w:color w:val="646464"/>
          <w:sz w:val="22"/>
        </w:rPr>
        <w:t xml:space="preserve"> và linh ho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t.)</w:t>
      </w:r>
    </w:p>
    <w:p w14:paraId="2983ACF6" w14:textId="77777777" w:rsidR="00CD34AF" w:rsidRDefault="003967E7" w:rsidP="003967E7">
      <w:pPr>
        <w:spacing w:after="0"/>
        <w:contextualSpacing/>
      </w:pPr>
      <w:r>
        <w:rPr>
          <w:b/>
          <w:sz w:val="26"/>
        </w:rPr>
        <w:t>II. TEACHING PROCESS</w:t>
      </w:r>
    </w:p>
    <w:p w14:paraId="3B8F346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trình d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y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c)</w:t>
      </w:r>
    </w:p>
    <w:p w14:paraId="7FDA47DA" w14:textId="77777777" w:rsidR="00CD34AF" w:rsidRDefault="003967E7" w:rsidP="003967E7">
      <w:pPr>
        <w:spacing w:after="0"/>
        <w:contextualSpacing/>
        <w:jc w:val="center"/>
      </w:pPr>
      <w:r>
        <w:rPr>
          <w:b/>
          <w:color w:val="8B0000"/>
          <w:sz w:val="28"/>
        </w:rPr>
        <w:t>MOCK EXAM 5: Competition Level (Advanced)</w:t>
      </w:r>
    </w:p>
    <w:p w14:paraId="740380BC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luy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thi 5: C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đ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 xml:space="preserve"> thi HSG (Nâng cao))</w:t>
      </w:r>
    </w:p>
    <w:p w14:paraId="456EA6F4" w14:textId="77777777" w:rsidR="00CD34AF" w:rsidRDefault="003967E7" w:rsidP="003967E7">
      <w:pPr>
        <w:spacing w:after="0"/>
        <w:contextualSpacing/>
        <w:jc w:val="center"/>
      </w:pPr>
      <w:r>
        <w:rPr>
          <w:b/>
        </w:rPr>
        <w:t>Time: 90 minutes | 12 MCQ + 10 Short Answer</w:t>
      </w:r>
    </w:p>
    <w:p w14:paraId="4107C5D1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(th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gian: 90 phút | 12 tr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c nghi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 + 10 tr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 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ng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n)</w:t>
      </w:r>
    </w:p>
    <w:p w14:paraId="623CC155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 (MCQ)</w:t>
      </w:r>
    </w:p>
    <w:p w14:paraId="4FD1D4FC" w14:textId="77777777" w:rsidR="00CD34AF" w:rsidRDefault="003967E7" w:rsidP="003967E7">
      <w:pPr>
        <w:spacing w:after="0"/>
        <w:contextualSpacing/>
      </w:pPr>
      <w:r>
        <w:t>$$f(x)=ax^2+bx+c$$, $$f(1)=0, f(-1)=4, f(2)=3$$. $$a+b+c=$$</w:t>
      </w:r>
      <w:r>
        <w:br/>
        <w:t>A. 0  B. 1  C. 2  D. 3</w:t>
      </w:r>
    </w:p>
    <w:p w14:paraId="3FE4B21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$$f(1)=0, f(-1)=4, f(2)=3$$. $$a+b+c=$$</w:t>
      </w:r>
      <w:r>
        <w:rPr>
          <w:i/>
          <w:color w:val="646464"/>
          <w:sz w:val="22"/>
        </w:rPr>
        <w:br/>
        <w:t>A. 0  B. 1  C. 2  D. 3</w:t>
      </w:r>
    </w:p>
    <w:p w14:paraId="439127CC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lastRenderedPageBreak/>
        <w:t>Answer: A</w:t>
      </w:r>
    </w:p>
    <w:p w14:paraId="32B09839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A)</w:t>
      </w:r>
    </w:p>
    <w:p w14:paraId="3BCC97C0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32E680CF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4FE859CB" w14:textId="77777777" w:rsidR="00CD34AF" w:rsidRDefault="003967E7" w:rsidP="003967E7">
      <w:pPr>
        <w:spacing w:after="0"/>
        <w:contextualSpacing/>
      </w:pPr>
      <w:r>
        <w:t>$$f(1)=a+b+c=0$$.</w:t>
      </w:r>
    </w:p>
    <w:p w14:paraId="1FC99D5C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$$f(1)=a+b+c=0$$.</w:t>
      </w:r>
    </w:p>
    <w:p w14:paraId="14A69962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2 (MCQ)</w:t>
      </w:r>
    </w:p>
    <w:p w14:paraId="5656F89A" w14:textId="77777777" w:rsidR="00CD34AF" w:rsidRDefault="003967E7" w:rsidP="003967E7">
      <w:pPr>
        <w:spacing w:after="0"/>
        <w:contextualSpacing/>
      </w:pPr>
      <w:r>
        <w:t>$$\sum_{k=0}^{n}(-1)^k\binom{n}{k}=$$</w:t>
      </w:r>
      <w:r>
        <w:br/>
        <w:t>A. 0  B. 1  C. $$2^n$$  D. $$(-1)^n$$</w:t>
      </w:r>
    </w:p>
    <w:p w14:paraId="618C080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$$\sum_{k=0}^{n}(-1)^k\binom{n}{k}=$$</w:t>
      </w:r>
      <w:r>
        <w:rPr>
          <w:i/>
          <w:color w:val="646464"/>
          <w:sz w:val="22"/>
        </w:rPr>
        <w:br/>
        <w:t>A. 0  B. 1  C. $$2^n$$  D. $$(-1)^n$$</w:t>
      </w:r>
    </w:p>
    <w:p w14:paraId="541CFDD0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A</w:t>
      </w:r>
    </w:p>
    <w:p w14:paraId="7741E56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A)</w:t>
      </w:r>
    </w:p>
    <w:p w14:paraId="360AC69C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56722404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73DC8305" w14:textId="77777777" w:rsidR="00CD34AF" w:rsidRDefault="003967E7" w:rsidP="003967E7">
      <w:pPr>
        <w:spacing w:after="0"/>
        <w:contextualSpacing/>
      </w:pPr>
      <w:r>
        <w:t>$$(1+(-1))^n=0$$.</w:t>
      </w:r>
    </w:p>
    <w:p w14:paraId="6D9B4149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$$(1+(-1))^n=0$$.</w:t>
      </w:r>
    </w:p>
    <w:p w14:paraId="78249211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3 (MCQ)</w:t>
      </w:r>
    </w:p>
    <w:p w14:paraId="2E047C74" w14:textId="77777777" w:rsidR="00CD34AF" w:rsidRDefault="003967E7" w:rsidP="003967E7">
      <w:pPr>
        <w:spacing w:after="0"/>
        <w:contextualSpacing/>
      </w:pPr>
      <w:r>
        <w:t>$$\lim_{x\to 0}\frac{\tan x - \sin x}{x^3}=$$</w:t>
      </w:r>
      <w:r>
        <w:br/>
        <w:t>A. $$\frac{1}{2}$$  B. 0  C. 1  D. $$\frac{1}{3}$$</w:t>
      </w:r>
    </w:p>
    <w:p w14:paraId="7D2745BA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$$\lim_{x\to 0}\frac{\tan x - \sin x}{x^3}=$$</w:t>
      </w:r>
      <w:r>
        <w:rPr>
          <w:i/>
          <w:color w:val="646464"/>
          <w:sz w:val="22"/>
        </w:rPr>
        <w:br/>
        <w:t>A. $$\frac{1}{2}$$  B. 0  C. 1  D. $$\frac{1}{3}$$</w:t>
      </w:r>
    </w:p>
    <w:p w14:paraId="66AAFDBC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A</w:t>
      </w:r>
    </w:p>
    <w:p w14:paraId="48D4F73A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A)</w:t>
      </w:r>
    </w:p>
    <w:p w14:paraId="2D1D556C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5962D28B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3F34152F" w14:textId="77777777" w:rsidR="00CD34AF" w:rsidRDefault="003967E7" w:rsidP="003967E7">
      <w:pPr>
        <w:spacing w:after="0"/>
        <w:contextualSpacing/>
      </w:pPr>
      <w:r>
        <w:t>$$=\frac{\sin x(1-\cos x)}{x^3\cos x}=\frac{1}{2}$$.</w:t>
      </w:r>
    </w:p>
    <w:p w14:paraId="4C1D7B20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$$=\frac{\sin x(1-\cos x)}{x^3\cos x}=\frac{1}{2}$$.</w:t>
      </w:r>
    </w:p>
    <w:p w14:paraId="2209464E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4 (MCQ)</w:t>
      </w:r>
    </w:p>
    <w:p w14:paraId="58DAE358" w14:textId="77777777" w:rsidR="00CD34AF" w:rsidRDefault="003967E7" w:rsidP="003967E7">
      <w:pPr>
        <w:spacing w:after="0"/>
        <w:contextualSpacing/>
      </w:pPr>
      <w:r>
        <w:t>GP: $$S_4=15, S_8=255$$. $$r=$$</w:t>
      </w:r>
      <w:r>
        <w:br/>
        <w:t>A. 2  B. 3  C. $$-2$$  D. $$\pm 2$$</w:t>
      </w:r>
    </w:p>
    <w:p w14:paraId="60508BF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CSN: $$S_4=15, S_8=255$$. $$r=</w:t>
      </w:r>
      <w:r>
        <w:rPr>
          <w:i/>
          <w:color w:val="646464"/>
          <w:sz w:val="22"/>
        </w:rPr>
        <w:t>$$</w:t>
      </w:r>
      <w:r>
        <w:rPr>
          <w:i/>
          <w:color w:val="646464"/>
          <w:sz w:val="22"/>
        </w:rPr>
        <w:br/>
        <w:t>A. 2  B. 3  C. $$-2$$  D. $$\pm 2$$</w:t>
      </w:r>
    </w:p>
    <w:p w14:paraId="0D16A39B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A</w:t>
      </w:r>
    </w:p>
    <w:p w14:paraId="388F241C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A)</w:t>
      </w:r>
    </w:p>
    <w:p w14:paraId="666925DA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6ADE1AAC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65B229B3" w14:textId="77777777" w:rsidR="00CD34AF" w:rsidRDefault="003967E7" w:rsidP="003967E7">
      <w:pPr>
        <w:spacing w:after="0"/>
        <w:contextualSpacing/>
      </w:pPr>
      <w:r>
        <w:t>$$S_8/S_4=(1+r^4)=17 \Rightarrow r^4=16 \Rightarrow r=2$$.</w:t>
      </w:r>
    </w:p>
    <w:p w14:paraId="7EF6A38C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$$S_8/S_4=(1+r^4)=17 \Rightarrow r^4=16 \Rightarrow r=2$$.</w:t>
      </w:r>
    </w:p>
    <w:p w14:paraId="56ED24CC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5 (MCQ)</w:t>
      </w:r>
    </w:p>
    <w:p w14:paraId="62A99886" w14:textId="77777777" w:rsidR="00CD34AF" w:rsidRDefault="003967E7" w:rsidP="003967E7">
      <w:pPr>
        <w:spacing w:after="0"/>
        <w:contextualSpacing/>
      </w:pPr>
      <w:r>
        <w:t xml:space="preserve">Area of triangle with sides </w:t>
      </w:r>
      <w:r>
        <w:t>13,14,15:</w:t>
      </w:r>
      <w:r>
        <w:br/>
        <w:t>A. 84  B. 72  C. 90  D. 96</w:t>
      </w:r>
    </w:p>
    <w:p w14:paraId="1F4D348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Di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tích tam giác c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nh 13,14,15:</w:t>
      </w:r>
      <w:r>
        <w:rPr>
          <w:i/>
          <w:color w:val="646464"/>
          <w:sz w:val="22"/>
        </w:rPr>
        <w:br/>
        <w:t>A. 84  B. 72  C. 90  D. 96</w:t>
      </w:r>
    </w:p>
    <w:p w14:paraId="6FE515CD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lastRenderedPageBreak/>
        <w:t>Answer: A</w:t>
      </w:r>
    </w:p>
    <w:p w14:paraId="428255DB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A)</w:t>
      </w:r>
    </w:p>
    <w:p w14:paraId="1D247A1E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1B6D9649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62B29A3" w14:textId="77777777" w:rsidR="00CD34AF" w:rsidRDefault="003967E7" w:rsidP="003967E7">
      <w:pPr>
        <w:spacing w:after="0"/>
        <w:contextualSpacing/>
      </w:pPr>
      <w:r>
        <w:t>$$p=21$$. Heron: $$\sqrt{21\cdot 8\cdot 7\cdot 6}=84$$.</w:t>
      </w:r>
    </w:p>
    <w:p w14:paraId="50E9381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$$p=21$$. Heron: $$\sqrt{21\cdot 8\cdot 7\cdot 6}=84$$.</w:t>
      </w:r>
    </w:p>
    <w:p w14:paraId="1E1AB1F0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</w:t>
      </w:r>
      <w:r>
        <w:rPr>
          <w:b/>
          <w:color w:val="00008B"/>
        </w:rPr>
        <w:t>estion 6 (MCQ)</w:t>
      </w:r>
    </w:p>
    <w:p w14:paraId="01291244" w14:textId="77777777" w:rsidR="00CD34AF" w:rsidRDefault="003967E7" w:rsidP="003967E7">
      <w:pPr>
        <w:spacing w:after="0"/>
        <w:contextualSpacing/>
      </w:pPr>
      <w:r>
        <w:t>How many onto functions $$f:\{1,2,3\}\to\{a,b\}$$?</w:t>
      </w:r>
      <w:r>
        <w:br/>
        <w:t>A. 6  B. 8  C. 2  D. 4</w:t>
      </w:r>
    </w:p>
    <w:p w14:paraId="1FAE7885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Có bao nhiêu hàm toàn ánh $$f:\{1,2,3\}\to\{a,b\}$$?</w:t>
      </w:r>
      <w:r>
        <w:rPr>
          <w:i/>
          <w:color w:val="646464"/>
          <w:sz w:val="22"/>
        </w:rPr>
        <w:br/>
        <w:t>A. 6  B. 8  C. 2  D. 4</w:t>
      </w:r>
    </w:p>
    <w:p w14:paraId="03525A8A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A</w:t>
      </w:r>
    </w:p>
    <w:p w14:paraId="0968256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A)</w:t>
      </w:r>
    </w:p>
    <w:p w14:paraId="7B6FCAA1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0ABD7263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0DA0221" w14:textId="77777777" w:rsidR="00CD34AF" w:rsidRDefault="003967E7" w:rsidP="003967E7">
      <w:pPr>
        <w:spacing w:after="0"/>
        <w:contextualSpacing/>
      </w:pPr>
      <w:r>
        <w:t>Total: $$2^3=8$$. Non-onto (constant): 2. Onto:</w:t>
      </w:r>
      <w:r>
        <w:t xml:space="preserve"> $$8-2=6$$.</w:t>
      </w:r>
    </w:p>
    <w:p w14:paraId="66906E5F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ng: $$2^3=8$$. Không toàn ánh (h</w:t>
      </w:r>
      <w:r>
        <w:rPr>
          <w:i/>
          <w:color w:val="646464"/>
          <w:sz w:val="22"/>
        </w:rPr>
        <w:t>ằ</w:t>
      </w:r>
      <w:r>
        <w:rPr>
          <w:i/>
          <w:color w:val="646464"/>
          <w:sz w:val="22"/>
        </w:rPr>
        <w:t>ng): 2. Toàn ánh: $$8-2=6$$.</w:t>
      </w:r>
    </w:p>
    <w:p w14:paraId="4DE7302A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7 (MCQ)</w:t>
      </w:r>
    </w:p>
    <w:p w14:paraId="392FAC8D" w14:textId="77777777" w:rsidR="00CD34AF" w:rsidRDefault="003967E7" w:rsidP="003967E7">
      <w:pPr>
        <w:spacing w:after="0"/>
        <w:contextualSpacing/>
      </w:pPr>
      <w:r>
        <w:t>$$4\sin 10°\sin 50°\sin 70°=$$</w:t>
      </w:r>
      <w:r>
        <w:br/>
        <w:t>A. $$\frac{1}{2}$$  B. 1  C. $$\frac{\sqrt{3}}{2}$$  D. $$\frac{3}{4}$$</w:t>
      </w:r>
    </w:p>
    <w:p w14:paraId="74FB6946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$$4\sin 10°\sin 50°\sin 70°=$$</w:t>
      </w:r>
      <w:r>
        <w:rPr>
          <w:i/>
          <w:color w:val="646464"/>
          <w:sz w:val="22"/>
        </w:rPr>
        <w:br/>
        <w:t xml:space="preserve">A. $$\frac{1}{2}$$  B. 1  C. </w:t>
      </w:r>
      <w:r>
        <w:rPr>
          <w:i/>
          <w:color w:val="646464"/>
          <w:sz w:val="22"/>
        </w:rPr>
        <w:t>$$\frac{\sqrt{3}}{2}$$  D. $$\frac{3}{4}$$</w:t>
      </w:r>
    </w:p>
    <w:p w14:paraId="6C028A47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A</w:t>
      </w:r>
    </w:p>
    <w:p w14:paraId="387FBCB4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A)</w:t>
      </w:r>
    </w:p>
    <w:p w14:paraId="1777296C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517CDA84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3DD7E254" w14:textId="77777777" w:rsidR="00CD34AF" w:rsidRDefault="003967E7" w:rsidP="003967E7">
      <w:pPr>
        <w:spacing w:after="0"/>
        <w:contextualSpacing/>
      </w:pPr>
      <w:r>
        <w:t>Using product formula: $$\sin 3\theta=4\sin\theta\sin(60°-\theta)\sin(60°+\theta)$$.</w:t>
      </w:r>
    </w:p>
    <w:p w14:paraId="1E128B55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Theo công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c tích: $$\sin </w:t>
      </w:r>
      <w:r>
        <w:rPr>
          <w:i/>
          <w:color w:val="646464"/>
          <w:sz w:val="22"/>
        </w:rPr>
        <w:t>3\theta=4\sin\theta\sin(60°-\theta)\sin(60°+\theta)$$.</w:t>
      </w:r>
    </w:p>
    <w:p w14:paraId="4877F50D" w14:textId="77777777" w:rsidR="00CD34AF" w:rsidRDefault="003967E7" w:rsidP="003967E7">
      <w:pPr>
        <w:spacing w:after="0"/>
        <w:contextualSpacing/>
      </w:pPr>
      <w:r>
        <w:t>$$\theta=10°$$: $$\sin 30°=\frac{1}{2}$$.</w:t>
      </w:r>
    </w:p>
    <w:p w14:paraId="3D00BDE7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$$\theta=10°$$: $$\sin 30°=\frac{1}{2}$$.</w:t>
      </w:r>
    </w:p>
    <w:p w14:paraId="60821A03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8 (MCQ)</w:t>
      </w:r>
    </w:p>
    <w:p w14:paraId="7A2CCFC9" w14:textId="77777777" w:rsidR="00CD34AF" w:rsidRDefault="003967E7" w:rsidP="003967E7">
      <w:pPr>
        <w:spacing w:after="0"/>
        <w:contextualSpacing/>
      </w:pPr>
      <w:r>
        <w:t>$$\lim_{n\to\infty}\frac{1+2+...+n}{n^2}=$$</w:t>
      </w:r>
      <w:r>
        <w:br/>
        <w:t>A. 0  B. $$\frac{1}{2}$$  C. 1  D. $$\infty$$</w:t>
      </w:r>
    </w:p>
    <w:p w14:paraId="242C4509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$$\lim_{n\</w:t>
      </w:r>
      <w:r>
        <w:rPr>
          <w:i/>
          <w:color w:val="646464"/>
          <w:sz w:val="22"/>
        </w:rPr>
        <w:t>to\infty}\frac{1+2+...+n}{n^2}=$$</w:t>
      </w:r>
      <w:r>
        <w:rPr>
          <w:i/>
          <w:color w:val="646464"/>
          <w:sz w:val="22"/>
        </w:rPr>
        <w:br/>
        <w:t>A. 0  B. $$\frac{1}{2}$$  C. 1  D. $$\infty$$</w:t>
      </w:r>
    </w:p>
    <w:p w14:paraId="51613D37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B</w:t>
      </w:r>
    </w:p>
    <w:p w14:paraId="1A7643BF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B)</w:t>
      </w:r>
    </w:p>
    <w:p w14:paraId="4611A4EB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2DF09D7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2D6C79D" w14:textId="77777777" w:rsidR="00CD34AF" w:rsidRDefault="003967E7" w:rsidP="003967E7">
      <w:pPr>
        <w:spacing w:after="0"/>
        <w:contextualSpacing/>
      </w:pPr>
      <w:r>
        <w:t>$$\frac{n(n+1)}{2n^2}\to\frac{1}{2}$$.</w:t>
      </w:r>
    </w:p>
    <w:p w14:paraId="04B4878A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$$\frac{n(n+1)}{2n^2}\to\frac{1}{2}$$.</w:t>
      </w:r>
    </w:p>
    <w:p w14:paraId="1CC060C6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9 (MCQ)</w:t>
      </w:r>
    </w:p>
    <w:p w14:paraId="1B4D59C6" w14:textId="77777777" w:rsidR="00CD34AF" w:rsidRDefault="003967E7" w:rsidP="003967E7">
      <w:pPr>
        <w:spacing w:after="0"/>
        <w:contextualSpacing/>
      </w:pPr>
      <w:r>
        <w:t xml:space="preserve">Cube diagonal = </w:t>
      </w:r>
      <w:r>
        <w:t>$$a\sqrt{3}$$. Space diagonal is:</w:t>
      </w:r>
      <w:r>
        <w:br/>
        <w:t>A. $$a\sqrt{2}$$  B. $$a$$  C. $$a\sqrt{3}$$  D. $$2a$$</w:t>
      </w:r>
    </w:p>
    <w:p w14:paraId="0179C0F6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lastRenderedPageBreak/>
        <w:t>Đư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ng chéo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phương = $$a\sqrt{3}$$. Đư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ng chéo không gian là:</w:t>
      </w:r>
      <w:r>
        <w:rPr>
          <w:i/>
          <w:color w:val="646464"/>
          <w:sz w:val="22"/>
        </w:rPr>
        <w:br/>
        <w:t>A. $$a\sqrt{2}$$  B. $$a$$  C. $$a\sqrt{3}$$  D. $$2a$$</w:t>
      </w:r>
    </w:p>
    <w:p w14:paraId="36EC45CB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C</w:t>
      </w:r>
    </w:p>
    <w:p w14:paraId="213E433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C)</w:t>
      </w:r>
    </w:p>
    <w:p w14:paraId="6CA58718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253C9610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0559E7C" w14:textId="77777777" w:rsidR="00CD34AF" w:rsidRDefault="003967E7" w:rsidP="003967E7">
      <w:pPr>
        <w:spacing w:after="0"/>
        <w:contextualSpacing/>
      </w:pPr>
      <w:r>
        <w:t>S</w:t>
      </w:r>
      <w:r>
        <w:t>pace diagonal of cube = $$a\sqrt{3}$$.</w:t>
      </w:r>
    </w:p>
    <w:p w14:paraId="0FADB725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Đư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ng chéo không gian hình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phương = $$a\sqrt{3}$$.</w:t>
      </w:r>
    </w:p>
    <w:p w14:paraId="1657AD7B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10 (MCQ)</w:t>
      </w:r>
    </w:p>
    <w:p w14:paraId="3CA71383" w14:textId="77777777" w:rsidR="00CD34AF" w:rsidRDefault="003967E7" w:rsidP="003967E7">
      <w:pPr>
        <w:spacing w:after="0"/>
        <w:contextualSpacing/>
      </w:pPr>
      <w:r>
        <w:t>Conditional: $$P(A)=0.6, P(B)=0.5, P(A\cap B)=0.3$$. $$P(A|B)=$$</w:t>
      </w:r>
      <w:r>
        <w:br/>
        <w:t>A. 0.5  B. 0.6  C. 0.3  D. 0.36</w:t>
      </w:r>
    </w:p>
    <w:p w14:paraId="70A45B8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 xml:space="preserve">$$P(A)=0,6, P(B)=0,5, P(A\cap </w:t>
      </w:r>
      <w:r>
        <w:rPr>
          <w:i/>
          <w:color w:val="646464"/>
          <w:sz w:val="22"/>
        </w:rPr>
        <w:t>B)=0,3$$. $$P(A|B)=$$</w:t>
      </w:r>
      <w:r>
        <w:rPr>
          <w:i/>
          <w:color w:val="646464"/>
          <w:sz w:val="22"/>
        </w:rPr>
        <w:br/>
        <w:t>A. 0,5  B. 0,6  C. 0,3  D. 0,36</w:t>
      </w:r>
    </w:p>
    <w:p w14:paraId="6C587387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B</w:t>
      </w:r>
    </w:p>
    <w:p w14:paraId="1854FD74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B)</w:t>
      </w:r>
    </w:p>
    <w:p w14:paraId="0F8C04EA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09A53A36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2B6DBBF" w14:textId="77777777" w:rsidR="00CD34AF" w:rsidRDefault="003967E7" w:rsidP="003967E7">
      <w:pPr>
        <w:spacing w:after="0"/>
        <w:contextualSpacing/>
      </w:pPr>
      <w:r>
        <w:t>$$P(A|B)=0.3/0.5=0.6$$.</w:t>
      </w:r>
    </w:p>
    <w:p w14:paraId="5C18F5B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$$P(A|B)=0,3/0,5=0,6$$.</w:t>
      </w:r>
    </w:p>
    <w:p w14:paraId="44976AB0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11 (MCQ)</w:t>
      </w:r>
    </w:p>
    <w:p w14:paraId="7FE4A96A" w14:textId="77777777" w:rsidR="00CD34AF" w:rsidRDefault="003967E7" w:rsidP="003967E7">
      <w:pPr>
        <w:spacing w:after="0"/>
        <w:contextualSpacing/>
      </w:pPr>
      <w:r>
        <w:t>Number of derangements of $$\{1,2,3,4\}$$:</w:t>
      </w:r>
      <w:r>
        <w:br/>
        <w:t>A. 9  B. 8  C. 6  D. 12</w:t>
      </w:r>
    </w:p>
    <w:p w14:paraId="024452A7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hoán v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 xml:space="preserve"> l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ch c</w:t>
      </w: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>a $$\{1</w:t>
      </w:r>
      <w:r>
        <w:rPr>
          <w:i/>
          <w:color w:val="646464"/>
          <w:sz w:val="22"/>
        </w:rPr>
        <w:t>,2,3,4\}$$:</w:t>
      </w:r>
      <w:r>
        <w:rPr>
          <w:i/>
          <w:color w:val="646464"/>
          <w:sz w:val="22"/>
        </w:rPr>
        <w:br/>
        <w:t>A. 9  B. 8  C. 6  D. 12</w:t>
      </w:r>
    </w:p>
    <w:p w14:paraId="12238FFC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A</w:t>
      </w:r>
    </w:p>
    <w:p w14:paraId="79577CA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A)</w:t>
      </w:r>
    </w:p>
    <w:p w14:paraId="2C5710A7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2326B0CF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E59BC62" w14:textId="77777777" w:rsidR="00CD34AF" w:rsidRDefault="003967E7" w:rsidP="003967E7">
      <w:pPr>
        <w:spacing w:after="0"/>
        <w:contextualSpacing/>
      </w:pPr>
      <w:r>
        <w:t>$$D_4=4!(1-1+\frac{1}{2}-\frac{1}{6}+\frac{1}{24})=9$$.</w:t>
      </w:r>
    </w:p>
    <w:p w14:paraId="739CC481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$$D_4=4!(1-1+\frac{1}{2}-\frac{1}{6}+\frac{1}{24})=9$$.</w:t>
      </w:r>
    </w:p>
    <w:p w14:paraId="602B7EF3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12 (MCQ)</w:t>
      </w:r>
    </w:p>
    <w:p w14:paraId="7FB2144E" w14:textId="77777777" w:rsidR="00CD34AF" w:rsidRDefault="003967E7" w:rsidP="003967E7">
      <w:pPr>
        <w:spacing w:after="0"/>
        <w:contextualSpacing/>
      </w:pPr>
      <w:r>
        <w:t>$$\log_2(\log_3 81)=$$</w:t>
      </w:r>
      <w:r>
        <w:br/>
        <w:t>A. 1  B. 2  C. 3  D. 4</w:t>
      </w:r>
    </w:p>
    <w:p w14:paraId="6DC1E0FB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$$\log_2(\log_3 81)=$$</w:t>
      </w:r>
      <w:r>
        <w:rPr>
          <w:i/>
          <w:color w:val="646464"/>
          <w:sz w:val="22"/>
        </w:rPr>
        <w:br/>
        <w:t>A. 1  B. 2  C. 3  D. 4</w:t>
      </w:r>
    </w:p>
    <w:p w14:paraId="41E0E5B5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B</w:t>
      </w:r>
    </w:p>
    <w:p w14:paraId="6BD93994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B)</w:t>
      </w:r>
    </w:p>
    <w:p w14:paraId="0782C107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3E33F080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699E38DC" w14:textId="77777777" w:rsidR="00CD34AF" w:rsidRDefault="003967E7" w:rsidP="003967E7">
      <w:pPr>
        <w:spacing w:after="0"/>
        <w:contextualSpacing/>
      </w:pPr>
      <w:r>
        <w:t>$$\log_3 81=4$$. $$\log_2 4=2$$.</w:t>
      </w:r>
    </w:p>
    <w:p w14:paraId="75F8525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$$\log_3 81=4$$. $$\log_2 4=2$$.</w:t>
      </w:r>
    </w:p>
    <w:p w14:paraId="527CE96B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13 (Short Answer)</w:t>
      </w:r>
    </w:p>
    <w:p w14:paraId="1D137EB9" w14:textId="77777777" w:rsidR="00CD34AF" w:rsidRDefault="003967E7" w:rsidP="003967E7">
      <w:pPr>
        <w:spacing w:after="0"/>
        <w:contextualSpacing/>
      </w:pPr>
      <w:r>
        <w:t>Solve: $$9^x-4\cdot 3^x+3=0$$.</w:t>
      </w:r>
    </w:p>
    <w:p w14:paraId="0FF13250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 $$9^x-4\cdot 3^x+3=0$$.</w:t>
      </w:r>
    </w:p>
    <w:p w14:paraId="3323D5E5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lastRenderedPageBreak/>
        <w:t>Answer: $$x=0$$ or $$x=\log_3 3=1$$</w:t>
      </w:r>
    </w:p>
    <w:p w14:paraId="00D179D4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$$x=0$$ or $$x=\log_3 3=1$$)</w:t>
      </w:r>
    </w:p>
    <w:p w14:paraId="7F3B6000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23DEE3BA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38D32206" w14:textId="77777777" w:rsidR="00CD34AF" w:rsidRDefault="003967E7" w:rsidP="003967E7">
      <w:pPr>
        <w:spacing w:after="0"/>
        <w:contextualSpacing/>
      </w:pPr>
      <w:r>
        <w:t>$$t=3^x$$: $$t^2-4t+3=0 \Rightarrow t=1,3$$.</w:t>
      </w:r>
    </w:p>
    <w:p w14:paraId="16CD16A6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$$t=3^x$$: $$t^2-4t+3=0 \Rightarrow t=1,3$$.</w:t>
      </w:r>
    </w:p>
    <w:p w14:paraId="54EAA94F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14 (Short Answer)</w:t>
      </w:r>
    </w:p>
    <w:p w14:paraId="496E0EB8" w14:textId="77777777" w:rsidR="00CD34AF" w:rsidRDefault="003967E7" w:rsidP="003967E7">
      <w:pPr>
        <w:spacing w:after="0"/>
        <w:contextualSpacing/>
      </w:pPr>
      <w:r>
        <w:t>Find min of $$f(x)=\frac{x^2+2}{\sqrt{x^2+1</w:t>
      </w:r>
      <w:r>
        <w:t>}}$$.</w:t>
      </w:r>
    </w:p>
    <w:p w14:paraId="1E378C93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Tìm min $$f(x)=\frac{x^2+2}{\sqrt{x^2+1}}$$.</w:t>
      </w:r>
    </w:p>
    <w:p w14:paraId="5418B42D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2</w:t>
      </w:r>
    </w:p>
    <w:p w14:paraId="52C4F4D8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2)</w:t>
      </w:r>
    </w:p>
    <w:p w14:paraId="68F1DBC8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21897547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3164F4AB" w14:textId="77777777" w:rsidR="00CD34AF" w:rsidRDefault="003967E7" w:rsidP="003967E7">
      <w:pPr>
        <w:spacing w:after="0"/>
        <w:contextualSpacing/>
      </w:pPr>
      <w:r>
        <w:t>Let $$u=\sqrt{x^2+1}\geq 1$$. $$f=u+\frac{1}{u}\geq 2$$ (AM-GM). Min at $$x=0$$.</w:t>
      </w:r>
    </w:p>
    <w:p w14:paraId="090B0FBA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Đ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$$u=\sqrt{x^2+1}\geq 1$$. $$f=u+\frac{1}{u}\geq 2$$ (AM-GM). Min t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i $$x=0$$</w:t>
      </w:r>
      <w:r>
        <w:rPr>
          <w:i/>
          <w:color w:val="646464"/>
          <w:sz w:val="22"/>
        </w:rPr>
        <w:t>.</w:t>
      </w:r>
    </w:p>
    <w:p w14:paraId="0867109D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15 (Short Answer)</w:t>
      </w:r>
    </w:p>
    <w:p w14:paraId="74F519CB" w14:textId="77777777" w:rsidR="00CD34AF" w:rsidRDefault="003967E7" w:rsidP="003967E7">
      <w:pPr>
        <w:spacing w:after="0"/>
        <w:contextualSpacing/>
      </w:pPr>
      <w:r>
        <w:t>$$\cos 2x+3\cos x+2=0$$ in $$[0,2\pi]$$. Number of solutions.</w:t>
      </w:r>
    </w:p>
    <w:p w14:paraId="79EB7AE0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$$\cos 2x+3\cos x+2=0$$ trong $$[0,2\pi]$$.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nghi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m.</w:t>
      </w:r>
    </w:p>
    <w:p w14:paraId="59D5E693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3</w:t>
      </w:r>
    </w:p>
    <w:p w14:paraId="7DFB7156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3)</w:t>
      </w:r>
    </w:p>
    <w:p w14:paraId="3237EB93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26553FA5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F775D3B" w14:textId="77777777" w:rsidR="00CD34AF" w:rsidRDefault="003967E7" w:rsidP="003967E7">
      <w:pPr>
        <w:spacing w:after="0"/>
        <w:contextualSpacing/>
      </w:pPr>
      <w:r>
        <w:t xml:space="preserve">$$2\cos^2 x+3\cos x+1=0$$. $$\cos x=-1$$ or $$\cos </w:t>
      </w:r>
      <w:r>
        <w:t>x=-\frac{1}{2}$$. 3 solutions.</w:t>
      </w:r>
    </w:p>
    <w:p w14:paraId="1140746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$$2\cos^2 x+3\cos x+1=0$$. $$\cos x=-1$$ ho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c $$\cos x=-\frac{1}{2}$$. 3 nghi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m.</w:t>
      </w:r>
    </w:p>
    <w:p w14:paraId="70BF6B30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16 (Short Answer)</w:t>
      </w:r>
    </w:p>
    <w:p w14:paraId="7A7FF85C" w14:textId="77777777" w:rsidR="00CD34AF" w:rsidRDefault="003967E7" w:rsidP="003967E7">
      <w:pPr>
        <w:spacing w:after="0"/>
        <w:contextualSpacing/>
      </w:pPr>
      <w:r>
        <w:t>$$u_n$$ is AP with $$u_5+u_{15}=40$$. Find $$S_{19}$$.</w:t>
      </w:r>
    </w:p>
    <w:p w14:paraId="1A67DF3B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$$u_n$$ CSC, $$u_5+u_{15}=40$$. Tìm $$S_{19}$$.</w:t>
      </w:r>
    </w:p>
    <w:p w14:paraId="1DEB8D03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380</w:t>
      </w:r>
    </w:p>
    <w:p w14:paraId="708D76D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</w:t>
      </w:r>
      <w:r>
        <w:rPr>
          <w:i/>
          <w:color w:val="646464"/>
          <w:sz w:val="22"/>
        </w:rPr>
        <w:t>áp án: 380)</w:t>
      </w:r>
    </w:p>
    <w:p w14:paraId="7E160720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2E1C46CB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DD4B071" w14:textId="77777777" w:rsidR="00CD34AF" w:rsidRDefault="003967E7" w:rsidP="003967E7">
      <w:pPr>
        <w:spacing w:after="0"/>
        <w:contextualSpacing/>
      </w:pPr>
      <w:r>
        <w:t>$$u_5+u_{15}=2u_{10}=40$$. $$S_{19}=19u_{10}=380$$.</w:t>
      </w:r>
    </w:p>
    <w:p w14:paraId="33819899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$$u_5+u_{15}=2u_{10}=40$$. $$S_{19}=19u_{10}=380$$.</w:t>
      </w:r>
    </w:p>
    <w:p w14:paraId="0DC7EC3E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17 (Short Answer)</w:t>
      </w:r>
    </w:p>
    <w:p w14:paraId="49BEC503" w14:textId="77777777" w:rsidR="00CD34AF" w:rsidRDefault="003967E7" w:rsidP="003967E7">
      <w:pPr>
        <w:spacing w:after="0"/>
        <w:contextualSpacing/>
      </w:pPr>
      <w:r>
        <w:t xml:space="preserve">Equilateral triangle $$ABC$$ side $$a$$. $$S$$ above center, </w:t>
      </w:r>
      <w:r>
        <w:t>$$SA=a\sqrt{2}$$. Find height.</w:t>
      </w:r>
    </w:p>
    <w:p w14:paraId="3698F0A9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Tam giác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>u $$ABC$$ c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nh $$a$$. $$S$$ trên tr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ng tâm, $$SA=a\sqrt{2}$$. Tìm chi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>u cao.</w:t>
      </w:r>
    </w:p>
    <w:p w14:paraId="245564CE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$$\frac{a\sqrt{5}}{\sqrt{3}}$$</w:t>
      </w:r>
    </w:p>
    <w:p w14:paraId="7B08EB67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$$\frac{a\sqrt{5}}{\sqrt{3}}$$)</w:t>
      </w:r>
    </w:p>
    <w:p w14:paraId="203BD3F1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323E9267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58348B2" w14:textId="77777777" w:rsidR="00CD34AF" w:rsidRDefault="003967E7" w:rsidP="003967E7">
      <w:pPr>
        <w:spacing w:after="0"/>
        <w:contextualSpacing/>
      </w:pPr>
      <w:r>
        <w:t>Center $$G$$: $$AG=\frac{a}{\sqrt{3</w:t>
      </w:r>
      <w:r>
        <w:t>}}$$. $$SG=\sqrt{2a^2-\frac{a^2}{3}}=a\sqrt{\frac{5}{3}}$$.</w:t>
      </w:r>
    </w:p>
    <w:p w14:paraId="38888EE2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Tr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ng tâm $$G$$: $$AG=\frac{a}{\sqrt{3}}$$. $$SG=\sqrt{2a^2-\frac{a^2}{3}}=a\sqrt{\frac{5}{3}}$$.</w:t>
      </w:r>
    </w:p>
    <w:p w14:paraId="69DE531C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18 (Short Answer)</w:t>
      </w:r>
    </w:p>
    <w:p w14:paraId="11273F4D" w14:textId="77777777" w:rsidR="00CD34AF" w:rsidRDefault="003967E7" w:rsidP="003967E7">
      <w:pPr>
        <w:spacing w:after="0"/>
        <w:contextualSpacing/>
      </w:pPr>
      <w:r>
        <w:t xml:space="preserve">Prove </w:t>
      </w:r>
      <w:r>
        <w:t>$$\binom{n}{1}+2\binom{n}{2}+...+n\binom{n}{n}=n\cdot 2^{n-1}$$.</w:t>
      </w:r>
    </w:p>
    <w:p w14:paraId="29B4368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lastRenderedPageBreak/>
        <w:t>CM $$\binom{n}{1}+2\binom{n}{2}+...+n\binom{n}{n}=n\cdot 2^{n-1}$$.</w:t>
      </w:r>
    </w:p>
    <w:p w14:paraId="019DA74D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1827F3EA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4FC521AA" w14:textId="77777777" w:rsidR="00CD34AF" w:rsidRDefault="003967E7" w:rsidP="003967E7">
      <w:pPr>
        <w:spacing w:after="0"/>
        <w:contextualSpacing/>
      </w:pPr>
      <w:r>
        <w:t>Differentiate $$(1+x)^n$$ then set $$x=1$$: $$n(1+x)^{n-1}|_{x=1}=n\cdot 2^{n-1}$$.</w:t>
      </w:r>
    </w:p>
    <w:p w14:paraId="58A94AF0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Đ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o hàm $$(1+x)^n</w:t>
      </w:r>
      <w:r>
        <w:rPr>
          <w:i/>
          <w:color w:val="646464"/>
          <w:sz w:val="22"/>
        </w:rPr>
        <w:t>$$ r</w:t>
      </w:r>
      <w:r>
        <w:rPr>
          <w:i/>
          <w:color w:val="646464"/>
          <w:sz w:val="22"/>
        </w:rPr>
        <w:t>ồ</w:t>
      </w:r>
      <w:r>
        <w:rPr>
          <w:i/>
          <w:color w:val="646464"/>
          <w:sz w:val="22"/>
        </w:rPr>
        <w:t>i thay $$x=1$$: $$n(1+x)^{n-1}|_{x=1}=n\cdot 2^{n-1}$$.</w:t>
      </w:r>
    </w:p>
    <w:p w14:paraId="71ACC8FA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19 (Short Answer)</w:t>
      </w:r>
    </w:p>
    <w:p w14:paraId="0CA71F53" w14:textId="77777777" w:rsidR="00CD34AF" w:rsidRDefault="003967E7" w:rsidP="003967E7">
      <w:pPr>
        <w:spacing w:after="0"/>
        <w:contextualSpacing/>
      </w:pPr>
      <w:r>
        <w:t>12 balls in 3 boxes, each at least 2. How many ways?</w:t>
      </w:r>
    </w:p>
    <w:p w14:paraId="02697A6A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12 bi vào 3 h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p, m</w:t>
      </w:r>
      <w:r>
        <w:rPr>
          <w:i/>
          <w:color w:val="646464"/>
          <w:sz w:val="22"/>
        </w:rPr>
        <w:t>ỗ</w:t>
      </w:r>
      <w:r>
        <w:rPr>
          <w:i/>
          <w:color w:val="646464"/>
          <w:sz w:val="22"/>
        </w:rPr>
        <w:t>i h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p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2. Bao nhiêu cách?</w:t>
      </w:r>
    </w:p>
    <w:p w14:paraId="2389DE05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$$\binom{8}{2}=28$$</w:t>
      </w:r>
    </w:p>
    <w:p w14:paraId="7B17316B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$$\binom{8}{2}=28$$)</w:t>
      </w:r>
    </w:p>
    <w:p w14:paraId="43CFD147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</w:t>
      </w:r>
      <w:r>
        <w:rPr>
          <w:b/>
          <w:color w:val="006400"/>
        </w:rPr>
        <w:t>ion:</w:t>
      </w:r>
    </w:p>
    <w:p w14:paraId="169C70E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AA50FAA" w14:textId="77777777" w:rsidR="00CD34AF" w:rsidRDefault="003967E7" w:rsidP="003967E7">
      <w:pPr>
        <w:spacing w:after="0"/>
        <w:contextualSpacing/>
      </w:pPr>
      <w:r>
        <w:t>Stars and bars: place $$b_i=x_i-2$$, $$b_1+b_2+b_3=6$$. $$\binom{8}{2}=28$$.</w:t>
      </w:r>
    </w:p>
    <w:p w14:paraId="79569EE2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Phương pháp ngôi sao: đ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$$b_i=x_i-2$$, $$b_1+b_2+b_3=6$$. $$\binom{8}{2}=28$$.</w:t>
      </w:r>
    </w:p>
    <w:p w14:paraId="0B1A31CD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20 (Short Answer)</w:t>
      </w:r>
    </w:p>
    <w:p w14:paraId="06F535F4" w14:textId="77777777" w:rsidR="00CD34AF" w:rsidRDefault="003967E7" w:rsidP="003967E7">
      <w:pPr>
        <w:spacing w:after="0"/>
        <w:contextualSpacing/>
      </w:pPr>
      <w:r>
        <w:t>Fair die rolled 4 times. P(at least one 6)?</w:t>
      </w:r>
    </w:p>
    <w:p w14:paraId="08239920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Gieo xúc x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c 4 l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n. P(ít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m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t m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6)?</w:t>
      </w:r>
    </w:p>
    <w:p w14:paraId="58B61F0A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$$1-(\frac{5}{6})^4=\frac{671}{1296}$$</w:t>
      </w:r>
    </w:p>
    <w:p w14:paraId="5DD1A83C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$$1-(\frac{5}{6})^4=\frac{671}{1296}$$)</w:t>
      </w:r>
    </w:p>
    <w:p w14:paraId="4F2FEB53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7C63ADB5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70C01CD" w14:textId="77777777" w:rsidR="00CD34AF" w:rsidRDefault="003967E7" w:rsidP="003967E7">
      <w:pPr>
        <w:spacing w:after="0"/>
        <w:contextualSpacing/>
      </w:pPr>
      <w:r>
        <w:t>$$1-P(\text{no 6})=1-(\frac{5}{6})^4=\frac{671}{1296}\approx 0.518$$.</w:t>
      </w:r>
    </w:p>
    <w:p w14:paraId="42ADD17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 xml:space="preserve">$$1-P(\text{không có </w:t>
      </w:r>
      <w:r>
        <w:rPr>
          <w:i/>
          <w:color w:val="646464"/>
          <w:sz w:val="22"/>
        </w:rPr>
        <w:t>6})=1-(\frac{5}{6})^4=\frac{671}{1296}\approx 0,518$$.</w:t>
      </w:r>
    </w:p>
    <w:p w14:paraId="214A9535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21 (Short Answer)</w:t>
      </w:r>
    </w:p>
    <w:p w14:paraId="454AE234" w14:textId="77777777" w:rsidR="00CD34AF" w:rsidRDefault="003967E7" w:rsidP="003967E7">
      <w:pPr>
        <w:spacing w:after="0"/>
        <w:contextualSpacing/>
      </w:pPr>
      <w:r>
        <w:t>Solve: $$4^x-2^{x+1}\geq 8$$.</w:t>
      </w:r>
    </w:p>
    <w:p w14:paraId="64D4B776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 b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phương trình: $$4^x-2^{x+1}\geq 8$$.</w:t>
      </w:r>
    </w:p>
    <w:p w14:paraId="4F8F0A26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$$x \geq 2$$</w:t>
      </w:r>
    </w:p>
    <w:p w14:paraId="3D853D4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$$x \geq 2$$)</w:t>
      </w:r>
    </w:p>
    <w:p w14:paraId="3B8DA996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44AFA793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1BC8234" w14:textId="77777777" w:rsidR="00CD34AF" w:rsidRDefault="003967E7" w:rsidP="003967E7">
      <w:pPr>
        <w:spacing w:after="0"/>
        <w:contextualSpacing/>
      </w:pPr>
      <w:r>
        <w:t xml:space="preserve">$$t=2^x$$: </w:t>
      </w:r>
      <w:r>
        <w:t>$$t^2-2t-8\geq 0$$. $$(t-4)(t+2)\geq 0$$. $$t\geq 4 \Rightarrow x\geq 2$$.</w:t>
      </w:r>
    </w:p>
    <w:p w14:paraId="57DBC986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$$t=2^x$$: $$t^2-2t-8\geq 0$$. $$(t-4)(t+2)\geq 0$$. $$t\geq 4 \Rightarrow x\geq 2$$.</w:t>
      </w:r>
    </w:p>
    <w:p w14:paraId="25CF0235" w14:textId="77777777" w:rsidR="00CD34AF" w:rsidRDefault="003967E7" w:rsidP="003967E7">
      <w:pPr>
        <w:spacing w:after="0"/>
        <w:contextualSpacing/>
      </w:pPr>
      <w:r>
        <w:rPr>
          <w:b/>
          <w:color w:val="00008B"/>
        </w:rPr>
        <w:t>Question 22 (Short Answer)</w:t>
      </w:r>
    </w:p>
    <w:p w14:paraId="11946DA5" w14:textId="77777777" w:rsidR="00CD34AF" w:rsidRDefault="003967E7" w:rsidP="003967E7">
      <w:pPr>
        <w:spacing w:after="0"/>
        <w:contextualSpacing/>
      </w:pPr>
      <w:r>
        <w:t>10 points, no 3 collinear. How many triangles? How many quadrilatera</w:t>
      </w:r>
      <w:r>
        <w:t>ls?</w:t>
      </w:r>
    </w:p>
    <w:p w14:paraId="063F03E0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10 đi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m, không có 3 đi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m th</w:t>
      </w:r>
      <w:r>
        <w:rPr>
          <w:i/>
          <w:color w:val="646464"/>
          <w:sz w:val="22"/>
        </w:rPr>
        <w:t>ẳ</w:t>
      </w:r>
      <w:r>
        <w:rPr>
          <w:i/>
          <w:color w:val="646464"/>
          <w:sz w:val="22"/>
        </w:rPr>
        <w:t>ng hàng. Bao nhiêu tam giác? Bao nhiêu t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 giác?</w:t>
      </w:r>
    </w:p>
    <w:p w14:paraId="3A844CF1" w14:textId="77777777" w:rsidR="00CD34AF" w:rsidRDefault="003967E7" w:rsidP="003967E7">
      <w:pPr>
        <w:spacing w:after="0"/>
        <w:contextualSpacing/>
      </w:pPr>
      <w:r>
        <w:rPr>
          <w:b/>
          <w:color w:val="008000"/>
        </w:rPr>
        <w:t>Answer: $$\binom{10}{3}=120$$, $$\binom{10}{4}=210$$</w:t>
      </w:r>
    </w:p>
    <w:p w14:paraId="0088859B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(đáp án: $$\binom{10}{3}=120$$, $$\binom{10}{4}=210$$)</w:t>
      </w:r>
    </w:p>
    <w:p w14:paraId="107A4CCD" w14:textId="77777777" w:rsidR="00CD34AF" w:rsidRDefault="003967E7" w:rsidP="003967E7">
      <w:pPr>
        <w:spacing w:after="0"/>
        <w:contextualSpacing/>
      </w:pPr>
      <w:r>
        <w:rPr>
          <w:b/>
          <w:color w:val="006400"/>
        </w:rPr>
        <w:t>Solution:</w:t>
      </w:r>
    </w:p>
    <w:p w14:paraId="3EE0FE82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890A2BF" w14:textId="77777777" w:rsidR="00CD34AF" w:rsidRDefault="003967E7" w:rsidP="003967E7">
      <w:pPr>
        <w:spacing w:after="0"/>
        <w:contextualSpacing/>
      </w:pPr>
      <w:r>
        <w:t>Triangles: $$\binom{10}{3}=120$$. Quadrilatera</w:t>
      </w:r>
      <w:r>
        <w:t>ls: $$\binom{10}{4}=210$$.</w:t>
      </w:r>
    </w:p>
    <w:p w14:paraId="3FC04F8E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Tam giác: $$\binom{10}{3}=120$$. T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 giác: $$\binom{10}{4}=210$$.</w:t>
      </w:r>
    </w:p>
    <w:p w14:paraId="4FB8D014" w14:textId="77777777" w:rsidR="00CD34AF" w:rsidRDefault="003967E7" w:rsidP="003967E7">
      <w:pPr>
        <w:spacing w:after="0"/>
        <w:contextualSpacing/>
      </w:pPr>
      <w:r>
        <w:rPr>
          <w:b/>
          <w:color w:val="00008B"/>
          <w:sz w:val="28"/>
        </w:rPr>
        <w:t>FINAL REVIEW TIPS</w:t>
      </w:r>
    </w:p>
    <w:p w14:paraId="001372C6" w14:textId="77777777" w:rsidR="00CD34AF" w:rsidRDefault="003967E7" w:rsidP="003967E7">
      <w:pPr>
        <w:spacing w:after="0"/>
        <w:contextualSpacing/>
      </w:pPr>
      <w:r>
        <w:rPr>
          <w:i/>
          <w:color w:val="646464"/>
          <w:sz w:val="22"/>
        </w:rPr>
        <w:t>(m</w:t>
      </w:r>
      <w:r>
        <w:rPr>
          <w:i/>
          <w:color w:val="646464"/>
          <w:sz w:val="22"/>
        </w:rPr>
        <w:t>ẹ</w:t>
      </w:r>
      <w:r>
        <w:rPr>
          <w:i/>
          <w:color w:val="646464"/>
          <w:sz w:val="22"/>
        </w:rPr>
        <w:t>o 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cu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i cùng)</w:t>
      </w:r>
    </w:p>
    <w:p w14:paraId="0526D1CD" w14:textId="77777777" w:rsidR="00CD34AF" w:rsidRDefault="003967E7" w:rsidP="003967E7">
      <w:pPr>
        <w:spacing w:after="0"/>
        <w:contextualSpacing/>
      </w:pPr>
      <w:r>
        <w:t>1. Time management: 4 min/MCQ, 5 min/short answer.</w:t>
      </w:r>
    </w:p>
    <w:p w14:paraId="3D4B5DF8" w14:textId="77777777" w:rsidR="00CD34AF" w:rsidRDefault="003967E7" w:rsidP="003967E7">
      <w:pPr>
        <w:spacing w:after="0"/>
        <w:contextualSpacing/>
      </w:pPr>
      <w:r>
        <w:lastRenderedPageBreak/>
        <w:t>2. Start with easy questions to build confidence.</w:t>
      </w:r>
    </w:p>
    <w:p w14:paraId="0F60D8F1" w14:textId="77777777" w:rsidR="00CD34AF" w:rsidRDefault="003967E7" w:rsidP="003967E7">
      <w:pPr>
        <w:spacing w:after="0"/>
        <w:contextualSpacing/>
      </w:pPr>
      <w:r>
        <w:t xml:space="preserve">3. Key </w:t>
      </w:r>
      <w:r>
        <w:t>formulas to memorize: Vieta's, Sine/Cosine rules, Binomial theorem.</w:t>
      </w:r>
    </w:p>
    <w:p w14:paraId="116F61C2" w14:textId="77777777" w:rsidR="00CD34AF" w:rsidRDefault="003967E7" w:rsidP="003967E7">
      <w:pPr>
        <w:spacing w:after="0"/>
        <w:contextualSpacing/>
      </w:pPr>
      <w:r>
        <w:t>4. For proof questions: clearly state the principle used (IVT, PHP, invariance).</w:t>
      </w:r>
    </w:p>
    <w:p w14:paraId="7905F889" w14:textId="77777777" w:rsidR="00CD34AF" w:rsidRDefault="003967E7" w:rsidP="003967E7">
      <w:pPr>
        <w:spacing w:after="0"/>
        <w:contextualSpacing/>
      </w:pPr>
      <w:r>
        <w:t>5. Double-check answers by substitution when possible.</w:t>
      </w:r>
    </w:p>
    <w:sectPr w:rsidR="00CD34AF" w:rsidSect="003967E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7E7"/>
    <w:rsid w:val="00AA1D8D"/>
    <w:rsid w:val="00B47730"/>
    <w:rsid w:val="00CB0664"/>
    <w:rsid w:val="00CD34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8B83B9"/>
  <w14:defaultImageDpi w14:val="300"/>
  <w15:docId w15:val="{8C871C9D-5807-42A2-A5CB-CBB05E01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1392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Trần Hoài</cp:lastModifiedBy>
  <cp:revision>2</cp:revision>
  <dcterms:created xsi:type="dcterms:W3CDTF">2013-12-23T23:15:00Z</dcterms:created>
  <dcterms:modified xsi:type="dcterms:W3CDTF">2026-09-11T02:30:00Z</dcterms:modified>
  <cp:category/>
</cp:coreProperties>
</file>