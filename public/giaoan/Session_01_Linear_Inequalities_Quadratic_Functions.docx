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left"/>
      </w:pPr>
      <w:r>
        <w:rPr>
          <w:rFonts w:ascii="Times New Roman" w:hAnsi="Times New Roman"/>
          <w:b w:val="0"/>
          <w:i w:val="0"/>
          <w:sz w:val="24"/>
        </w:rPr>
        <w:t>School: Khuc Thua Du High School</w:t>
        <w:br/>
        <w:t>Department: Mathematics and Informatics Department</w:t>
        <w:br/>
        <w:t>Teacher’s name: Tran Hoai Thanh</w:t>
        <w:br/>
        <w:t>Date of preparation: September 2026</w:t>
        <w:br/>
        <w:t>Teaching date: Week 8, October 2026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</w:rPr>
        <w:t>Topic 1: "System of Linear Inequalities in Two Variables – Quadratic Functions"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6"/>
        </w:rPr>
        <w:t>I. OBJECTIVES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(mục tiêu)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4"/>
        </w:rPr>
        <w:t>1. Knowledge: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(kiến thức:)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Identify systems of linear inequalities and represent solution sets on the coordinate plane.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Solve optimization problems (linear programming) involving systems of linear inequalities.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Understand definition, properties, and graph of quadratic functions $$y = ax^2 + bx + c$$.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Determine vertex, axis of symmetry, max/min values of quadratic functions.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Apply quadratic functions to real-world optimization problems.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Read and interpret mathematical problems stated in English accurately.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2. Competencies: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(năng lực:)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thinking and reasoning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tư duy và lập luận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problem-solving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giải quyết vấn đề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communication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giao tiếp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modeling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mô hình hóa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Competency in using mathematical tools.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sử dụng công cụ, phương tiện toán học.)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3. Qualities: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(phẩm chất:)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Foster carefulness, accuracy, logical and systematic thinking.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(Rèn tính cẩn thận, chính xác; tư duy logic, có hệ thống.)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Actively discover and acquire new knowledge; demonstrate responsibility and cooperation.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(Tích cực khám phá, tiếp nhận kiến thức mới; thể hiện tinh thần trách nhiệm và hợp tác.)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Develop logical thinking, rigorous reasoning, and flexibility.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(Phát triển tư duy logic, lập luận chặt chẽ và linh hoạt.)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II. TEACHING PROCESS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(tiến trình dạy học)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color w:val="00008B"/>
          <w:sz w:val="26"/>
        </w:rPr>
        <w:t>VOCABULARY – KEY MATHEMATICAL TERMS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(từ vựng – thuật ngữ toán học chính)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English Term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Pronunciation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Vietnamese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inequality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/ɪnɪˈkwɒlɪti/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bất phương trình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system of inequalities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hệ bất phương trình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constraint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/kənˈstreɪnt/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ràng buộc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feasible region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miền khả thi (miền nghiệm)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vertex (pl. vertices)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/ˈvɜːteks/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đỉnh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objective function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hàm mục tiêu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maximize / minimize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cực đại hóa / cực tiểu hóa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linear programming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quy hoạch tuyến tính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quadratic function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hàm số bậc hai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parabola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/pəˈræbələ/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parabol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axis of symmetry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trục đối xứng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discriminant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/dɪˈskrɪmɪnənt/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biệt thức (delta)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coefficient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/ˌkoʊɪˈfɪʃənt/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hệ số</w:t>
            </w:r>
          </w:p>
        </w:tc>
      </w:tr>
    </w:tbl>
    <w:p/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008B"/>
          <w:sz w:val="28"/>
        </w:rPr>
        <w:t>PART 1: SYSTEM OF LINEAR INEQUALITIES IN TWO VARIABLES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(phần 1: hệ bất phương trình tuyến tính hai ẩn)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A. THEORY REVIEW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(ôn tập lý thuyết)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1. Linear Inequality in Two Variables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(1. bất phương trình tuyến tính hai ẩn)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A linear inequality in two variables $$x$$ and $$y$$ has the form: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$$ax + by + c \geq 0$$ (or $$\leq, &gt;, &lt;$$)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where $$a, b, c$$ are real constants with $$a^2 + b^2 &gt; 0$$.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2. Graphical Representation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(2. biểu diễn đồ thị)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The solution set of a linear inequality is a half-plane: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Draw the boundary line $$ax + by + c = 0$$.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Choose a test point (e.g., the origin $$(0, 0)$$).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Shade the half-plane containing the test point if it satisfies the inequality.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3. System of Linear Inequalities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(3. hệ bất phương trình tuyến tính)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A system of linear inequalities consists of two or more inequalities considered simultaneously.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The solution set (feasible region) is the intersection of the half-planes.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4. Linear Programming (Optimization)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(4. quy hoạch tuyến tính (tối ưu hóa))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To find the max/min of $$F = px + qy$$ subject to linear constraints: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Step 1: Graph the feasible region.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Step 2: Identify the vertices.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Step 3: Evaluate $$F$$ at each vertex.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B. WORKED EXAMPLES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(ví dụ mẫu có lời giải)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1 [Understanding]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Represent the solution set of the following system on the coordinate plane:</w:t>
        <w:br/>
        <w:t>$$\begin{cases} x + 2y \leq 10 \\ 3x + y \leq 12 \\ x \geq 0 \\ y \geq 0 \end{cases}$$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Biểu diễn tập nghiệm của hệ bất phương trình sau trên mặt phẳng tọa độ:</w:t>
        <w:br/>
        <w:t>$$\begin{cases} x + 2y \leq 10 \\ 3x + y \leq 12 \\ x \geq 0 \\ y \geq 0 \end{cases}$$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Step 1: Draw the boundary lines: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Bước 1: Vẽ các đường biên: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$$L_1: x + 2y = 10$$ passes through $$(10, 0)$$ and $$(0, 5)$$.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• $$L_1: x + 2y = 10$$ đi qua $$(10, 0)$$ và $$(0, 5)$$.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$$L_2: 3x + y = 12$$ passes through $$(4, 0)$$ and $$(0, 12)$$.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• $$L_2: 3x + y = 12$$ đi qua $$(4, 0)$$ và $$(0, 12)$$.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Step 2: Test the origin $$(0, 0)$$: both inequalities satisfied. Shade towards origin.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Bước 2: Thử điểm gốc $$(0,0)$$: cả hai bất phương trình đều thỏa. Tô màu về phía gốc.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Step 3: The feasible region is a quadrilateral with vertices: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Bước 3: Miền khả thi là tứ giác với các đỉnh: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$$O(0,0),\; A(4,0),\; B\left(\frac{14}{5}, \frac{18}{5}\right),\; C(0,5)$$.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$$B$$ tìm được bằng cách giải hệ $$x + 2y = 10$$ và $$3x + y = 12$$.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2 [Application]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A bakery makes two types of cakes: type A and type B.</w:t>
        <w:br/>
        <w:t>Each cake of type A requires 2 kg of flour and 1 kg of sugar.</w:t>
        <w:br/>
        <w:t>Each cake of type B requires 1 kg of flour and 2 kg of sugar.</w:t>
        <w:br/>
        <w:t>The bakery has at most 12 kg of flour and 10 kg of sugar available.</w:t>
        <w:br/>
        <w:t>The profit from each type A cake is 30 thousand VND, and from each type B cake is 40 thousand VND.</w:t>
        <w:br/>
        <w:t>Let $$x$$ = number of type A cakes, $$y$$ = number of type B cakes.</w:t>
        <w:br/>
        <w:t>Find $$x$$ and $$y$$ to maximize the total profit.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Một tiệm bánh làm hai loại bánh: loại A và loại B.</w:t>
        <w:br/>
        <w:t>Mỗi bánh loại A cần 2 kg bột và 1 kg đường.</w:t>
        <w:br/>
        <w:t>Mỗi bánh loại B cần 1 kg bột và 2 kg đường.</w:t>
        <w:br/>
        <w:t>Tiệm có nhiều nhất 12 kg bột và 10 kg đường.</w:t>
        <w:br/>
        <w:t>Lợi nhuận mỗi bánh A là 30 nghìn đồng, mỗi bánh B là 40 nghìn đồng.</w:t>
        <w:br/>
        <w:t>Gọi $$x$$ = số bánh A, $$y$$ = số bánh B.</w:t>
        <w:br/>
        <w:t>Tìm $$x$$ và $$y$$ để tối đa hóa lợi nhuận.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Step 1: Set up the constraints: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Bước 1: Thiết lập các ràng buộc: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$$\begin{cases} 2x + y \leq 12 \\ x + 2y \leq 10 \\ x \geq 0,\; y \geq 0 \end{cases}$$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Step 2: Objective function: $$F = 30x + 40y$$ (thousand VND).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Bước 2: Hàm mục tiêu: $$F = 30x + 40y$$ (nghìn đồng).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Step 3: Find vertices: $$O(0,0)$$, $$A(6,0)$$, $$B(\frac{14}{3}, \frac{8}{3})$$, $$C(0,5)$$.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Bước 3: Tìm các đỉnh: $$O(0,0)$$, $$A(6,0)$$, $$B(\frac{14}{3}, \frac{8}{3})$$, $$C(0,5)$$.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Evaluate: $$F(O)=0$$, $$F(A)=180$$, $$F(B)\approx 247$$, $$F(C)=200$$.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Đánh giá: $$F(O)=0$$, $$F(A)=180$$, $$F(B)\approx 247$$, $$F(C)=200$$.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Since $$x, y$$ must be non-negative integers: check $$(4,3)$$: $$F = 240$$.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Vì $$x, y$$ phải là số nguyên không âm: kiểm tra $$(4,3)$$: $$F = 240$$.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Maximum profit = $$\mathbf{240}$$ thousand VND at $$(x, y) = (4, 3)$$.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Lợi nhuận lớn nhất = $$\mathbf{240}$$ nghìn đồng tại $$(x, y) = (4, 3)$$.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3 [Advanced 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Mrs. Lan is advised to supplement her diet using two types of food X and Y.</w:t>
        <w:br/>
        <w:t>Food X: 20 units calcium, 20 units iron, 10 units vitamin B per package.</w:t>
        <w:br/>
        <w:t>Food Y: 20 units calcium, 10 units iron, 20 units vitamin B per package.</w:t>
        <w:br/>
        <w:t>Daily minimum: 240 calcium, 160 iron, 140 vitamin B. At most 12 packages each.</w:t>
        <w:br/>
        <w:t>X costs 20,000 VND/package, Y costs 25,000 VND/package. Minimize total cost.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Bà Lan được khuyên bổ sung chế độ ăn bằng hai loại thực phẩm X và Y.</w:t>
        <w:br/>
        <w:t>Thực phẩm X: 20 đơn vị canxi, 20 sắt, 10 vitamin B mỗi gói.</w:t>
        <w:br/>
        <w:t>Thực phẩm Y: 20 đơn vị canxi, 10 sắt, 20 vitamin B mỗi gói.</w:t>
        <w:br/>
        <w:t>Yêu cầu tối thiểu hàng ngày: 240 canxi, 160 sắt, 140 vitamin B. Nhiều nhất 12 gói mỗi loại.</w:t>
        <w:br/>
        <w:t>X giá 20.000 đồng/gói, Y giá 25.000 đồng/gói. Tìm cách giảm thiểu chi phí.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Let $$x$$ = packages of X, $$y$$ = packages of 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Gọi $$x$$ = số gói X, $$y$$ = số gói Y.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Constraints: $$x+y \geq 12$$, $$2x+y \geq 16$$, $$x+2y \geq 14$$, $$0 \leq x,y \leq 12$$.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Ràng buộc: $$x+y \geq 12$$, $$2x+y \geq 16$$, $$x+2y \geq 14$$, $$0 \leq x,y \leq 12$$.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Minimize $$C = 20x + 25y$$.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Cực tiểu hóa $$C = 20x + 25y$$.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Vertices: $$(4,8): C=280$$; $$(6,4): C=220$$; $$(12,1): C=265$$.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Các đỉnh: $$(4,8): C=280$$; $$(6,4): C=220$$; $$(12,1): C=265$$.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Minimum cost = $$\mathbf{220}$$ thousand VND at $$(x,y) = (6,4)$$.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Chi phí nhỏ nhất = $$\mathbf{220}$$ nghìn đồng tại $$(x,y) = (6,4)$$.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Mrs. Lan should use 6 packages of X and 4 packages of 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Bà Lan nên dùng 6 gói X và 4 gói Y.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008B"/>
          <w:sz w:val="28"/>
        </w:rPr>
        <w:t>PART 2: QUADRATIC FUNCTIONS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(phần 2: hàm số bậc hai)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A. THEORY REVIEW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(ôn tập lý thuyết)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1. Definition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(1. định nghĩa)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A quadratic function: $$y = ax^2 + bx + c$$ where $$a \neq 0$$.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2. Key Properties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(2. tính chất quan trọng)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Parabola opens upward if $$a &gt; 0$$, downward if $$a &lt; 0$$.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Vertex: $$V\left(-\frac{b}{2a}, -\frac{\Delta}{4a}\right)$$.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Axis of symmetry: $$x = -\frac{b}{2a}$$.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3. Vertex Form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(3. dạng đỉnh)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$$y = a(x - h)^2 + k$$ where $$(h, k)$$ is the vertex.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B. WORKED EXAMPLES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(ví dụ mẫu có lời giải)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4 [Understanding]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Determine the quadratic function whose graph has vertex $$V(2, -3)$$ and passes through $$A(0, 5)$$. Find $$a + b + c$$.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Xác định hàm số bậc hai có đồ thị đỉnh $$V(2, -3)$$ và đi qua $$A(0, 5)$$. Tìm $$a + b + c$$.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Using vertex form: $$y = a(x - 2)^2 - 3$$.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Dùng dạng đỉnh: $$y = a(x - 2)^2 - 3$$.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Substituting $$A(0,5)$$: $$5 = 4a - 3 \Rightarrow a = 2$$.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Thay $$A(0,5)$$: $$5 = 4a - 3 \Rightarrow a = 2$$.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$$y = 2x^2 - 8x + 5$$. So $$a + b + c = 2 - 8 + 5 = -1$$.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$$y = 2x^2 - 8x + 5$$. Vậy $$a + b + c = 2 - 8 + 5 = -1$$.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5 [Application]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A ball is kicked from 1.2 m height. Height: $$h(t) = at^2 + bt + c$$.</w:t>
        <w:br/>
        <w:t>$$h(0) = 1.2$$, $$h(1) = 11$$, max height at $$t = 1.5$$ s. Find the max height.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Một quả bóng được đá từ độ cao 1,2 m. Độ cao: $$h(t) = at^2 + bt + c$$.</w:t>
        <w:br/>
        <w:t>$$h(0) = 1,2$$, $$h(1) = 11$$, đạt độ cao lớn nhất tại $$t = 1,5$$ giây. Tìm độ cao lớn nhất.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$$c = 1.2$$, $$a + b = 9.8$$, $$b = -3a$$.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$$c = 1,2$$, $$a + b = 9,8$$, $$b = -3a$$.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Solving: $$a = -4.9$$, $$b = 14.7$$.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 ra: $$a = -4,9$$, $$b = 14,7$$.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$$h(1.5) = -4.9(2.25) + 14.7(1.5) + 1.2 = 12.225$$ m.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Độ cao lớn nhất khoảng $$\mathbf{12,2}$$ m.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6 [Advanced 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Find all values of $$m$$ such that $$f(x) = (m-1)x^2 + 2(m+1)x + m - 3$$ intersects the $$x$$-axis at two distinct points satisfying $$x_1 x_2 + 2(x_1 + x_2) = 1$$.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Tìm tất cả giá trị của $$m$$ sao cho $$f(x) = (m-1)x^2 + 2(m+1)x + m - 3$$ cắt trục $$Ox$$ tại hai điểm phân biệt thỏa mãn $$x_1 x_2 + 2(x_1 + x_2) = 1$$.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Need $$m \neq 1$$ and $$\Delta' &gt; 0$$: $$m &gt; \frac{1}{3}$$.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Cần $$m \neq 1$$ và $$\Delta' &gt; 0$$: $$m &gt; \frac{1}{3}$$.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By Vieta's formulas: $$x_1 + x_2 = -\frac{2(m+1)}{m-1}$$, $$x_1 x_2 = \frac{m-3}{m-1}$$.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Theo Vi-ét: $$x_1 + x_2 = -\frac{2(m+1)}{m-1}$$, $$x_1 x_2 = \frac{m-3}{m-1}$$.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Substituting into the condition: $$\frac{-3m-7}{m-1} = 1 \Rightarrow m = -\frac{3}{2}$$.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Thay vào điều kiện: $$\frac{-3m-7}{m-1} = 1 \Rightarrow m = -\frac{3}{2}$$.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Check: $$m = -\frac{3}{2} &lt; \frac{1}{3}$$ → does not satisfy $$\Delta' &gt; 0$$.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Kiểm tra: $$m = -\frac{3}{2} &lt; \frac{1}{3}$$ → không thỏa $$\Delta' &gt; 0$$.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Therefore, there is no value of $$m$$ satisfying all conditions.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Vậy không có giá trị $$m$$ thỏa mãn tất cả điều kiện.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PRACTICE EXERCISES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(bài tập thực hành)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1 </w:t>
      </w:r>
      <w:r>
        <w:rPr>
          <w:rFonts w:ascii="Times New Roman" w:hAnsi="Times New Roman"/>
          <w:b/>
          <w:i/>
          <w:color w:val="008000"/>
          <w:sz w:val="20"/>
        </w:rPr>
        <w:t xml:space="preserve">[Understanding] </w:t>
      </w:r>
      <w:r>
        <w:rPr>
          <w:rFonts w:ascii="Times New Roman" w:hAnsi="Times New Roman"/>
          <w:b w:val="0"/>
          <w:i/>
          <w:color w:val="646464"/>
          <w:sz w:val="18"/>
        </w:rPr>
        <w:t>(Câu 1 - thông hiểu)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Represent the solution set of:</w:t>
        <w:br/>
        <w:t>$$\begin{cases} 2x + y \leq 8 \\ x + 3y \leq 9 \\ x \geq 0 \\ y \geq 0 \end{cases}$$</w:t>
        <w:br/>
        <w:t>Find the vertices of the feasible region.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Biểu diễn tập nghiệm của hệ:</w:t>
        <w:br/>
        <w:t>$$\begin{cases} 2x + y \leq 8 \\ x + 3y \leq 9 \\ x \geq 0 \\ y \geq 0 \end{cases}$$</w:t>
        <w:br/>
        <w:t>Tìm các đỉnh của miền khả thi.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Draw boundary lines: $$2x+y=8$$ and $$x+3y=9$$.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Vẽ đường biên: $$2x+y=8$$ và $$x+3y=9$$.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Test origin: both satisfied. Shade towards origin.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Thử gốc tọa độ: cả hai thỏa. Tô về phía gốc.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Intersection: $$2x+y=8$$ and $$x+3y=9$$: solve $$\Rightarrow x=3, y=2$$.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Giao điểm: giải hệ $$\Rightarrow x=3, y=2$$.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Vertices: $$O(0,0)$$, $$A(4,0)$$, $$B(3,2)$$, $$C(0,3)$$.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Các đỉnh: $$O(0,0)$$, $$A(4,0)$$, $$B(3,2)$$, $$C(0,3)$$.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2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2 -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 farmer has 100 hectares to plant wheat and corn. Wheat: 3 workers/ha, profit 5M VND. Corn: 2 workers/ha, profit 4M VND. 240 workers available. Maximize profit.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Một nông dân có 100 ha đất trồng lúa mì và ngô. Lúa mì: 3 công nhân/ha, lợi nhuận 5 triệu. Ngô: 2 công nhân/ha, lợi nhuận 4 triệu. Có 240 công nhân. Tối đa hóa lợi nhuận.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Let $$x$$ = hectares of wheat, $$y$$ = hectares of corn.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Gọi $$x$$ = số ha lúa mì, $$y$$ = số ha ngô.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Constraints: $$x+y \leq 100$$, $$3x+2y \leq 240$$, $$x,y \geq 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Ràng buộc: $$x+y \leq 100$$, $$3x+2y \leq 240$$, $$x,y \geq 0$$.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Objective: $$F = 5x + 4y$$ (million VND).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Hàm mục tiêu: $$F = 5x + 4y$$ (triệu đồng).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Vertices: $$(0,0): 0$$; $$(80,0): 400$$; $$(40,60): 440$$; $$(0,100): 400$$.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Các đỉnh: $$(0,0): 0$$; $$(80,0): 400$$; $$(40,60): 440$$; $$(0,100): 400$$.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Maximum profit = $$\mathbf{440}$$ million VND at $$(40, 60)$$.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Lợi nhuận lớn nhất = $$\mathbf{440}$$ triệu đồng tại $$(40, 60)$$.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3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3 -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Given $$f(x) = x^2 - 2mx + m^2 - m + 1$$. Find all $$m$$ such that $$f(x) \geq 0$$ for all $$x \in \mathbb{R}$$.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Cho $$f(x) = x^2 - 2mx + m^2 - m + 1$$. Tìm tất cả giá trị $$m$$ để $$f(x) \geq 0$$ với mọi $$x \in \mathbb{R}$$.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Need $$a &gt; 0$$ and $$\Delta \leq 0$$. Here $$a = 1 &gt; 0$$ ✓.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Cần $$a &gt; 0$$ và $$\Delta \leq 0$$. Ở đây $$a = 1 &gt; 0$$ ✓.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$$\Delta = 4m^2 - 4(m^2 - m + 1) = 4m - 4$$.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$$\Delta = 4m^2 - 4(m^2 - m + 1) = 4m - 4$$.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$$\Delta \leq 0 \Rightarrow m \leq 1$$.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Đáp án: $$m \leq 1$$.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4 </w:t>
      </w:r>
      <w:r>
        <w:rPr>
          <w:rFonts w:ascii="Times New Roman" w:hAnsi="Times New Roman"/>
          <w:b/>
          <w:i/>
          <w:color w:val="008000"/>
          <w:sz w:val="20"/>
        </w:rPr>
        <w:t xml:space="preserve">[Understanding] </w:t>
      </w:r>
      <w:r>
        <w:rPr>
          <w:rFonts w:ascii="Times New Roman" w:hAnsi="Times New Roman"/>
          <w:b w:val="0"/>
          <w:i/>
          <w:color w:val="646464"/>
          <w:sz w:val="18"/>
        </w:rPr>
        <w:t>(Câu 4 - thông hiểu)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Given $$f(x) = ax^2 + bx + c$$ passing through $$(-1,6)$$, $$(1,2)$$, $$(2,3)$$. Find $$a+b+c$$.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Cho $$f(x) = ax^2 + bx + c$$ đi qua $$(-1,6)$$, $$(1,2)$$, $$(2,3)$$. Tìm $$a+b+c$$.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$$f(1) = a + b + c = 2$$. So $$a+b+c = \mathbf{2}$$.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$$f(1) = a + b + c = 2$$. Vậy $$a+b+c = \mathbf{2}$$.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Verify: $$a-b+c=6$$, $$4a+2b+c=3$$. Solve: $$a=1, b=-2, c=3$$.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Kiểm tra: $$a-b+c=6$$, $$4a+2b+c=3$$. Giải: $$a=1, b=-2, c=3$$.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5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5 -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 theater has 800 seats. Ticket price 40,000 VND → 300 people/day. For every 10,000 VND reduction, attendance increases by 100. Find the price maximizing revenue.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Rạp có 800 ghế. Vé 40.000 đồng → 300 người/ngày. Mỗi lần giảm 10.000 đồng, khán giả tăng 100 người. Tìm giá vé tối đa hóa doanh thu.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Let $$x$$ = number of 10,000 VND reductions.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Gọi $$x$$ = số lần giảm 10.000 đồng.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Revenue: $$R = (40-10x)(300+100x) = -1000x^2 + 1000x + 12000$$.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Doanh thu: $$R = (40-10x)(300+100x) = -1000x^2 + 1000x + 12000$$.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Max at $$x = 0.5$$ → check integers: $$x=0$$: $$R=12000$$; $$x=1$$: $$R=12000$$.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Cực đại tại $$x = 0,5$$ → kiểm tra số nguyên: $$x=0$$: $$R=12000$$; $$x=1$$: $$R=12000$$.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Both 40,000 VND and 30,000 VND yield max revenue 12,000 thousand VND/day.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Cả 40.000 đồng và 30.000 đồng đều cho doanh thu tối đa 12.000 nghìn đồng/ngày.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6 </w:t>
      </w:r>
      <w:r>
        <w:rPr>
          <w:rFonts w:ascii="Times New Roman" w:hAnsi="Times New Roman"/>
          <w:b/>
          <w:i/>
          <w:color w:val="B40000"/>
          <w:sz w:val="20"/>
        </w:rPr>
        <w:t xml:space="preserve">[Advanced 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6 - vận dụng cao)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Find all $$m$$ such that $$x^2 - 2(m+1)x + 4m = 0$$ has two distinct positive roots $$x_1, x_2$$ satisfying $$\frac{1}{\sqrt{x_1}} + \frac{1}{\sqrt{x_2}} = \frac{2}{\sqrt{3}}$$.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Tìm tất cả $$m$$ sao cho $$x^2 - 2(m+1)x + 4m = 0$$ có hai nghiệm dương phân biệt $$x_1, x_2$$ thỏa $$\frac{1}{\sqrt{x_1}} + \frac{1}{\sqrt{x_2}} = \frac{2}{\sqrt{3}}$$.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Conditions: $$\Delta' &gt; 0 \Rightarrow m \neq 1$$; $$S &gt; 0 \Rightarrow m &gt; -1$$; $$P &gt; 0 \Rightarrow m &gt; 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Điều kiện: $$\Delta' &gt; 0 \Rightarrow m \neq 1$$; $$S &gt; 0 \Rightarrow m &gt; -1$$; $$P &gt; 0 \Rightarrow m &gt; 0$$.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Let $$t = \sqrt{m}$$: $$\frac{m+1}{2m} + \frac{1}{\sqrt{m}} = \frac{4}{3}$$.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Đặt $$t = \sqrt{m}$$: $$\frac{m+1}{2m} + \frac{1}{\sqrt{m}} = \frac{4}{3}$$.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$$5t^2 - 6t - 3 = 0 \Rightarrow t = \frac{3+2\sqrt{6}}{5}$$.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$$5t^2 - 6t - 3 = 0 \Rightarrow t = \frac{3+2\sqrt{6}}{5}$$.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$$m = t^2 = \frac{33 + 12\sqrt{6}}{25}$$.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$$m = t^2 = \frac{33 + 12\sqrt{6}}{25}$$.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HOMEWORK / REVISION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(bài tập về nhà / ôn tập)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1. Review all vocabulary terms.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2. Redo any challenging practice exercises.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3. Preview: Trigonometric Functions and Equations.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