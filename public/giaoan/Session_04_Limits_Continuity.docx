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58DB0" w14:textId="7DEE341D" w:rsidR="00031418" w:rsidRDefault="004E16B3" w:rsidP="004E16B3">
      <w:pPr>
        <w:spacing w:after="240"/>
      </w:pPr>
      <w:r>
        <w:t>School: Khuc Thua Du High School</w:t>
      </w:r>
      <w:r>
        <w:br/>
        <w:t>Department: Mathematics and Informatics Department</w:t>
      </w:r>
      <w:r>
        <w:br/>
        <w:t xml:space="preserve">Teacher\prime </w:t>
      </w:r>
      <w:r>
        <w:t>s name: Tran Hoai Thanh</w:t>
      </w:r>
      <w:r>
        <w:br/>
        <w:t>Date of preparation: October 2026</w:t>
      </w:r>
      <w:r>
        <w:br/>
        <w:t>Teaching date: Week 11, November 2026</w:t>
      </w:r>
    </w:p>
    <w:p w14:paraId="7CC94B49" w14:textId="77777777" w:rsidR="00031418" w:rsidRDefault="004E16B3" w:rsidP="004E16B3">
      <w:pPr>
        <w:spacing w:after="240"/>
        <w:jc w:val="center"/>
      </w:pPr>
      <w:r>
        <w:rPr>
          <w:b/>
          <w:sz w:val="28"/>
        </w:rPr>
        <w:t xml:space="preserve">Topic 4: "Limits of Sequences – Limits of Functions – </w:t>
      </w:r>
      <w:r>
        <w:rPr>
          <w:b/>
          <w:sz w:val="28"/>
        </w:rPr>
        <w:t>Continuity"</w:t>
      </w:r>
    </w:p>
    <w:p w14:paraId="515A321E" w14:textId="77777777" w:rsidR="00031418" w:rsidRDefault="004E16B3" w:rsidP="004E16B3">
      <w:pPr>
        <w:spacing w:before="120" w:after="120"/>
      </w:pPr>
      <w:r>
        <w:rPr>
          <w:b/>
          <w:sz w:val="26"/>
        </w:rPr>
        <w:t>I. OBJECTIVES</w:t>
      </w:r>
    </w:p>
    <w:p w14:paraId="0C4199D2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(m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 tiêu)</w:t>
      </w:r>
    </w:p>
    <w:p w14:paraId="4BB6B680" w14:textId="77777777" w:rsidR="00031418" w:rsidRDefault="004E16B3" w:rsidP="004E16B3">
      <w:pPr>
        <w:spacing w:after="120"/>
      </w:pPr>
      <w:r>
        <w:rPr>
          <w:b/>
        </w:rPr>
        <w:t>1. Knowledge:</w:t>
      </w:r>
    </w:p>
    <w:p w14:paraId="3B842298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c:)</w:t>
      </w:r>
    </w:p>
    <w:p w14:paraId="572FEFBE" w14:textId="77777777" w:rsidR="00031418" w:rsidRDefault="004E16B3" w:rsidP="004E16B3">
      <w:pPr>
        <w:spacing w:after="120"/>
      </w:pPr>
      <w:r>
        <w:t>• Compute limits of sequences and functions.</w:t>
      </w:r>
    </w:p>
    <w:p w14:paraId="650D33A6" w14:textId="04E1ED4E" w:rsidR="00031418" w:rsidRDefault="004E16B3" w:rsidP="004E16B3">
      <w:pPr>
        <w:spacing w:after="120"/>
      </w:pPr>
      <w:r>
        <w:t xml:space="preserve">• Resolve indeterminate forms: </w:t>
      </w:r>
      <w:r w:rsidRPr="004E16B3">
        <w:rPr>
          <w:position w:val="-24"/>
        </w:rPr>
        <w:object w:dxaOrig="240" w:dyaOrig="620" w14:anchorId="72F13B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2.05pt;height:30.95pt" o:ole="">
            <v:imagedata r:id="rId6" o:title=""/>
          </v:shape>
          <o:OLEObject Type="Embed" ProgID="Equation.DSMT4" ShapeID="_x0000_i1026" DrawAspect="Content" ObjectID="_1850626775" r:id="rId7"/>
        </w:object>
      </w:r>
      <w:r>
        <w:t xml:space="preserve">, </w:t>
      </w:r>
      <w:r w:rsidRPr="004E16B3">
        <w:rPr>
          <w:position w:val="-24"/>
        </w:rPr>
        <w:object w:dxaOrig="279" w:dyaOrig="620" w14:anchorId="2F060D25">
          <v:shape id="_x0000_i1030" type="#_x0000_t75" style="width:14.1pt;height:30.95pt" o:ole="">
            <v:imagedata r:id="rId8" o:title=""/>
          </v:shape>
          <o:OLEObject Type="Embed" ProgID="Equation.DSMT4" ShapeID="_x0000_i1030" DrawAspect="Content" ObjectID="_1850626776" r:id="rId9"/>
        </w:object>
      </w:r>
      <w:r>
        <w:t>.</w:t>
      </w:r>
    </w:p>
    <w:p w14:paraId="46834929" w14:textId="77777777" w:rsidR="00031418" w:rsidRDefault="004E16B3" w:rsidP="004E16B3">
      <w:pPr>
        <w:spacing w:after="120"/>
      </w:pPr>
      <w:r>
        <w:t>• Understand continuity and apply the Intermediate Value Theorem.</w:t>
      </w:r>
    </w:p>
    <w:p w14:paraId="359A8C47" w14:textId="77777777" w:rsidR="00031418" w:rsidRDefault="004E16B3" w:rsidP="004E16B3">
      <w:pPr>
        <w:spacing w:before="120" w:after="120"/>
      </w:pPr>
      <w:r>
        <w:rPr>
          <w:b/>
        </w:rPr>
        <w:t>2. Com</w:t>
      </w:r>
      <w:r>
        <w:rPr>
          <w:b/>
        </w:rPr>
        <w:t>petencies:</w:t>
      </w:r>
    </w:p>
    <w:p w14:paraId="0504463B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c:)</w:t>
      </w:r>
    </w:p>
    <w:p w14:paraId="1006EF06" w14:textId="77777777" w:rsidR="00031418" w:rsidRDefault="004E16B3" w:rsidP="004E16B3">
      <w:pPr>
        <w:spacing w:after="120"/>
      </w:pPr>
      <w:r>
        <w:t>• Mathematical thinking and reasoning competency.</w:t>
      </w:r>
    </w:p>
    <w:p w14:paraId="750C6562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tư duy và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37A35F20" w14:textId="77777777" w:rsidR="004E16B3" w:rsidRDefault="004E16B3" w:rsidP="004E16B3">
      <w:pPr>
        <w:spacing w:after="120"/>
      </w:pPr>
      <w:r>
        <w:t>• Mathematical problem-solving competency.</w:t>
      </w:r>
    </w:p>
    <w:p w14:paraId="7977C575" w14:textId="69352A44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 quy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v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n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02DF172A" w14:textId="77777777" w:rsidR="00031418" w:rsidRDefault="004E16B3" w:rsidP="004E16B3">
      <w:pPr>
        <w:spacing w:after="120"/>
      </w:pPr>
      <w:r>
        <w:t>• Mathematical communication competency.</w:t>
      </w:r>
    </w:p>
    <w:p w14:paraId="43884AE6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giao</w:t>
      </w:r>
      <w:r>
        <w:rPr>
          <w:i/>
          <w:color w:val="646464"/>
          <w:sz w:val="22"/>
        </w:rPr>
        <w:t xml:space="preserve">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5EAE2C93" w14:textId="77777777" w:rsidR="00031418" w:rsidRDefault="004E16B3" w:rsidP="004E16B3">
      <w:pPr>
        <w:spacing w:after="120"/>
      </w:pPr>
      <w:r>
        <w:t>• Mathematical modeling competency.</w:t>
      </w:r>
    </w:p>
    <w:p w14:paraId="5AF0FE22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mô hình hóa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6A524C6B" w14:textId="77777777" w:rsidR="00031418" w:rsidRDefault="004E16B3" w:rsidP="004E16B3">
      <w:pPr>
        <w:spacing w:after="120"/>
      </w:pPr>
      <w:r>
        <w:t>• Competency in using mathematical tools.</w:t>
      </w:r>
    </w:p>
    <w:p w14:paraId="724A9E8D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ng công c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, phương ti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33B186D4" w14:textId="77777777" w:rsidR="00031418" w:rsidRDefault="004E16B3" w:rsidP="004E16B3">
      <w:pPr>
        <w:spacing w:before="120" w:after="120"/>
      </w:pPr>
      <w:r>
        <w:rPr>
          <w:b/>
        </w:rPr>
        <w:t>3. Qualities:</w:t>
      </w:r>
    </w:p>
    <w:p w14:paraId="3C8E3361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m ch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t:)</w:t>
      </w:r>
    </w:p>
    <w:p w14:paraId="3655EB34" w14:textId="77777777" w:rsidR="00031418" w:rsidRDefault="004E16B3" w:rsidP="004E16B3">
      <w:pPr>
        <w:spacing w:after="120"/>
      </w:pPr>
      <w:r>
        <w:t>• Foster carefulness, accuracy, logical and sys</w:t>
      </w:r>
      <w:r>
        <w:t>tematic thinking.</w:t>
      </w:r>
    </w:p>
    <w:p w14:paraId="192CF100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  (Rèn tính c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n, chính xác; tư duy logic, có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 th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ng.)</w:t>
      </w:r>
    </w:p>
    <w:p w14:paraId="6C264EEF" w14:textId="77777777" w:rsidR="00031418" w:rsidRDefault="004E16B3" w:rsidP="004E16B3">
      <w:pPr>
        <w:spacing w:after="120"/>
      </w:pPr>
      <w:r>
        <w:t>• Actively discover and acquire new knowledge; demonstrate responsibility and cooperation.</w:t>
      </w:r>
    </w:p>
    <w:p w14:paraId="14AF2109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  (Tích c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khám phá,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nh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 m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i;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tinh th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trách nhi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và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 tác.)</w:t>
      </w:r>
    </w:p>
    <w:p w14:paraId="1D9313A3" w14:textId="77777777" w:rsidR="00031418" w:rsidRDefault="004E16B3" w:rsidP="004E16B3">
      <w:pPr>
        <w:spacing w:after="120"/>
      </w:pPr>
      <w:r>
        <w:t>• Develop logical thinking, rigorous reasoning, and flexibility.</w:t>
      </w:r>
    </w:p>
    <w:p w14:paraId="2E6524FD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  (Phát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n tư duy logic,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ch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ch</w:t>
      </w:r>
      <w:r>
        <w:rPr>
          <w:i/>
          <w:color w:val="646464"/>
          <w:sz w:val="22"/>
        </w:rPr>
        <w:t>ẽ</w:t>
      </w:r>
      <w:r>
        <w:rPr>
          <w:i/>
          <w:color w:val="646464"/>
          <w:sz w:val="22"/>
        </w:rPr>
        <w:t xml:space="preserve"> và linh ho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t.)</w:t>
      </w:r>
    </w:p>
    <w:p w14:paraId="7948D067" w14:textId="77777777" w:rsidR="00031418" w:rsidRDefault="004E16B3" w:rsidP="004E16B3">
      <w:pPr>
        <w:spacing w:before="240" w:after="120"/>
      </w:pPr>
      <w:r>
        <w:rPr>
          <w:b/>
          <w:sz w:val="26"/>
        </w:rPr>
        <w:lastRenderedPageBreak/>
        <w:t>II. TEACHING PROCESS</w:t>
      </w:r>
    </w:p>
    <w:p w14:paraId="796FFF18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trình d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y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c)</w:t>
      </w:r>
    </w:p>
    <w:p w14:paraId="589A2956" w14:textId="77777777" w:rsidR="00031418" w:rsidRDefault="004E16B3" w:rsidP="004E16B3">
      <w:pPr>
        <w:spacing w:before="240" w:after="120"/>
      </w:pPr>
      <w:r>
        <w:rPr>
          <w:b/>
          <w:color w:val="00008B"/>
          <w:sz w:val="26"/>
        </w:rPr>
        <w:t>VOCABULARY – KEY MATHEMATICAL TERMS</w:t>
      </w:r>
    </w:p>
    <w:p w14:paraId="2D30BE8E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v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ng – thu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t ng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 chính)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1418" w14:paraId="321EC510" w14:textId="77777777">
        <w:trPr>
          <w:jc w:val="center"/>
        </w:trPr>
        <w:tc>
          <w:tcPr>
            <w:tcW w:w="2880" w:type="dxa"/>
            <w:shd w:val="clear" w:color="auto" w:fill="4472C4"/>
          </w:tcPr>
          <w:p w14:paraId="420B2028" w14:textId="77777777" w:rsidR="00031418" w:rsidRDefault="004E16B3" w:rsidP="004E16B3">
            <w:pPr>
              <w:jc w:val="center"/>
            </w:pPr>
            <w:r>
              <w:rPr>
                <w:b/>
                <w:color w:val="FFFFFF"/>
                <w:sz w:val="22"/>
              </w:rPr>
              <w:t>English Term</w:t>
            </w:r>
          </w:p>
        </w:tc>
        <w:tc>
          <w:tcPr>
            <w:tcW w:w="2880" w:type="dxa"/>
            <w:shd w:val="clear" w:color="auto" w:fill="4472C4"/>
          </w:tcPr>
          <w:p w14:paraId="3FDD7ED0" w14:textId="77777777" w:rsidR="00031418" w:rsidRDefault="004E16B3" w:rsidP="004E16B3">
            <w:pPr>
              <w:jc w:val="center"/>
            </w:pPr>
            <w:r>
              <w:rPr>
                <w:b/>
                <w:color w:val="FFFFFF"/>
                <w:sz w:val="22"/>
              </w:rPr>
              <w:t>Pronunciation</w:t>
            </w:r>
          </w:p>
        </w:tc>
        <w:tc>
          <w:tcPr>
            <w:tcW w:w="2880" w:type="dxa"/>
            <w:shd w:val="clear" w:color="auto" w:fill="4472C4"/>
          </w:tcPr>
          <w:p w14:paraId="2F56DB10" w14:textId="77777777" w:rsidR="00031418" w:rsidRDefault="004E16B3" w:rsidP="004E16B3">
            <w:pPr>
              <w:jc w:val="center"/>
            </w:pPr>
            <w:r>
              <w:rPr>
                <w:b/>
                <w:color w:val="FFFFFF"/>
                <w:sz w:val="22"/>
              </w:rPr>
              <w:t>Vietnamese</w:t>
            </w:r>
          </w:p>
        </w:tc>
      </w:tr>
      <w:tr w:rsidR="00031418" w14:paraId="709486CE" w14:textId="77777777">
        <w:trPr>
          <w:jc w:val="center"/>
        </w:trPr>
        <w:tc>
          <w:tcPr>
            <w:tcW w:w="2880" w:type="dxa"/>
          </w:tcPr>
          <w:p w14:paraId="617ABEE4" w14:textId="77777777" w:rsidR="00031418" w:rsidRDefault="004E16B3" w:rsidP="004E16B3">
            <w:r>
              <w:rPr>
                <w:sz w:val="22"/>
              </w:rPr>
              <w:t>limit</w:t>
            </w:r>
          </w:p>
        </w:tc>
        <w:tc>
          <w:tcPr>
            <w:tcW w:w="2880" w:type="dxa"/>
          </w:tcPr>
          <w:p w14:paraId="3CFA26FE" w14:textId="77777777" w:rsidR="00031418" w:rsidRDefault="004E16B3" w:rsidP="004E16B3">
            <w:r>
              <w:rPr>
                <w:sz w:val="22"/>
              </w:rPr>
              <w:t>/ˈl</w:t>
            </w:r>
            <w:r>
              <w:rPr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sz w:val="22"/>
              </w:rPr>
              <w:t>ɪ</w:t>
            </w:r>
            <w:r>
              <w:rPr>
                <w:sz w:val="22"/>
              </w:rPr>
              <w:t>t/</w:t>
            </w:r>
          </w:p>
        </w:tc>
        <w:tc>
          <w:tcPr>
            <w:tcW w:w="2880" w:type="dxa"/>
          </w:tcPr>
          <w:p w14:paraId="63B6A2E8" w14:textId="77777777" w:rsidR="00031418" w:rsidRDefault="004E16B3" w:rsidP="004E16B3">
            <w:r>
              <w:rPr>
                <w:sz w:val="22"/>
              </w:rPr>
              <w:t>gi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</w:t>
            </w:r>
          </w:p>
        </w:tc>
      </w:tr>
      <w:tr w:rsidR="00031418" w14:paraId="30F09143" w14:textId="77777777">
        <w:trPr>
          <w:jc w:val="center"/>
        </w:trPr>
        <w:tc>
          <w:tcPr>
            <w:tcW w:w="2880" w:type="dxa"/>
          </w:tcPr>
          <w:p w14:paraId="0D047597" w14:textId="77777777" w:rsidR="00031418" w:rsidRDefault="004E16B3" w:rsidP="004E16B3">
            <w:r>
              <w:rPr>
                <w:sz w:val="22"/>
              </w:rPr>
              <w:t>converge/diverge</w:t>
            </w:r>
          </w:p>
        </w:tc>
        <w:tc>
          <w:tcPr>
            <w:tcW w:w="2880" w:type="dxa"/>
          </w:tcPr>
          <w:p w14:paraId="7F1FD2EE" w14:textId="77777777" w:rsidR="00031418" w:rsidRDefault="00031418" w:rsidP="004E16B3"/>
        </w:tc>
        <w:tc>
          <w:tcPr>
            <w:tcW w:w="2880" w:type="dxa"/>
          </w:tcPr>
          <w:p w14:paraId="02EBF3B1" w14:textId="77777777" w:rsidR="00031418" w:rsidRDefault="004E16B3" w:rsidP="004E16B3">
            <w:r>
              <w:rPr>
                <w:sz w:val="22"/>
              </w:rPr>
              <w:t>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t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/phân k</w:t>
            </w:r>
            <w:r>
              <w:rPr>
                <w:sz w:val="22"/>
              </w:rPr>
              <w:t>ỳ</w:t>
            </w:r>
          </w:p>
        </w:tc>
      </w:tr>
      <w:tr w:rsidR="00031418" w14:paraId="6D8793C6" w14:textId="77777777">
        <w:trPr>
          <w:jc w:val="center"/>
        </w:trPr>
        <w:tc>
          <w:tcPr>
            <w:tcW w:w="2880" w:type="dxa"/>
          </w:tcPr>
          <w:p w14:paraId="18018785" w14:textId="77777777" w:rsidR="00031418" w:rsidRDefault="004E16B3" w:rsidP="004E16B3">
            <w:r>
              <w:rPr>
                <w:sz w:val="22"/>
              </w:rPr>
              <w:t>indeterminate form</w:t>
            </w:r>
          </w:p>
        </w:tc>
        <w:tc>
          <w:tcPr>
            <w:tcW w:w="2880" w:type="dxa"/>
          </w:tcPr>
          <w:p w14:paraId="0DB8AB12" w14:textId="77777777" w:rsidR="00031418" w:rsidRDefault="00031418" w:rsidP="004E16B3"/>
        </w:tc>
        <w:tc>
          <w:tcPr>
            <w:tcW w:w="2880" w:type="dxa"/>
          </w:tcPr>
          <w:p w14:paraId="00879C66" w14:textId="77777777" w:rsidR="00031418" w:rsidRDefault="004E16B3" w:rsidP="004E16B3">
            <w:r>
              <w:rPr>
                <w:sz w:val="22"/>
              </w:rPr>
              <w:t>d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vô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</w:t>
            </w:r>
          </w:p>
        </w:tc>
      </w:tr>
      <w:tr w:rsidR="00031418" w14:paraId="4E7CB192" w14:textId="77777777">
        <w:trPr>
          <w:jc w:val="center"/>
        </w:trPr>
        <w:tc>
          <w:tcPr>
            <w:tcW w:w="2880" w:type="dxa"/>
          </w:tcPr>
          <w:p w14:paraId="053CFEE8" w14:textId="77777777" w:rsidR="00031418" w:rsidRDefault="004E16B3" w:rsidP="004E16B3">
            <w:r>
              <w:rPr>
                <w:sz w:val="22"/>
              </w:rPr>
              <w:t>continuous</w:t>
            </w:r>
          </w:p>
        </w:tc>
        <w:tc>
          <w:tcPr>
            <w:tcW w:w="2880" w:type="dxa"/>
          </w:tcPr>
          <w:p w14:paraId="100BBF8F" w14:textId="77777777" w:rsidR="00031418" w:rsidRDefault="004E16B3" w:rsidP="004E16B3">
            <w:r>
              <w:rPr>
                <w:sz w:val="22"/>
              </w:rPr>
              <w:t>/k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nˈt</w:t>
            </w:r>
            <w:r>
              <w:rPr>
                <w:sz w:val="22"/>
              </w:rPr>
              <w:t>ɪ</w:t>
            </w:r>
            <w:r>
              <w:rPr>
                <w:sz w:val="22"/>
              </w:rPr>
              <w:t>nju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s/</w:t>
            </w:r>
          </w:p>
        </w:tc>
        <w:tc>
          <w:tcPr>
            <w:tcW w:w="2880" w:type="dxa"/>
          </w:tcPr>
          <w:p w14:paraId="2DC08A0C" w14:textId="77777777" w:rsidR="00031418" w:rsidRDefault="004E16B3" w:rsidP="004E16B3">
            <w:r>
              <w:rPr>
                <w:sz w:val="22"/>
              </w:rPr>
              <w:t>liên t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</w:t>
            </w:r>
          </w:p>
        </w:tc>
      </w:tr>
      <w:tr w:rsidR="00031418" w14:paraId="7EE233E5" w14:textId="77777777">
        <w:trPr>
          <w:jc w:val="center"/>
        </w:trPr>
        <w:tc>
          <w:tcPr>
            <w:tcW w:w="2880" w:type="dxa"/>
          </w:tcPr>
          <w:p w14:paraId="20B50542" w14:textId="77777777" w:rsidR="00031418" w:rsidRDefault="004E16B3" w:rsidP="004E16B3">
            <w:r>
              <w:rPr>
                <w:sz w:val="22"/>
              </w:rPr>
              <w:t>asymptote</w:t>
            </w:r>
          </w:p>
        </w:tc>
        <w:tc>
          <w:tcPr>
            <w:tcW w:w="2880" w:type="dxa"/>
          </w:tcPr>
          <w:p w14:paraId="5B9778EF" w14:textId="77777777" w:rsidR="00031418" w:rsidRDefault="004E16B3" w:rsidP="004E16B3">
            <w:r>
              <w:rPr>
                <w:sz w:val="22"/>
              </w:rPr>
              <w:t>/ˈæs</w:t>
            </w:r>
            <w:r>
              <w:rPr>
                <w:sz w:val="22"/>
              </w:rPr>
              <w:t>ɪ</w:t>
            </w:r>
            <w:r>
              <w:rPr>
                <w:sz w:val="22"/>
              </w:rPr>
              <w:t>mto</w:t>
            </w:r>
            <w:r>
              <w:rPr>
                <w:sz w:val="22"/>
              </w:rPr>
              <w:t>ʊ</w:t>
            </w:r>
            <w:r>
              <w:rPr>
                <w:sz w:val="22"/>
              </w:rPr>
              <w:t>t/</w:t>
            </w:r>
          </w:p>
        </w:tc>
        <w:tc>
          <w:tcPr>
            <w:tcW w:w="2880" w:type="dxa"/>
          </w:tcPr>
          <w:p w14:paraId="5D075F5C" w14:textId="77777777" w:rsidR="00031418" w:rsidRDefault="004E16B3" w:rsidP="004E16B3">
            <w:r>
              <w:rPr>
                <w:sz w:val="22"/>
              </w:rPr>
              <w:t>ti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m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</w:t>
            </w:r>
          </w:p>
        </w:tc>
      </w:tr>
      <w:tr w:rsidR="00031418" w14:paraId="1C939D8F" w14:textId="77777777">
        <w:trPr>
          <w:jc w:val="center"/>
        </w:trPr>
        <w:tc>
          <w:tcPr>
            <w:tcW w:w="2880" w:type="dxa"/>
          </w:tcPr>
          <w:p w14:paraId="46EDD279" w14:textId="77777777" w:rsidR="00031418" w:rsidRDefault="004E16B3" w:rsidP="004E16B3">
            <w:r>
              <w:rPr>
                <w:sz w:val="22"/>
              </w:rPr>
              <w:t>squeeze theorem</w:t>
            </w:r>
          </w:p>
        </w:tc>
        <w:tc>
          <w:tcPr>
            <w:tcW w:w="2880" w:type="dxa"/>
          </w:tcPr>
          <w:p w14:paraId="2CB05695" w14:textId="77777777" w:rsidR="00031418" w:rsidRDefault="00031418" w:rsidP="004E16B3"/>
        </w:tc>
        <w:tc>
          <w:tcPr>
            <w:tcW w:w="2880" w:type="dxa"/>
          </w:tcPr>
          <w:p w14:paraId="03F657D1" w14:textId="77777777" w:rsidR="00031418" w:rsidRDefault="004E16B3" w:rsidP="004E16B3">
            <w:r>
              <w:rPr>
                <w:sz w:val="22"/>
              </w:rPr>
              <w:t>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lý k</w:t>
            </w:r>
            <w:r>
              <w:rPr>
                <w:sz w:val="22"/>
              </w:rPr>
              <w:t>ẹ</w:t>
            </w:r>
            <w:r>
              <w:rPr>
                <w:sz w:val="22"/>
              </w:rPr>
              <w:t>p</w:t>
            </w:r>
          </w:p>
        </w:tc>
      </w:tr>
      <w:tr w:rsidR="00031418" w14:paraId="46E3BBC4" w14:textId="77777777">
        <w:trPr>
          <w:jc w:val="center"/>
        </w:trPr>
        <w:tc>
          <w:tcPr>
            <w:tcW w:w="2880" w:type="dxa"/>
          </w:tcPr>
          <w:p w14:paraId="66102601" w14:textId="77777777" w:rsidR="00031418" w:rsidRDefault="004E16B3" w:rsidP="004E16B3">
            <w:r>
              <w:rPr>
                <w:sz w:val="22"/>
              </w:rPr>
              <w:t>intermediate value theorem</w:t>
            </w:r>
          </w:p>
        </w:tc>
        <w:tc>
          <w:tcPr>
            <w:tcW w:w="2880" w:type="dxa"/>
          </w:tcPr>
          <w:p w14:paraId="148ED0E7" w14:textId="77777777" w:rsidR="00031418" w:rsidRDefault="00031418" w:rsidP="004E16B3"/>
        </w:tc>
        <w:tc>
          <w:tcPr>
            <w:tcW w:w="2880" w:type="dxa"/>
          </w:tcPr>
          <w:p w14:paraId="45F0EDE8" w14:textId="77777777" w:rsidR="00031418" w:rsidRDefault="004E16B3" w:rsidP="004E16B3">
            <w:r>
              <w:rPr>
                <w:sz w:val="22"/>
              </w:rPr>
              <w:t>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lý giá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trung gian</w:t>
            </w:r>
          </w:p>
        </w:tc>
      </w:tr>
    </w:tbl>
    <w:p w14:paraId="0CFFDC70" w14:textId="77777777" w:rsidR="00031418" w:rsidRDefault="004E16B3" w:rsidP="004E16B3">
      <w:pPr>
        <w:spacing w:before="200" w:after="120"/>
      </w:pPr>
      <w:r>
        <w:rPr>
          <w:b/>
          <w:color w:val="00008B"/>
          <w:sz w:val="28"/>
        </w:rPr>
        <w:t>PART 1: LIMITS OF SEQUENCES</w:t>
      </w:r>
    </w:p>
    <w:p w14:paraId="3FF90C45" w14:textId="77777777" w:rsidR="004E16B3" w:rsidRPr="004E16B3" w:rsidRDefault="004E16B3" w:rsidP="004E16B3">
      <w:pPr>
        <w:spacing w:after="80"/>
        <w:rPr>
          <w:b/>
          <w:color w:val="0000FF"/>
        </w:rPr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1: gi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h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 dãy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)</w:t>
      </w:r>
    </w:p>
    <w:p w14:paraId="153E70E3" w14:textId="6E14699E" w:rsidR="00031418" w:rsidRDefault="004E16B3" w:rsidP="004E16B3">
      <w:pPr>
        <w:spacing w:before="200" w:after="120"/>
      </w:pPr>
      <w:r w:rsidRPr="004E16B3">
        <w:rPr>
          <w:b/>
          <w:color w:val="0000FF"/>
          <w:sz w:val="26"/>
        </w:rPr>
        <w:t xml:space="preserve">A. </w:t>
      </w:r>
      <w:r>
        <w:rPr>
          <w:b/>
          <w:color w:val="006400"/>
          <w:sz w:val="26"/>
        </w:rPr>
        <w:t>THEORY REVIEW</w:t>
      </w:r>
    </w:p>
    <w:p w14:paraId="177D74E8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lý thuy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t)</w:t>
      </w:r>
    </w:p>
    <w:p w14:paraId="42FAA3D9" w14:textId="77777777" w:rsidR="00031418" w:rsidRDefault="004E16B3" w:rsidP="004E16B3">
      <w:pPr>
        <w:spacing w:before="120" w:after="120"/>
      </w:pPr>
      <w:r>
        <w:rPr>
          <w:b/>
          <w:color w:val="006400"/>
        </w:rPr>
        <w:t>1. Limit of a Sequence</w:t>
      </w:r>
    </w:p>
    <w:p w14:paraId="246CA52F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(1. gi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h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 dãy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)</w:t>
      </w:r>
    </w:p>
    <w:p w14:paraId="7709BE62" w14:textId="49E873D6" w:rsidR="00031418" w:rsidRDefault="004E16B3" w:rsidP="004E16B3">
      <w:pPr>
        <w:spacing w:after="120"/>
      </w:pPr>
      <w:r w:rsidRPr="004E16B3">
        <w:rPr>
          <w:position w:val="-20"/>
        </w:rPr>
        <w:object w:dxaOrig="1040" w:dyaOrig="440" w14:anchorId="74D8A622">
          <v:shape id="_x0000_i1034" type="#_x0000_t75" style="width:51.9pt;height:22.1pt" o:ole="">
            <v:imagedata r:id="rId10" o:title=""/>
          </v:shape>
          <o:OLEObject Type="Embed" ProgID="Equation.DSMT4" ShapeID="_x0000_i1034" DrawAspect="Content" ObjectID="_1850626777" r:id="rId11"/>
        </w:object>
      </w:r>
      <w:r>
        <w:t xml:space="preserve"> </w:t>
      </w:r>
      <w:r>
        <w:t xml:space="preserve">if </w:t>
      </w:r>
      <w:r w:rsidRPr="004E16B3">
        <w:rPr>
          <w:position w:val="-12"/>
        </w:rPr>
        <w:object w:dxaOrig="800" w:dyaOrig="360" w14:anchorId="135C3A0A">
          <v:shape id="_x0000_i1038" type="#_x0000_t75" style="width:39.8pt;height:18.1pt" o:ole="">
            <v:imagedata r:id="rId12" o:title=""/>
          </v:shape>
          <o:OLEObject Type="Embed" ProgID="Equation.DSMT4" ShapeID="_x0000_i1038" DrawAspect="Content" ObjectID="_1850626778" r:id="rId13"/>
        </w:object>
      </w:r>
      <w:r>
        <w:t xml:space="preserve"> </w:t>
      </w:r>
      <w:r>
        <w:t>becomes arbitrarily small.</w:t>
      </w:r>
    </w:p>
    <w:p w14:paraId="78B361EE" w14:textId="77777777" w:rsidR="00031418" w:rsidRDefault="004E16B3" w:rsidP="004E16B3">
      <w:pPr>
        <w:spacing w:before="120" w:after="120"/>
      </w:pPr>
      <w:r>
        <w:rPr>
          <w:b/>
          <w:color w:val="006400"/>
        </w:rPr>
        <w:t>2. Key Limits</w:t>
      </w:r>
    </w:p>
    <w:p w14:paraId="14C0D981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(2. các gi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h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 quan tr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ng)</w:t>
      </w:r>
    </w:p>
    <w:p w14:paraId="4564EF06" w14:textId="44F6A554" w:rsidR="00031418" w:rsidRDefault="004E16B3" w:rsidP="004E16B3">
      <w:pPr>
        <w:spacing w:after="120"/>
      </w:pPr>
      <w:r>
        <w:t xml:space="preserve">• </w:t>
      </w:r>
      <w:r w:rsidRPr="004E16B3">
        <w:rPr>
          <w:position w:val="-24"/>
        </w:rPr>
        <w:object w:dxaOrig="1060" w:dyaOrig="620" w14:anchorId="3189752C">
          <v:shape id="_x0000_i1042" type="#_x0000_t75" style="width:53.1pt;height:30.95pt" o:ole="">
            <v:imagedata r:id="rId14" o:title=""/>
          </v:shape>
          <o:OLEObject Type="Embed" ProgID="Equation.DSMT4" ShapeID="_x0000_i1042" DrawAspect="Content" ObjectID="_1850626779" r:id="rId15"/>
        </w:object>
      </w:r>
      <w:r>
        <w:t xml:space="preserve">. • </w:t>
      </w:r>
      <w:r w:rsidRPr="004E16B3">
        <w:rPr>
          <w:position w:val="-6"/>
        </w:rPr>
        <w:object w:dxaOrig="999" w:dyaOrig="320" w14:anchorId="1EE3EFE0">
          <v:shape id="_x0000_i1046" type="#_x0000_t75" style="width:49.9pt;height:16.1pt" o:ole="">
            <v:imagedata r:id="rId16" o:title=""/>
          </v:shape>
          <o:OLEObject Type="Embed" ProgID="Equation.DSMT4" ShapeID="_x0000_i1046" DrawAspect="Content" ObjectID="_1850626780" r:id="rId17"/>
        </w:object>
      </w:r>
      <w:r>
        <w:t xml:space="preserve"> </w:t>
      </w:r>
      <w:r>
        <w:t xml:space="preserve">if </w:t>
      </w:r>
      <w:r w:rsidRPr="004E16B3">
        <w:rPr>
          <w:position w:val="-10"/>
        </w:rPr>
        <w:object w:dxaOrig="600" w:dyaOrig="320" w14:anchorId="793C39AC">
          <v:shape id="_x0000_i1050" type="#_x0000_t75" style="width:30.15pt;height:16.1pt" o:ole="">
            <v:imagedata r:id="rId18" o:title=""/>
          </v:shape>
          <o:OLEObject Type="Embed" ProgID="Equation.DSMT4" ShapeID="_x0000_i1050" DrawAspect="Content" ObjectID="_1850626781" r:id="rId19"/>
        </w:object>
      </w:r>
      <w:r>
        <w:t>.</w:t>
      </w:r>
    </w:p>
    <w:p w14:paraId="49422F61" w14:textId="77777777" w:rsidR="00031418" w:rsidRDefault="004E16B3" w:rsidP="004E16B3">
      <w:pPr>
        <w:spacing w:before="120" w:after="120"/>
      </w:pPr>
      <w:r>
        <w:rPr>
          <w:b/>
          <w:color w:val="006400"/>
        </w:rPr>
        <w:t>3. Limit Laws</w:t>
      </w:r>
    </w:p>
    <w:p w14:paraId="0B207628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(3. quy t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c tính gi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h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n)</w:t>
      </w:r>
    </w:p>
    <w:p w14:paraId="77618ECE" w14:textId="77777777" w:rsidR="00031418" w:rsidRDefault="004E16B3" w:rsidP="004E16B3">
      <w:pPr>
        <w:spacing w:after="120"/>
      </w:pPr>
      <w:r>
        <w:t>Standard sum, product, quotient r</w:t>
      </w:r>
      <w:r>
        <w:t>ules for limits.</w:t>
      </w:r>
    </w:p>
    <w:p w14:paraId="74B07077" w14:textId="77777777" w:rsidR="00031418" w:rsidRDefault="004E16B3" w:rsidP="004E16B3">
      <w:pPr>
        <w:spacing w:before="200" w:after="120"/>
      </w:pPr>
      <w:r>
        <w:rPr>
          <w:b/>
          <w:color w:val="00008B"/>
          <w:sz w:val="28"/>
        </w:rPr>
        <w:t>PART 2: LIMITS OF FUNCTIONS</w:t>
      </w:r>
    </w:p>
    <w:p w14:paraId="16408F1F" w14:textId="77777777" w:rsidR="004E16B3" w:rsidRPr="004E16B3" w:rsidRDefault="004E16B3" w:rsidP="004E16B3">
      <w:pPr>
        <w:spacing w:after="80"/>
        <w:rPr>
          <w:b/>
          <w:color w:val="0000FF"/>
        </w:rPr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2: gi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h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 hàm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)</w:t>
      </w:r>
    </w:p>
    <w:p w14:paraId="787D5835" w14:textId="55F1CD08" w:rsidR="00031418" w:rsidRDefault="004E16B3" w:rsidP="004E16B3">
      <w:pPr>
        <w:spacing w:before="200" w:after="120"/>
      </w:pPr>
      <w:r w:rsidRPr="004E16B3">
        <w:rPr>
          <w:b/>
          <w:color w:val="0000FF"/>
          <w:sz w:val="26"/>
        </w:rPr>
        <w:t xml:space="preserve">A. </w:t>
      </w:r>
      <w:r>
        <w:rPr>
          <w:b/>
          <w:color w:val="006400"/>
          <w:sz w:val="26"/>
        </w:rPr>
        <w:t>THEORY REVIEW</w:t>
      </w:r>
    </w:p>
    <w:p w14:paraId="7BADEC13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lý thuy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t)</w:t>
      </w:r>
    </w:p>
    <w:p w14:paraId="5A469ACC" w14:textId="77777777" w:rsidR="00031418" w:rsidRDefault="004E16B3" w:rsidP="004E16B3">
      <w:pPr>
        <w:spacing w:before="120" w:after="120"/>
      </w:pPr>
      <w:r>
        <w:rPr>
          <w:b/>
          <w:color w:val="006400"/>
        </w:rPr>
        <w:t>1. Limit at a Point</w:t>
      </w:r>
    </w:p>
    <w:p w14:paraId="61AD74BA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(1. gi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h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 t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 m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t đi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m)</w:t>
      </w:r>
    </w:p>
    <w:p w14:paraId="5663DDA2" w14:textId="1868A092" w:rsidR="00031418" w:rsidRDefault="004E16B3" w:rsidP="004E16B3">
      <w:pPr>
        <w:spacing w:after="120"/>
      </w:pPr>
      <w:r w:rsidRPr="004E16B3">
        <w:rPr>
          <w:position w:val="-20"/>
        </w:rPr>
        <w:object w:dxaOrig="1280" w:dyaOrig="440" w14:anchorId="7AF90D7A">
          <v:shape id="_x0000_i1054" type="#_x0000_t75" style="width:63.95pt;height:22.1pt" o:ole="">
            <v:imagedata r:id="rId20" o:title=""/>
          </v:shape>
          <o:OLEObject Type="Embed" ProgID="Equation.DSMT4" ShapeID="_x0000_i1054" DrawAspect="Content" ObjectID="_1850626782" r:id="rId21"/>
        </w:object>
      </w:r>
      <w:r>
        <w:t>.</w:t>
      </w:r>
    </w:p>
    <w:p w14:paraId="6DDE26FC" w14:textId="77777777" w:rsidR="00031418" w:rsidRDefault="004E16B3" w:rsidP="004E16B3">
      <w:pPr>
        <w:spacing w:before="120" w:after="120"/>
      </w:pPr>
      <w:r>
        <w:rPr>
          <w:b/>
          <w:color w:val="006400"/>
        </w:rPr>
        <w:t>2. Resolving Indeterminate Forms</w:t>
      </w:r>
    </w:p>
    <w:p w14:paraId="7E8A8741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lastRenderedPageBreak/>
        <w:t>(2. kh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d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ng vô đ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nh)</w:t>
      </w:r>
    </w:p>
    <w:p w14:paraId="2373D69B" w14:textId="570D1BA7" w:rsidR="00031418" w:rsidRDefault="004E16B3" w:rsidP="004E16B3">
      <w:pPr>
        <w:spacing w:after="120"/>
      </w:pPr>
      <w:r w:rsidRPr="004E16B3">
        <w:rPr>
          <w:position w:val="-24"/>
        </w:rPr>
        <w:object w:dxaOrig="240" w:dyaOrig="620" w14:anchorId="19ECE09C">
          <v:shape id="_x0000_i1058" type="#_x0000_t75" style="width:12.05pt;height:30.95pt" o:ole="">
            <v:imagedata r:id="rId22" o:title=""/>
          </v:shape>
          <o:OLEObject Type="Embed" ProgID="Equation.DSMT4" ShapeID="_x0000_i1058" DrawAspect="Content" ObjectID="_1850626783" r:id="rId23"/>
        </w:object>
      </w:r>
      <w:r>
        <w:t xml:space="preserve">: Factor, rationalize. </w:t>
      </w:r>
      <w:r w:rsidRPr="004E16B3">
        <w:rPr>
          <w:position w:val="-24"/>
        </w:rPr>
        <w:object w:dxaOrig="279" w:dyaOrig="620" w14:anchorId="6880D913">
          <v:shape id="_x0000_i1062" type="#_x0000_t75" style="width:14.1pt;height:30.95pt" o:ole="">
            <v:imagedata r:id="rId24" o:title=""/>
          </v:shape>
          <o:OLEObject Type="Embed" ProgID="Equation.DSMT4" ShapeID="_x0000_i1062" DrawAspect="Content" ObjectID="_1850626784" r:id="rId25"/>
        </w:object>
      </w:r>
      <w:r>
        <w:t>: Divide by highest power.</w:t>
      </w:r>
    </w:p>
    <w:p w14:paraId="528D81B9" w14:textId="77777777" w:rsidR="00031418" w:rsidRDefault="004E16B3" w:rsidP="004E16B3">
      <w:pPr>
        <w:spacing w:before="120" w:after="120"/>
      </w:pPr>
      <w:r>
        <w:rPr>
          <w:b/>
          <w:color w:val="006400"/>
        </w:rPr>
        <w:t>3. Important Standard Limits</w:t>
      </w:r>
    </w:p>
    <w:p w14:paraId="19B67EE2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(3. các gi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h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 tiêu chu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quan tr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ng)</w:t>
      </w:r>
    </w:p>
    <w:p w14:paraId="0B41703E" w14:textId="28962363" w:rsidR="004E16B3" w:rsidRDefault="004E16B3" w:rsidP="004E16B3">
      <w:pPr>
        <w:spacing w:after="120"/>
      </w:pPr>
      <w:r>
        <w:t xml:space="preserve">• </w:t>
      </w:r>
      <w:r w:rsidRPr="004E16B3">
        <w:rPr>
          <w:position w:val="-24"/>
        </w:rPr>
        <w:object w:dxaOrig="1219" w:dyaOrig="620" w14:anchorId="50E0BEC8">
          <v:shape id="_x0000_i1066" type="#_x0000_t75" style="width:61.15pt;height:30.95pt" o:ole="">
            <v:imagedata r:id="rId26" o:title=""/>
          </v:shape>
          <o:OLEObject Type="Embed" ProgID="Equation.DSMT4" ShapeID="_x0000_i1066" DrawAspect="Content" ObjectID="_1850626785" r:id="rId27"/>
        </w:object>
      </w:r>
      <w:r>
        <w:t xml:space="preserve"> </w:t>
      </w:r>
      <w:r>
        <w:t xml:space="preserve">• </w:t>
      </w:r>
      <w:r w:rsidRPr="004E16B3">
        <w:rPr>
          <w:position w:val="-24"/>
        </w:rPr>
        <w:object w:dxaOrig="1280" w:dyaOrig="660" w14:anchorId="3757737D">
          <v:shape id="_x0000_i1070" type="#_x0000_t75" style="width:63.95pt;height:33pt" o:ole="">
            <v:imagedata r:id="rId28" o:title=""/>
          </v:shape>
          <o:OLEObject Type="Embed" ProgID="Equation.DSMT4" ShapeID="_x0000_i1070" DrawAspect="Content" ObjectID="_1850626786" r:id="rId29"/>
        </w:object>
      </w:r>
    </w:p>
    <w:p w14:paraId="563548A5" w14:textId="395BA122" w:rsidR="00031418" w:rsidRDefault="004E16B3" w:rsidP="004E16B3">
      <w:pPr>
        <w:spacing w:before="200" w:after="120"/>
      </w:pPr>
      <w:r>
        <w:rPr>
          <w:b/>
          <w:color w:val="00008B"/>
          <w:sz w:val="28"/>
        </w:rPr>
        <w:t>PART 3: CONTINUITY</w:t>
      </w:r>
    </w:p>
    <w:p w14:paraId="4F27B21E" w14:textId="77777777" w:rsidR="004E16B3" w:rsidRPr="004E16B3" w:rsidRDefault="004E16B3" w:rsidP="004E16B3">
      <w:pPr>
        <w:spacing w:after="80"/>
        <w:rPr>
          <w:b/>
          <w:color w:val="0000FF"/>
        </w:rPr>
      </w:pPr>
      <w:r>
        <w:rPr>
          <w:i/>
          <w:color w:val="646464"/>
          <w:sz w:val="22"/>
        </w:rPr>
        <w:t>(p</w:t>
      </w:r>
      <w:r>
        <w:rPr>
          <w:i/>
          <w:color w:val="646464"/>
          <w:sz w:val="22"/>
        </w:rPr>
        <w:t>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3: tính liên t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c)</w:t>
      </w:r>
    </w:p>
    <w:p w14:paraId="4D412F8E" w14:textId="47BE8B73" w:rsidR="00031418" w:rsidRDefault="004E16B3" w:rsidP="004E16B3">
      <w:pPr>
        <w:spacing w:before="200" w:after="120"/>
      </w:pPr>
      <w:r w:rsidRPr="004E16B3">
        <w:rPr>
          <w:b/>
          <w:color w:val="0000FF"/>
          <w:sz w:val="26"/>
        </w:rPr>
        <w:t xml:space="preserve">A. </w:t>
      </w:r>
      <w:r>
        <w:rPr>
          <w:b/>
          <w:color w:val="006400"/>
          <w:sz w:val="26"/>
        </w:rPr>
        <w:t>THEORY REVIEW</w:t>
      </w:r>
    </w:p>
    <w:p w14:paraId="58CA3F97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lý thuy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t)</w:t>
      </w:r>
    </w:p>
    <w:p w14:paraId="61F65800" w14:textId="77777777" w:rsidR="00031418" w:rsidRDefault="004E16B3" w:rsidP="004E16B3">
      <w:pPr>
        <w:spacing w:before="120" w:after="120"/>
      </w:pPr>
      <w:r>
        <w:rPr>
          <w:b/>
          <w:color w:val="006400"/>
        </w:rPr>
        <w:t>1. Definition</w:t>
      </w:r>
    </w:p>
    <w:p w14:paraId="429AD12A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(1. đ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nh nghĩa)</w:t>
      </w:r>
    </w:p>
    <w:p w14:paraId="485717F1" w14:textId="1738D35D" w:rsidR="00031418" w:rsidRDefault="004E16B3" w:rsidP="004E16B3">
      <w:pPr>
        <w:spacing w:after="120"/>
      </w:pPr>
      <w:r w:rsidRPr="004E16B3">
        <w:rPr>
          <w:position w:val="-10"/>
        </w:rPr>
        <w:object w:dxaOrig="240" w:dyaOrig="320" w14:anchorId="53490769">
          <v:shape id="_x0000_i1074" type="#_x0000_t75" style="width:12.05pt;height:16.1pt" o:ole="">
            <v:imagedata r:id="rId30" o:title=""/>
          </v:shape>
          <o:OLEObject Type="Embed" ProgID="Equation.DSMT4" ShapeID="_x0000_i1074" DrawAspect="Content" ObjectID="_1850626787" r:id="rId31"/>
        </w:object>
      </w:r>
      <w:r>
        <w:t xml:space="preserve"> </w:t>
      </w:r>
      <w:r>
        <w:t xml:space="preserve">continuous at </w:t>
      </w:r>
      <w:r w:rsidRPr="004E16B3">
        <w:rPr>
          <w:position w:val="-6"/>
        </w:rPr>
        <w:object w:dxaOrig="200" w:dyaOrig="220" w14:anchorId="1BFE16D3">
          <v:shape id="_x0000_i1078" type="#_x0000_t75" style="width:10.05pt;height:10.85pt" o:ole="">
            <v:imagedata r:id="rId32" o:title=""/>
          </v:shape>
          <o:OLEObject Type="Embed" ProgID="Equation.DSMT4" ShapeID="_x0000_i1078" DrawAspect="Content" ObjectID="_1850626788" r:id="rId33"/>
        </w:object>
      </w:r>
      <w:r>
        <w:t xml:space="preserve"> </w:t>
      </w:r>
      <w:r>
        <w:t xml:space="preserve">iff </w:t>
      </w:r>
      <w:r w:rsidRPr="004E16B3">
        <w:rPr>
          <w:position w:val="-20"/>
        </w:rPr>
        <w:object w:dxaOrig="1579" w:dyaOrig="440" w14:anchorId="0904717C">
          <v:shape id="_x0000_i1082" type="#_x0000_t75" style="width:78.85pt;height:22.1pt" o:ole="">
            <v:imagedata r:id="rId34" o:title=""/>
          </v:shape>
          <o:OLEObject Type="Embed" ProgID="Equation.DSMT4" ShapeID="_x0000_i1082" DrawAspect="Content" ObjectID="_1850626789" r:id="rId35"/>
        </w:object>
      </w:r>
      <w:r>
        <w:t>.</w:t>
      </w:r>
    </w:p>
    <w:p w14:paraId="01A97AFB" w14:textId="77777777" w:rsidR="00031418" w:rsidRDefault="004E16B3" w:rsidP="004E16B3">
      <w:pPr>
        <w:spacing w:before="120" w:after="120"/>
      </w:pPr>
      <w:r>
        <w:rPr>
          <w:b/>
          <w:color w:val="006400"/>
        </w:rPr>
        <w:t>2. Intermediate Value Theorem (IVT)</w:t>
      </w:r>
    </w:p>
    <w:p w14:paraId="5DDF8DE7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(2. đ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nh lý giá tr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 xml:space="preserve"> trung gian)</w:t>
      </w:r>
    </w:p>
    <w:p w14:paraId="6B614708" w14:textId="5319AB42" w:rsidR="004E16B3" w:rsidRPr="004E16B3" w:rsidRDefault="004E16B3" w:rsidP="004E16B3">
      <w:pPr>
        <w:spacing w:after="120"/>
        <w:rPr>
          <w:b/>
          <w:color w:val="0000FF"/>
        </w:rPr>
      </w:pPr>
      <w:r>
        <w:t xml:space="preserve">If </w:t>
      </w:r>
      <w:r w:rsidRPr="004E16B3">
        <w:rPr>
          <w:position w:val="-10"/>
        </w:rPr>
        <w:object w:dxaOrig="240" w:dyaOrig="320" w14:anchorId="40B00341">
          <v:shape id="_x0000_i1086" type="#_x0000_t75" style="width:12.05pt;height:16.1pt" o:ole="">
            <v:imagedata r:id="rId36" o:title=""/>
          </v:shape>
          <o:OLEObject Type="Embed" ProgID="Equation.DSMT4" ShapeID="_x0000_i1086" DrawAspect="Content" ObjectID="_1850626790" r:id="rId37"/>
        </w:object>
      </w:r>
      <w:r>
        <w:t xml:space="preserve"> </w:t>
      </w:r>
      <w:r>
        <w:t xml:space="preserve">continuous on </w:t>
      </w:r>
      <w:r w:rsidRPr="004E16B3">
        <w:rPr>
          <w:position w:val="-10"/>
        </w:rPr>
        <w:object w:dxaOrig="540" w:dyaOrig="320" w14:anchorId="4AB78D85">
          <v:shape id="_x0000_i1090" type="#_x0000_t75" style="width:26.95pt;height:16.1pt" o:ole="">
            <v:imagedata r:id="rId38" o:title=""/>
          </v:shape>
          <o:OLEObject Type="Embed" ProgID="Equation.DSMT4" ShapeID="_x0000_i1090" DrawAspect="Content" ObjectID="_1850626791" r:id="rId39"/>
        </w:object>
      </w:r>
      <w:r>
        <w:t xml:space="preserve"> </w:t>
      </w:r>
      <w:r>
        <w:t xml:space="preserve">and </w:t>
      </w:r>
      <w:r w:rsidRPr="004E16B3">
        <w:rPr>
          <w:position w:val="-10"/>
        </w:rPr>
        <w:object w:dxaOrig="1340" w:dyaOrig="320" w14:anchorId="67BA08B0">
          <v:shape id="_x0000_i1094" type="#_x0000_t75" style="width:67.15pt;height:16.1pt" o:ole="">
            <v:imagedata r:id="rId40" o:title=""/>
          </v:shape>
          <o:OLEObject Type="Embed" ProgID="Equation.DSMT4" ShapeID="_x0000_i1094" DrawAspect="Content" ObjectID="_1850626792" r:id="rId41"/>
        </w:object>
      </w:r>
      <w:r>
        <w:t xml:space="preserve">, then </w:t>
      </w:r>
      <w:r w:rsidRPr="004E16B3">
        <w:rPr>
          <w:position w:val="-10"/>
        </w:rPr>
        <w:object w:dxaOrig="1980" w:dyaOrig="320" w14:anchorId="4944C881">
          <v:shape id="_x0000_i1098" type="#_x0000_t75" style="width:98.95pt;height:16.1pt" o:ole="">
            <v:imagedata r:id="rId42" o:title=""/>
          </v:shape>
          <o:OLEObject Type="Embed" ProgID="Equation.DSMT4" ShapeID="_x0000_i1098" DrawAspect="Content" ObjectID="_1850626793" r:id="rId43"/>
        </w:object>
      </w:r>
      <w:r>
        <w:t>.</w:t>
      </w:r>
    </w:p>
    <w:p w14:paraId="7C688050" w14:textId="23D6B283" w:rsidR="00031418" w:rsidRDefault="004E16B3" w:rsidP="004E16B3">
      <w:pPr>
        <w:spacing w:before="200" w:after="120"/>
      </w:pPr>
      <w:r w:rsidRPr="004E16B3">
        <w:rPr>
          <w:b/>
          <w:color w:val="0000FF"/>
          <w:sz w:val="26"/>
        </w:rPr>
        <w:t xml:space="preserve">B. </w:t>
      </w:r>
      <w:r>
        <w:rPr>
          <w:b/>
          <w:color w:val="006400"/>
          <w:sz w:val="26"/>
        </w:rPr>
        <w:t>WORKED EXAMPLES</w:t>
      </w:r>
    </w:p>
    <w:p w14:paraId="500F74F2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(ví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 xml:space="preserve"> m</w:t>
      </w:r>
      <w:r>
        <w:rPr>
          <w:i/>
          <w:color w:val="646464"/>
          <w:sz w:val="22"/>
        </w:rPr>
        <w:t>ẫ</w:t>
      </w:r>
      <w:r>
        <w:rPr>
          <w:i/>
          <w:color w:val="646464"/>
          <w:sz w:val="22"/>
        </w:rPr>
        <w:t>u có 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i)</w:t>
      </w:r>
    </w:p>
    <w:p w14:paraId="7C0659BA" w14:textId="77777777" w:rsidR="00031418" w:rsidRDefault="004E16B3" w:rsidP="004E16B3">
      <w:pPr>
        <w:spacing w:before="160" w:after="120"/>
      </w:pPr>
      <w:r>
        <w:rPr>
          <w:b/>
          <w:color w:val="8B0000"/>
        </w:rPr>
        <w:t>Example 1 [Understanding]</w:t>
      </w:r>
    </w:p>
    <w:p w14:paraId="1AAD3167" w14:textId="7E66AD82" w:rsidR="00031418" w:rsidRDefault="004E16B3" w:rsidP="004E16B3">
      <w:pPr>
        <w:spacing w:after="40"/>
      </w:pPr>
      <w:r>
        <w:t xml:space="preserve">Find </w:t>
      </w:r>
      <w:r w:rsidRPr="004E16B3">
        <w:rPr>
          <w:position w:val="-24"/>
        </w:rPr>
        <w:object w:dxaOrig="1540" w:dyaOrig="660" w14:anchorId="5E4F2F7A">
          <v:shape id="_x0000_i1102" type="#_x0000_t75" style="width:76.85pt;height:33pt" o:ole="">
            <v:imagedata r:id="rId44" o:title=""/>
          </v:shape>
          <o:OLEObject Type="Embed" ProgID="Equation.DSMT4" ShapeID="_x0000_i1102" DrawAspect="Content" ObjectID="_1850626794" r:id="rId45"/>
        </w:object>
      </w:r>
      <w:r>
        <w:t>.</w:t>
      </w:r>
    </w:p>
    <w:p w14:paraId="014D0793" w14:textId="67ADF46F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Tìm </w:t>
      </w:r>
      <w:r w:rsidRPr="004E16B3">
        <w:rPr>
          <w:position w:val="-24"/>
        </w:rPr>
        <w:object w:dxaOrig="1540" w:dyaOrig="660" w14:anchorId="17C9D478">
          <v:shape id="_x0000_i1106" type="#_x0000_t75" style="width:76.85pt;height:33pt" o:ole="">
            <v:imagedata r:id="rId46" o:title=""/>
          </v:shape>
          <o:OLEObject Type="Embed" ProgID="Equation.DSMT4" ShapeID="_x0000_i1106" DrawAspect="Content" ObjectID="_1850626795" r:id="rId47"/>
        </w:object>
      </w:r>
      <w:r>
        <w:rPr>
          <w:i/>
          <w:color w:val="646464"/>
          <w:sz w:val="22"/>
        </w:rPr>
        <w:t>.</w:t>
      </w:r>
    </w:p>
    <w:p w14:paraId="03284D00" w14:textId="77777777" w:rsidR="00031418" w:rsidRDefault="004E16B3" w:rsidP="004E16B3">
      <w:pPr>
        <w:spacing w:after="120"/>
      </w:pPr>
      <w:r>
        <w:rPr>
          <w:b/>
          <w:color w:val="006400"/>
        </w:rPr>
        <w:t>Solution:</w:t>
      </w:r>
    </w:p>
    <w:p w14:paraId="3C1EAE20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00ADEA6" w14:textId="699B8C3E" w:rsidR="00031418" w:rsidRDefault="004E16B3" w:rsidP="004E16B3">
      <w:pPr>
        <w:spacing w:after="120"/>
      </w:pPr>
      <w:r>
        <w:t xml:space="preserve">Divide by </w:t>
      </w:r>
      <w:r w:rsidRPr="004E16B3">
        <w:rPr>
          <w:position w:val="-6"/>
        </w:rPr>
        <w:object w:dxaOrig="279" w:dyaOrig="320" w14:anchorId="3E384E8C">
          <v:shape id="_x0000_i1110" type="#_x0000_t75" style="width:14.1pt;height:16.1pt" o:ole="">
            <v:imagedata r:id="rId48" o:title=""/>
          </v:shape>
          <o:OLEObject Type="Embed" ProgID="Equation.DSMT4" ShapeID="_x0000_i1110" DrawAspect="Content" ObjectID="_1850626796" r:id="rId49"/>
        </w:object>
      </w:r>
      <w:r>
        <w:t xml:space="preserve">: </w:t>
      </w:r>
      <w:r w:rsidRPr="004E16B3">
        <w:rPr>
          <w:position w:val="-24"/>
        </w:rPr>
        <w:object w:dxaOrig="2020" w:dyaOrig="660" w14:anchorId="057E3791">
          <v:shape id="_x0000_i1114" type="#_x0000_t75" style="width:100.95pt;height:33pt" o:ole="">
            <v:imagedata r:id="rId50" o:title=""/>
          </v:shape>
          <o:OLEObject Type="Embed" ProgID="Equation.DSMT4" ShapeID="_x0000_i1114" DrawAspect="Content" ObjectID="_1850626797" r:id="rId51"/>
        </w:object>
      </w:r>
      <w:r>
        <w:t>.</w:t>
      </w:r>
    </w:p>
    <w:p w14:paraId="3C0C4971" w14:textId="4CA2ABC0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Chia cho </w:t>
      </w:r>
      <w:r w:rsidRPr="004E16B3">
        <w:rPr>
          <w:position w:val="-6"/>
        </w:rPr>
        <w:object w:dxaOrig="279" w:dyaOrig="320" w14:anchorId="413B0847">
          <v:shape id="_x0000_i1118" type="#_x0000_t75" style="width:14.1pt;height:16.1pt" o:ole="">
            <v:imagedata r:id="rId52" o:title=""/>
          </v:shape>
          <o:OLEObject Type="Embed" ProgID="Equation.DSMT4" ShapeID="_x0000_i1118" DrawAspect="Content" ObjectID="_1850626798" r:id="rId53"/>
        </w:object>
      </w:r>
      <w:r>
        <w:rPr>
          <w:i/>
          <w:color w:val="646464"/>
          <w:sz w:val="22"/>
        </w:rPr>
        <w:t xml:space="preserve">: </w:t>
      </w:r>
      <w:r w:rsidRPr="004E16B3">
        <w:rPr>
          <w:position w:val="-24"/>
        </w:rPr>
        <w:object w:dxaOrig="2020" w:dyaOrig="660" w14:anchorId="4380CAD6">
          <v:shape id="_x0000_i1122" type="#_x0000_t75" style="width:100.95pt;height:33pt" o:ole="">
            <v:imagedata r:id="rId54" o:title=""/>
          </v:shape>
          <o:OLEObject Type="Embed" ProgID="Equation.DSMT4" ShapeID="_x0000_i1122" DrawAspect="Content" ObjectID="_1850626799" r:id="rId55"/>
        </w:object>
      </w:r>
      <w:r>
        <w:rPr>
          <w:i/>
          <w:color w:val="646464"/>
          <w:sz w:val="22"/>
        </w:rPr>
        <w:t>.</w:t>
      </w:r>
    </w:p>
    <w:p w14:paraId="3E6A444D" w14:textId="77777777" w:rsidR="00031418" w:rsidRDefault="004E16B3" w:rsidP="004E16B3">
      <w:pPr>
        <w:spacing w:before="160" w:after="120"/>
      </w:pPr>
      <w:r>
        <w:rPr>
          <w:b/>
          <w:color w:val="8B0000"/>
        </w:rPr>
        <w:t>Example 2 [Application]</w:t>
      </w:r>
    </w:p>
    <w:p w14:paraId="0DCB13B2" w14:textId="03F9F5A6" w:rsidR="00031418" w:rsidRDefault="004E16B3" w:rsidP="004E16B3">
      <w:pPr>
        <w:spacing w:after="40"/>
      </w:pPr>
      <w:r>
        <w:t xml:space="preserve">Find </w:t>
      </w:r>
      <w:r w:rsidRPr="004E16B3">
        <w:rPr>
          <w:position w:val="-24"/>
        </w:rPr>
        <w:object w:dxaOrig="1460" w:dyaOrig="660" w14:anchorId="7E81E2DF">
          <v:shape id="_x0000_i1126" type="#_x0000_t75" style="width:72.8pt;height:33pt" o:ole="">
            <v:imagedata r:id="rId56" o:title=""/>
          </v:shape>
          <o:OLEObject Type="Embed" ProgID="Equation.DSMT4" ShapeID="_x0000_i1126" DrawAspect="Content" ObjectID="_1850626800" r:id="rId57"/>
        </w:object>
      </w:r>
      <w:r>
        <w:t>.</w:t>
      </w:r>
    </w:p>
    <w:p w14:paraId="42BF3F59" w14:textId="1CDCE0AE" w:rsidR="00031418" w:rsidRDefault="004E16B3" w:rsidP="004E16B3">
      <w:pPr>
        <w:spacing w:after="80"/>
      </w:pPr>
      <w:r>
        <w:rPr>
          <w:i/>
          <w:color w:val="646464"/>
          <w:sz w:val="22"/>
        </w:rPr>
        <w:lastRenderedPageBreak/>
        <w:t xml:space="preserve">Tìm </w:t>
      </w:r>
      <w:r w:rsidRPr="004E16B3">
        <w:rPr>
          <w:position w:val="-24"/>
        </w:rPr>
        <w:object w:dxaOrig="1460" w:dyaOrig="660" w14:anchorId="36091707">
          <v:shape id="_x0000_i1130" type="#_x0000_t75" style="width:72.8pt;height:33pt" o:ole="">
            <v:imagedata r:id="rId58" o:title=""/>
          </v:shape>
          <o:OLEObject Type="Embed" ProgID="Equation.DSMT4" ShapeID="_x0000_i1130" DrawAspect="Content" ObjectID="_1850626801" r:id="rId59"/>
        </w:object>
      </w:r>
      <w:r>
        <w:rPr>
          <w:i/>
          <w:color w:val="646464"/>
          <w:sz w:val="22"/>
        </w:rPr>
        <w:t>.</w:t>
      </w:r>
    </w:p>
    <w:p w14:paraId="3DEE0F33" w14:textId="77777777" w:rsidR="00031418" w:rsidRDefault="004E16B3" w:rsidP="004E16B3">
      <w:pPr>
        <w:spacing w:after="120"/>
      </w:pPr>
      <w:r>
        <w:rPr>
          <w:b/>
          <w:color w:val="006400"/>
        </w:rPr>
        <w:t>Solution:</w:t>
      </w:r>
    </w:p>
    <w:p w14:paraId="70C9F782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F292A38" w14:textId="336B1525" w:rsidR="00031418" w:rsidRDefault="004E16B3" w:rsidP="004E16B3">
      <w:pPr>
        <w:spacing w:after="120"/>
      </w:pPr>
      <w:r w:rsidRPr="004E16B3">
        <w:rPr>
          <w:position w:val="-28"/>
        </w:rPr>
        <w:object w:dxaOrig="2740" w:dyaOrig="660" w14:anchorId="10F384A1">
          <v:shape id="_x0000_i1134" type="#_x0000_t75" style="width:137.15pt;height:33pt" o:ole="">
            <v:imagedata r:id="rId60" o:title=""/>
          </v:shape>
          <o:OLEObject Type="Embed" ProgID="Equation.DSMT4" ShapeID="_x0000_i1134" DrawAspect="Content" ObjectID="_1850626802" r:id="rId61"/>
        </w:object>
      </w:r>
      <w:r>
        <w:t>.</w:t>
      </w:r>
    </w:p>
    <w:p w14:paraId="394560B7" w14:textId="2D5C9025" w:rsidR="00031418" w:rsidRDefault="004E16B3" w:rsidP="004E16B3">
      <w:pPr>
        <w:spacing w:after="80"/>
      </w:pPr>
      <w:r w:rsidRPr="004E16B3">
        <w:rPr>
          <w:position w:val="-28"/>
        </w:rPr>
        <w:object w:dxaOrig="2740" w:dyaOrig="660" w14:anchorId="6600B390">
          <v:shape id="_x0000_i1138" type="#_x0000_t75" style="width:137.15pt;height:33pt" o:ole="">
            <v:imagedata r:id="rId62" o:title=""/>
          </v:shape>
          <o:OLEObject Type="Embed" ProgID="Equation.DSMT4" ShapeID="_x0000_i1138" DrawAspect="Content" ObjectID="_1850626803" r:id="rId63"/>
        </w:object>
      </w:r>
      <w:r>
        <w:rPr>
          <w:i/>
          <w:color w:val="646464"/>
          <w:sz w:val="22"/>
        </w:rPr>
        <w:t>.</w:t>
      </w:r>
    </w:p>
    <w:p w14:paraId="359C1310" w14:textId="77777777" w:rsidR="00031418" w:rsidRDefault="004E16B3" w:rsidP="004E16B3">
      <w:pPr>
        <w:spacing w:before="160" w:after="120"/>
      </w:pPr>
      <w:r>
        <w:rPr>
          <w:b/>
          <w:color w:val="8B0000"/>
        </w:rPr>
        <w:t>Example 3 [Application]</w:t>
      </w:r>
    </w:p>
    <w:p w14:paraId="3F942AB3" w14:textId="1843ADD2" w:rsidR="00031418" w:rsidRDefault="004E16B3" w:rsidP="004E16B3">
      <w:pPr>
        <w:spacing w:after="40"/>
      </w:pPr>
      <w:r>
        <w:t xml:space="preserve">Find </w:t>
      </w:r>
      <w:r w:rsidRPr="004E16B3">
        <w:rPr>
          <w:position w:val="-24"/>
        </w:rPr>
        <w:object w:dxaOrig="1060" w:dyaOrig="680" w14:anchorId="5AB88C5F">
          <v:shape id="_x0000_i1142" type="#_x0000_t75" style="width:53.1pt;height:34.2pt" o:ole="">
            <v:imagedata r:id="rId64" o:title=""/>
          </v:shape>
          <o:OLEObject Type="Embed" ProgID="Equation.DSMT4" ShapeID="_x0000_i1142" DrawAspect="Content" ObjectID="_1850626804" r:id="rId65"/>
        </w:object>
      </w:r>
      <w:r>
        <w:t>.</w:t>
      </w:r>
    </w:p>
    <w:p w14:paraId="3236DF5B" w14:textId="4886A38A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Tìm </w:t>
      </w:r>
      <w:r w:rsidRPr="004E16B3">
        <w:rPr>
          <w:position w:val="-24"/>
        </w:rPr>
        <w:object w:dxaOrig="1060" w:dyaOrig="680" w14:anchorId="1D7068FC">
          <v:shape id="_x0000_i1146" type="#_x0000_t75" style="width:53.1pt;height:34.2pt" o:ole="">
            <v:imagedata r:id="rId66" o:title=""/>
          </v:shape>
          <o:OLEObject Type="Embed" ProgID="Equation.DSMT4" ShapeID="_x0000_i1146" DrawAspect="Content" ObjectID="_1850626805" r:id="rId67"/>
        </w:object>
      </w:r>
      <w:r>
        <w:rPr>
          <w:i/>
          <w:color w:val="646464"/>
          <w:sz w:val="22"/>
        </w:rPr>
        <w:t>.</w:t>
      </w:r>
    </w:p>
    <w:p w14:paraId="7E238716" w14:textId="77777777" w:rsidR="00031418" w:rsidRDefault="004E16B3" w:rsidP="004E16B3">
      <w:pPr>
        <w:spacing w:after="120"/>
      </w:pPr>
      <w:r>
        <w:rPr>
          <w:b/>
          <w:color w:val="006400"/>
        </w:rPr>
        <w:t>Solution:</w:t>
      </w:r>
    </w:p>
    <w:p w14:paraId="34025FD0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A227C1D" w14:textId="60B0CBBC" w:rsidR="00031418" w:rsidRDefault="004E16B3" w:rsidP="004E16B3">
      <w:pPr>
        <w:spacing w:after="120"/>
      </w:pPr>
      <w:r>
        <w:t xml:space="preserve">Rationalize: </w:t>
      </w:r>
      <w:r w:rsidRPr="004E16B3">
        <w:rPr>
          <w:position w:val="-28"/>
        </w:rPr>
        <w:object w:dxaOrig="1400" w:dyaOrig="660" w14:anchorId="30F8A4A9">
          <v:shape id="_x0000_i1150" type="#_x0000_t75" style="width:70pt;height:33pt" o:ole="">
            <v:imagedata r:id="rId68" o:title=""/>
          </v:shape>
          <o:OLEObject Type="Embed" ProgID="Equation.DSMT4" ShapeID="_x0000_i1150" DrawAspect="Content" ObjectID="_1850626806" r:id="rId69"/>
        </w:object>
      </w:r>
      <w:r>
        <w:t>.</w:t>
      </w:r>
    </w:p>
    <w:p w14:paraId="78003E4C" w14:textId="2730AF38" w:rsidR="00031418" w:rsidRDefault="004E16B3" w:rsidP="004E16B3">
      <w:pPr>
        <w:spacing w:after="80"/>
      </w:pPr>
      <w:r>
        <w:rPr>
          <w:i/>
          <w:color w:val="646464"/>
          <w:sz w:val="22"/>
        </w:rPr>
        <w:t>Nhân liên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 xml:space="preserve">p: </w:t>
      </w:r>
      <w:r w:rsidRPr="004E16B3">
        <w:rPr>
          <w:position w:val="-28"/>
        </w:rPr>
        <w:object w:dxaOrig="1400" w:dyaOrig="660" w14:anchorId="6C9A95F7">
          <v:shape id="_x0000_i1154" type="#_x0000_t75" style="width:70pt;height:33pt" o:ole="">
            <v:imagedata r:id="rId70" o:title=""/>
          </v:shape>
          <o:OLEObject Type="Embed" ProgID="Equation.DSMT4" ShapeID="_x0000_i1154" DrawAspect="Content" ObjectID="_1850626807" r:id="rId71"/>
        </w:object>
      </w:r>
      <w:r>
        <w:rPr>
          <w:i/>
          <w:color w:val="646464"/>
          <w:sz w:val="22"/>
        </w:rPr>
        <w:t>.</w:t>
      </w:r>
    </w:p>
    <w:p w14:paraId="3C62DAAD" w14:textId="77777777" w:rsidR="00031418" w:rsidRDefault="004E16B3" w:rsidP="004E16B3">
      <w:pPr>
        <w:spacing w:before="160" w:after="120"/>
      </w:pPr>
      <w:r>
        <w:rPr>
          <w:b/>
          <w:color w:val="8B0000"/>
        </w:rPr>
        <w:t>Example 4 [Advanced Application]</w:t>
      </w:r>
    </w:p>
    <w:p w14:paraId="376BFC6F" w14:textId="6B22C995" w:rsidR="00031418" w:rsidRDefault="004E16B3" w:rsidP="004E16B3">
      <w:pPr>
        <w:spacing w:after="40"/>
      </w:pPr>
      <w:r>
        <w:t>Prove</w:t>
      </w:r>
      <w:r>
        <w:t xml:space="preserve"> </w:t>
      </w:r>
      <w:r w:rsidRPr="004E16B3">
        <w:rPr>
          <w:position w:val="-6"/>
        </w:rPr>
        <w:object w:dxaOrig="1380" w:dyaOrig="320" w14:anchorId="77ECEC05">
          <v:shape id="_x0000_i1158" type="#_x0000_t75" style="width:69.2pt;height:16.1pt" o:ole="">
            <v:imagedata r:id="rId72" o:title=""/>
          </v:shape>
          <o:OLEObject Type="Embed" ProgID="Equation.DSMT4" ShapeID="_x0000_i1158" DrawAspect="Content" ObjectID="_1850626808" r:id="rId73"/>
        </w:object>
      </w:r>
      <w:r>
        <w:t xml:space="preserve"> </w:t>
      </w:r>
      <w:r>
        <w:t>has at least 3 real roots.</w:t>
      </w:r>
    </w:p>
    <w:p w14:paraId="44C00325" w14:textId="4428E0DB" w:rsidR="00031418" w:rsidRDefault="004E16B3" w:rsidP="004E16B3">
      <w:pPr>
        <w:spacing w:after="80"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ng minh </w:t>
      </w:r>
      <w:r w:rsidRPr="004E16B3">
        <w:rPr>
          <w:position w:val="-6"/>
        </w:rPr>
        <w:object w:dxaOrig="1380" w:dyaOrig="320" w14:anchorId="33A44E0A">
          <v:shape id="_x0000_i1162" type="#_x0000_t75" style="width:69.2pt;height:16.1pt" o:ole="">
            <v:imagedata r:id="rId74" o:title=""/>
          </v:shape>
          <o:OLEObject Type="Embed" ProgID="Equation.DSMT4" ShapeID="_x0000_i1162" DrawAspect="Content" ObjectID="_1850626809" r:id="rId7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có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3 nghi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th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c.</w:t>
      </w:r>
    </w:p>
    <w:p w14:paraId="15456D99" w14:textId="77777777" w:rsidR="00031418" w:rsidRDefault="004E16B3" w:rsidP="004E16B3">
      <w:pPr>
        <w:spacing w:after="120"/>
      </w:pPr>
      <w:r>
        <w:rPr>
          <w:b/>
          <w:color w:val="006400"/>
        </w:rPr>
        <w:t>Solution:</w:t>
      </w:r>
    </w:p>
    <w:p w14:paraId="238A412E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9F336D7" w14:textId="21289A76" w:rsidR="00031418" w:rsidRDefault="004E16B3" w:rsidP="004E16B3">
      <w:pPr>
        <w:spacing w:after="120"/>
      </w:pPr>
      <w:r w:rsidRPr="004E16B3">
        <w:rPr>
          <w:position w:val="-10"/>
        </w:rPr>
        <w:object w:dxaOrig="5260" w:dyaOrig="320" w14:anchorId="4503BE37">
          <v:shape id="_x0000_i1166" type="#_x0000_t75" style="width:263.05pt;height:16.1pt" o:ole="">
            <v:imagedata r:id="rId76" o:title=""/>
          </v:shape>
          <o:OLEObject Type="Embed" ProgID="Equation.DSMT4" ShapeID="_x0000_i1166" DrawAspect="Content" ObjectID="_1850626810" r:id="rId77"/>
        </w:object>
      </w:r>
      <w:r>
        <w:t>.</w:t>
      </w:r>
    </w:p>
    <w:p w14:paraId="528B8143" w14:textId="204A9E81" w:rsidR="00031418" w:rsidRDefault="004E16B3" w:rsidP="004E16B3">
      <w:pPr>
        <w:spacing w:after="80"/>
      </w:pPr>
      <w:r w:rsidRPr="004E16B3">
        <w:rPr>
          <w:position w:val="-10"/>
        </w:rPr>
        <w:object w:dxaOrig="5260" w:dyaOrig="320" w14:anchorId="1DBF6E3F">
          <v:shape id="_x0000_i1170" type="#_x0000_t75" style="width:263.05pt;height:16.1pt" o:ole="">
            <v:imagedata r:id="rId78" o:title=""/>
          </v:shape>
          <o:OLEObject Type="Embed" ProgID="Equation.DSMT4" ShapeID="_x0000_i1170" DrawAspect="Content" ObjectID="_1850626811" r:id="rId79"/>
        </w:object>
      </w:r>
      <w:r>
        <w:rPr>
          <w:i/>
          <w:color w:val="646464"/>
          <w:sz w:val="22"/>
        </w:rPr>
        <w:t>.</w:t>
      </w:r>
    </w:p>
    <w:p w14:paraId="4CEAD928" w14:textId="67423393" w:rsidR="00031418" w:rsidRDefault="004E16B3" w:rsidP="004E16B3">
      <w:pPr>
        <w:spacing w:after="120"/>
      </w:pPr>
      <w:r>
        <w:t xml:space="preserve">By IVT: roots in </w:t>
      </w:r>
      <w:r w:rsidRPr="004E16B3">
        <w:rPr>
          <w:position w:val="-10"/>
        </w:rPr>
        <w:object w:dxaOrig="1760" w:dyaOrig="320" w14:anchorId="1D7E52D6">
          <v:shape id="_x0000_i1174" type="#_x0000_t75" style="width:88.1pt;height:16.1pt" o:ole="">
            <v:imagedata r:id="rId80" o:title=""/>
          </v:shape>
          <o:OLEObject Type="Embed" ProgID="Equation.DSMT4" ShapeID="_x0000_i1174" DrawAspect="Content" ObjectID="_1850626812" r:id="rId81"/>
        </w:object>
      </w:r>
      <w:r>
        <w:t>. Exactly 3 roots.</w:t>
      </w:r>
    </w:p>
    <w:p w14:paraId="6899A9FF" w14:textId="3F0A37A8" w:rsidR="00031418" w:rsidRDefault="004E16B3" w:rsidP="004E16B3">
      <w:pPr>
        <w:spacing w:after="80"/>
      </w:pPr>
      <w:r>
        <w:rPr>
          <w:i/>
          <w:color w:val="646464"/>
          <w:sz w:val="22"/>
        </w:rPr>
        <w:t>Theo ĐL GTTN: nghi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m trong </w:t>
      </w:r>
      <w:r w:rsidRPr="004E16B3">
        <w:rPr>
          <w:position w:val="-10"/>
        </w:rPr>
        <w:object w:dxaOrig="1760" w:dyaOrig="320" w14:anchorId="46BFB277">
          <v:shape id="_x0000_i1178" type="#_x0000_t75" style="width:88.1pt;height:16.1pt" o:ole="">
            <v:imagedata r:id="rId82" o:title=""/>
          </v:shape>
          <o:OLEObject Type="Embed" ProgID="Equation.DSMT4" ShapeID="_x0000_i1178" DrawAspect="Content" ObjectID="_1850626813" r:id="rId83"/>
        </w:object>
      </w:r>
      <w:r>
        <w:rPr>
          <w:i/>
          <w:color w:val="646464"/>
          <w:sz w:val="22"/>
        </w:rPr>
        <w:t>. Đúng 3 nghi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m.</w:t>
      </w:r>
    </w:p>
    <w:p w14:paraId="6A1B8D00" w14:textId="77777777" w:rsidR="00031418" w:rsidRDefault="004E16B3" w:rsidP="004E16B3">
      <w:pPr>
        <w:spacing w:before="200" w:after="120"/>
      </w:pPr>
      <w:r>
        <w:rPr>
          <w:b/>
          <w:color w:val="006400"/>
          <w:sz w:val="26"/>
        </w:rPr>
        <w:t>PRACTICE EXERCISES</w:t>
      </w:r>
    </w:p>
    <w:p w14:paraId="3DFD3262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th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hành)</w:t>
      </w:r>
    </w:p>
    <w:p w14:paraId="3582BD55" w14:textId="77777777" w:rsidR="00031418" w:rsidRDefault="004E16B3" w:rsidP="004E16B3">
      <w:pPr>
        <w:spacing w:after="40"/>
      </w:pPr>
      <w:r>
        <w:rPr>
          <w:b/>
        </w:rPr>
        <w:t xml:space="preserve">Question 1 </w:t>
      </w:r>
      <w:r>
        <w:rPr>
          <w:b/>
          <w:i/>
          <w:color w:val="008000"/>
          <w:sz w:val="20"/>
        </w:rPr>
        <w:t xml:space="preserve">[Understanding] </w:t>
      </w:r>
      <w:r>
        <w:rPr>
          <w:i/>
          <w:color w:val="646464"/>
          <w:sz w:val="18"/>
        </w:rPr>
        <w:t>(Câu 1 - thông hi</w:t>
      </w:r>
      <w:r>
        <w:rPr>
          <w:i/>
          <w:color w:val="646464"/>
          <w:sz w:val="18"/>
        </w:rPr>
        <w:t>ể</w:t>
      </w:r>
      <w:r>
        <w:rPr>
          <w:i/>
          <w:color w:val="646464"/>
          <w:sz w:val="18"/>
        </w:rPr>
        <w:t>u)</w:t>
      </w:r>
    </w:p>
    <w:p w14:paraId="73A636A6" w14:textId="1DEBE9C5" w:rsidR="00031418" w:rsidRDefault="004E16B3" w:rsidP="004E16B3">
      <w:pPr>
        <w:spacing w:after="40"/>
      </w:pPr>
      <w:r>
        <w:t xml:space="preserve">Find </w:t>
      </w:r>
      <w:r w:rsidRPr="004E16B3">
        <w:rPr>
          <w:position w:val="-20"/>
        </w:rPr>
        <w:object w:dxaOrig="1600" w:dyaOrig="520" w14:anchorId="7EA0CCAB">
          <v:shape id="_x0000_i1182" type="#_x0000_t75" style="width:80.05pt;height:26.15pt" o:ole="">
            <v:imagedata r:id="rId84" o:title=""/>
          </v:shape>
          <o:OLEObject Type="Embed" ProgID="Equation.DSMT4" ShapeID="_x0000_i1182" DrawAspect="Content" ObjectID="_1850626814" r:id="rId85"/>
        </w:object>
      </w:r>
      <w:r>
        <w:t>.</w:t>
      </w:r>
    </w:p>
    <w:p w14:paraId="4A8B772A" w14:textId="43C24033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Tìm </w:t>
      </w:r>
      <w:r w:rsidRPr="004E16B3">
        <w:rPr>
          <w:position w:val="-20"/>
        </w:rPr>
        <w:object w:dxaOrig="1600" w:dyaOrig="520" w14:anchorId="3CCD0B41">
          <v:shape id="_x0000_i1186" type="#_x0000_t75" style="width:80.05pt;height:26.15pt" o:ole="">
            <v:imagedata r:id="rId86" o:title=""/>
          </v:shape>
          <o:OLEObject Type="Embed" ProgID="Equation.DSMT4" ShapeID="_x0000_i1186" DrawAspect="Content" ObjectID="_1850626815" r:id="rId87"/>
        </w:object>
      </w:r>
      <w:r>
        <w:rPr>
          <w:i/>
          <w:color w:val="646464"/>
          <w:sz w:val="22"/>
        </w:rPr>
        <w:t>.</w:t>
      </w:r>
    </w:p>
    <w:p w14:paraId="63675FA5" w14:textId="77777777" w:rsidR="00031418" w:rsidRDefault="004E16B3" w:rsidP="004E16B3">
      <w:pPr>
        <w:spacing w:after="40"/>
      </w:pPr>
      <w:r>
        <w:rPr>
          <w:b/>
          <w:color w:val="006400"/>
        </w:rPr>
        <w:lastRenderedPageBreak/>
        <w:t>Solution:</w:t>
      </w:r>
    </w:p>
    <w:p w14:paraId="0FCD3188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4DF1FA29" w14:textId="5084C76D" w:rsidR="00031418" w:rsidRDefault="004E16B3" w:rsidP="004E16B3">
      <w:pPr>
        <w:spacing w:after="40"/>
      </w:pPr>
      <w:r>
        <w:t xml:space="preserve">Rationalize: </w:t>
      </w:r>
      <w:r w:rsidRPr="004E16B3">
        <w:rPr>
          <w:position w:val="-32"/>
        </w:rPr>
        <w:object w:dxaOrig="1600" w:dyaOrig="700" w14:anchorId="037626E6">
          <v:shape id="_x0000_i1190" type="#_x0000_t75" style="width:80.05pt;height:35pt" o:ole="">
            <v:imagedata r:id="rId88" o:title=""/>
          </v:shape>
          <o:OLEObject Type="Embed" ProgID="Equation.DSMT4" ShapeID="_x0000_i1190" DrawAspect="Content" ObjectID="_1850626816" r:id="rId89"/>
        </w:object>
      </w:r>
      <w:r>
        <w:t>.</w:t>
      </w:r>
    </w:p>
    <w:p w14:paraId="5716C2DF" w14:textId="25DD1E0D" w:rsidR="00031418" w:rsidRDefault="004E16B3" w:rsidP="004E16B3">
      <w:pPr>
        <w:spacing w:after="80"/>
      </w:pPr>
      <w:r>
        <w:rPr>
          <w:i/>
          <w:color w:val="646464"/>
          <w:sz w:val="22"/>
        </w:rPr>
        <w:t>Nhân liên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 xml:space="preserve">p: </w:t>
      </w:r>
      <w:r w:rsidRPr="004E16B3">
        <w:rPr>
          <w:position w:val="-32"/>
        </w:rPr>
        <w:object w:dxaOrig="1600" w:dyaOrig="700" w14:anchorId="199326AA">
          <v:shape id="_x0000_i1194" type="#_x0000_t75" style="width:80.05pt;height:35pt" o:ole="">
            <v:imagedata r:id="rId90" o:title=""/>
          </v:shape>
          <o:OLEObject Type="Embed" ProgID="Equation.DSMT4" ShapeID="_x0000_i1194" DrawAspect="Content" ObjectID="_1850626817" r:id="rId91"/>
        </w:object>
      </w:r>
      <w:r>
        <w:rPr>
          <w:i/>
          <w:color w:val="646464"/>
          <w:sz w:val="22"/>
        </w:rPr>
        <w:t>.</w:t>
      </w:r>
    </w:p>
    <w:p w14:paraId="1F3EC5E5" w14:textId="77777777" w:rsidR="00031418" w:rsidRDefault="004E16B3" w:rsidP="004E16B3">
      <w:pPr>
        <w:spacing w:after="40"/>
      </w:pPr>
      <w:r>
        <w:rPr>
          <w:b/>
        </w:rPr>
        <w:t xml:space="preserve">Question 2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2 -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463AB6B6" w14:textId="648D08DF" w:rsidR="00031418" w:rsidRDefault="004E16B3" w:rsidP="004E16B3">
      <w:pPr>
        <w:spacing w:after="40"/>
      </w:pPr>
      <w:r>
        <w:t xml:space="preserve">Find </w:t>
      </w:r>
      <w:r w:rsidRPr="004E16B3">
        <w:rPr>
          <w:position w:val="-28"/>
        </w:rPr>
        <w:object w:dxaOrig="1380" w:dyaOrig="700" w14:anchorId="54FD2A79">
          <v:shape id="_x0000_i1198" type="#_x0000_t75" style="width:69.2pt;height:35pt" o:ole="">
            <v:imagedata r:id="rId92" o:title=""/>
          </v:shape>
          <o:OLEObject Type="Embed" ProgID="Equation.DSMT4" ShapeID="_x0000_i1198" DrawAspect="Content" ObjectID="_1850626818" r:id="rId93"/>
        </w:object>
      </w:r>
      <w:r>
        <w:t>.</w:t>
      </w:r>
    </w:p>
    <w:p w14:paraId="558039C2" w14:textId="612F576B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Tìm </w:t>
      </w:r>
      <w:r w:rsidRPr="004E16B3">
        <w:rPr>
          <w:position w:val="-28"/>
        </w:rPr>
        <w:object w:dxaOrig="1380" w:dyaOrig="700" w14:anchorId="75E23E90">
          <v:shape id="_x0000_i1202" type="#_x0000_t75" style="width:69.2pt;height:35pt" o:ole="">
            <v:imagedata r:id="rId94" o:title=""/>
          </v:shape>
          <o:OLEObject Type="Embed" ProgID="Equation.DSMT4" ShapeID="_x0000_i1202" DrawAspect="Content" ObjectID="_1850626819" r:id="rId95"/>
        </w:object>
      </w:r>
      <w:r>
        <w:rPr>
          <w:i/>
          <w:color w:val="646464"/>
          <w:sz w:val="22"/>
        </w:rPr>
        <w:t>.</w:t>
      </w:r>
    </w:p>
    <w:p w14:paraId="3334B8EB" w14:textId="77777777" w:rsidR="00031418" w:rsidRDefault="004E16B3" w:rsidP="004E16B3">
      <w:pPr>
        <w:spacing w:after="40"/>
      </w:pPr>
      <w:r>
        <w:rPr>
          <w:b/>
          <w:color w:val="006400"/>
        </w:rPr>
        <w:t>Solution:</w:t>
      </w:r>
    </w:p>
    <w:p w14:paraId="08A6E95D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6534E09" w14:textId="452CD32D" w:rsidR="00031418" w:rsidRDefault="004E16B3" w:rsidP="004E16B3">
      <w:pPr>
        <w:spacing w:after="40"/>
      </w:pPr>
      <w:r>
        <w:t xml:space="preserve">Rationalize: </w:t>
      </w:r>
      <w:r w:rsidRPr="004E16B3">
        <w:rPr>
          <w:position w:val="-10"/>
        </w:rPr>
        <w:object w:dxaOrig="3140" w:dyaOrig="380" w14:anchorId="749540C7">
          <v:shape id="_x0000_i1206" type="#_x0000_t75" style="width:156.85pt;height:18.9pt" o:ole="">
            <v:imagedata r:id="rId96" o:title=""/>
          </v:shape>
          <o:OLEObject Type="Embed" ProgID="Equation.DSMT4" ShapeID="_x0000_i1206" DrawAspect="Content" ObjectID="_1850626820" r:id="rId97"/>
        </w:object>
      </w:r>
      <w:r>
        <w:t>.</w:t>
      </w:r>
    </w:p>
    <w:p w14:paraId="44E55A0E" w14:textId="0E6E9BFD" w:rsidR="00031418" w:rsidRDefault="004E16B3" w:rsidP="004E16B3">
      <w:pPr>
        <w:spacing w:after="80"/>
      </w:pPr>
      <w:r>
        <w:rPr>
          <w:i/>
          <w:color w:val="646464"/>
          <w:sz w:val="22"/>
        </w:rPr>
        <w:t>Nhân liên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 xml:space="preserve">p: </w:t>
      </w:r>
      <w:r w:rsidRPr="004E16B3">
        <w:rPr>
          <w:position w:val="-10"/>
        </w:rPr>
        <w:object w:dxaOrig="3140" w:dyaOrig="380" w14:anchorId="390E2026">
          <v:shape id="_x0000_i1259" type="#_x0000_t75" style="width:156.85pt;height:18.9pt" o:ole="">
            <v:imagedata r:id="rId98" o:title=""/>
          </v:shape>
          <o:OLEObject Type="Embed" ProgID="Equation.DSMT4" ShapeID="_x0000_i1259" DrawAspect="Content" ObjectID="_1850626821" r:id="rId99"/>
        </w:object>
      </w:r>
      <w:r>
        <w:rPr>
          <w:i/>
          <w:color w:val="646464"/>
          <w:sz w:val="22"/>
        </w:rPr>
        <w:t>.</w:t>
      </w:r>
    </w:p>
    <w:p w14:paraId="2DBC9A10" w14:textId="77777777" w:rsidR="00031418" w:rsidRDefault="004E16B3" w:rsidP="004E16B3">
      <w:pPr>
        <w:spacing w:after="40"/>
      </w:pPr>
      <w:r>
        <w:rPr>
          <w:b/>
        </w:rPr>
        <w:t xml:space="preserve">Question 3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3 -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376F1C86" w14:textId="3EF6D5B6" w:rsidR="00031418" w:rsidRDefault="004E16B3" w:rsidP="004E16B3">
      <w:pPr>
        <w:spacing w:after="40"/>
      </w:pPr>
      <w:r>
        <w:t xml:space="preserve">Find </w:t>
      </w:r>
      <w:r w:rsidRPr="004E16B3">
        <w:rPr>
          <w:position w:val="-24"/>
        </w:rPr>
        <w:object w:dxaOrig="1040" w:dyaOrig="620" w14:anchorId="551FA8E4">
          <v:shape id="_x0000_i1262" type="#_x0000_t75" style="width:51.9pt;height:30.95pt" o:ole="">
            <v:imagedata r:id="rId100" o:title=""/>
          </v:shape>
          <o:OLEObject Type="Embed" ProgID="Equation.DSMT4" ShapeID="_x0000_i1262" DrawAspect="Content" ObjectID="_1850626822" r:id="rId101"/>
        </w:object>
      </w:r>
      <w:r>
        <w:t>.</w:t>
      </w:r>
    </w:p>
    <w:p w14:paraId="3CA609CF" w14:textId="16CCE730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Tìm </w:t>
      </w:r>
      <w:r w:rsidRPr="004E16B3">
        <w:rPr>
          <w:position w:val="-24"/>
        </w:rPr>
        <w:object w:dxaOrig="1040" w:dyaOrig="620" w14:anchorId="0232247A">
          <v:shape id="_x0000_i1266" type="#_x0000_t75" style="width:51.9pt;height:30.95pt" o:ole="">
            <v:imagedata r:id="rId102" o:title=""/>
          </v:shape>
          <o:OLEObject Type="Embed" ProgID="Equation.DSMT4" ShapeID="_x0000_i1266" DrawAspect="Content" ObjectID="_1850626823" r:id="rId103"/>
        </w:object>
      </w:r>
      <w:r>
        <w:rPr>
          <w:i/>
          <w:color w:val="646464"/>
          <w:sz w:val="22"/>
        </w:rPr>
        <w:t>.</w:t>
      </w:r>
    </w:p>
    <w:p w14:paraId="48D32ED4" w14:textId="77777777" w:rsidR="00031418" w:rsidRDefault="004E16B3" w:rsidP="004E16B3">
      <w:pPr>
        <w:spacing w:after="40"/>
      </w:pPr>
      <w:r>
        <w:rPr>
          <w:b/>
          <w:color w:val="006400"/>
        </w:rPr>
        <w:t>Solution:</w:t>
      </w:r>
    </w:p>
    <w:p w14:paraId="68B852AE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248CAFC" w14:textId="11EB4B75" w:rsidR="00031418" w:rsidRDefault="004E16B3" w:rsidP="004E16B3">
      <w:pPr>
        <w:spacing w:after="40"/>
      </w:pPr>
      <w:r w:rsidRPr="004E16B3">
        <w:rPr>
          <w:position w:val="-28"/>
        </w:rPr>
        <w:object w:dxaOrig="2860" w:dyaOrig="660" w14:anchorId="0D9B063E">
          <v:shape id="_x0000_i1270" type="#_x0000_t75" style="width:143.2pt;height:33pt" o:ole="">
            <v:imagedata r:id="rId104" o:title=""/>
          </v:shape>
          <o:OLEObject Type="Embed" ProgID="Equation.DSMT4" ShapeID="_x0000_i1270" DrawAspect="Content" ObjectID="_1850626824" r:id="rId105"/>
        </w:object>
      </w:r>
      <w:r>
        <w:t>.</w:t>
      </w:r>
    </w:p>
    <w:p w14:paraId="3D9FDCFF" w14:textId="26B71354" w:rsidR="00031418" w:rsidRDefault="004E16B3" w:rsidP="004E16B3">
      <w:pPr>
        <w:spacing w:after="80"/>
      </w:pPr>
      <w:r w:rsidRPr="004E16B3">
        <w:rPr>
          <w:position w:val="-28"/>
        </w:rPr>
        <w:object w:dxaOrig="2860" w:dyaOrig="660" w14:anchorId="1C3DD93F">
          <v:shape id="_x0000_i1274" type="#_x0000_t75" style="width:143.2pt;height:33pt" o:ole="">
            <v:imagedata r:id="rId106" o:title=""/>
          </v:shape>
          <o:OLEObject Type="Embed" ProgID="Equation.DSMT4" ShapeID="_x0000_i1274" DrawAspect="Content" ObjectID="_1850626825" r:id="rId107"/>
        </w:object>
      </w:r>
      <w:r>
        <w:rPr>
          <w:i/>
          <w:color w:val="646464"/>
          <w:sz w:val="22"/>
        </w:rPr>
        <w:t>.</w:t>
      </w:r>
    </w:p>
    <w:p w14:paraId="38EDE600" w14:textId="77777777" w:rsidR="00031418" w:rsidRDefault="004E16B3" w:rsidP="004E16B3">
      <w:pPr>
        <w:spacing w:after="40"/>
      </w:pPr>
      <w:r>
        <w:rPr>
          <w:b/>
        </w:rPr>
        <w:t xml:space="preserve">Question 4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4 -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199D63CC" w14:textId="6EEB196B" w:rsidR="00031418" w:rsidRDefault="004E16B3" w:rsidP="004E16B3">
      <w:pPr>
        <w:spacing w:after="40"/>
      </w:pPr>
      <w:r>
        <w:t xml:space="preserve">Find </w:t>
      </w:r>
      <w:r w:rsidRPr="004E16B3">
        <w:rPr>
          <w:position w:val="-20"/>
        </w:rPr>
        <w:object w:dxaOrig="1840" w:dyaOrig="520" w14:anchorId="66C13E51">
          <v:shape id="_x0000_i1278" type="#_x0000_t75" style="width:92.1pt;height:26.15pt" o:ole="">
            <v:imagedata r:id="rId108" o:title=""/>
          </v:shape>
          <o:OLEObject Type="Embed" ProgID="Equation.DSMT4" ShapeID="_x0000_i1278" DrawAspect="Content" ObjectID="_1850626826" r:id="rId109"/>
        </w:object>
      </w:r>
      <w:r>
        <w:t>.</w:t>
      </w:r>
    </w:p>
    <w:p w14:paraId="460A3BC3" w14:textId="4892DA03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Tìm </w:t>
      </w:r>
      <w:r w:rsidRPr="004E16B3">
        <w:rPr>
          <w:position w:val="-20"/>
        </w:rPr>
        <w:object w:dxaOrig="1840" w:dyaOrig="520" w14:anchorId="087F6A6E">
          <v:shape id="_x0000_i1282" type="#_x0000_t75" style="width:92.1pt;height:26.15pt" o:ole="">
            <v:imagedata r:id="rId110" o:title=""/>
          </v:shape>
          <o:OLEObject Type="Embed" ProgID="Equation.DSMT4" ShapeID="_x0000_i1282" DrawAspect="Content" ObjectID="_1850626827" r:id="rId111"/>
        </w:object>
      </w:r>
      <w:r>
        <w:rPr>
          <w:i/>
          <w:color w:val="646464"/>
          <w:sz w:val="22"/>
        </w:rPr>
        <w:t>.</w:t>
      </w:r>
    </w:p>
    <w:p w14:paraId="11A37997" w14:textId="77777777" w:rsidR="00031418" w:rsidRDefault="004E16B3" w:rsidP="004E16B3">
      <w:pPr>
        <w:spacing w:after="40"/>
      </w:pPr>
      <w:r>
        <w:rPr>
          <w:b/>
          <w:color w:val="006400"/>
        </w:rPr>
        <w:t>Solution:</w:t>
      </w:r>
    </w:p>
    <w:p w14:paraId="477C4FDA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710284E" w14:textId="1B243D26" w:rsidR="00031418" w:rsidRDefault="004E16B3" w:rsidP="004E16B3">
      <w:pPr>
        <w:spacing w:after="40"/>
      </w:pPr>
      <w:r w:rsidRPr="004E16B3">
        <w:rPr>
          <w:position w:val="-32"/>
        </w:rPr>
        <w:object w:dxaOrig="3420" w:dyaOrig="700" w14:anchorId="7EB27B45">
          <v:shape id="_x0000_i1286" type="#_x0000_t75" style="width:170.95pt;height:35pt" o:ole="">
            <v:imagedata r:id="rId112" o:title=""/>
          </v:shape>
          <o:OLEObject Type="Embed" ProgID="Equation.DSMT4" ShapeID="_x0000_i1286" DrawAspect="Content" ObjectID="_1850626828" r:id="rId113"/>
        </w:object>
      </w:r>
      <w:r>
        <w:t>.</w:t>
      </w:r>
    </w:p>
    <w:p w14:paraId="11E6DE1A" w14:textId="5F0E2468" w:rsidR="00031418" w:rsidRDefault="004E16B3" w:rsidP="004E16B3">
      <w:pPr>
        <w:spacing w:after="80"/>
      </w:pPr>
      <w:r w:rsidRPr="004E16B3">
        <w:rPr>
          <w:position w:val="-32"/>
        </w:rPr>
        <w:object w:dxaOrig="3420" w:dyaOrig="700" w14:anchorId="77337538">
          <v:shape id="_x0000_i1290" type="#_x0000_t75" style="width:170.95pt;height:35pt" o:ole="">
            <v:imagedata r:id="rId114" o:title=""/>
          </v:shape>
          <o:OLEObject Type="Embed" ProgID="Equation.DSMT4" ShapeID="_x0000_i1290" DrawAspect="Content" ObjectID="_1850626829" r:id="rId115"/>
        </w:object>
      </w:r>
      <w:r>
        <w:rPr>
          <w:i/>
          <w:color w:val="646464"/>
          <w:sz w:val="22"/>
        </w:rPr>
        <w:t>.</w:t>
      </w:r>
    </w:p>
    <w:p w14:paraId="60E353E6" w14:textId="77777777" w:rsidR="00031418" w:rsidRDefault="004E16B3" w:rsidP="004E16B3">
      <w:pPr>
        <w:spacing w:after="40"/>
      </w:pPr>
      <w:r>
        <w:rPr>
          <w:b/>
        </w:rPr>
        <w:lastRenderedPageBreak/>
        <w:t xml:space="preserve">Question 5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5 -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0C169133" w14:textId="71501CAC" w:rsidR="00031418" w:rsidRDefault="004E16B3" w:rsidP="004E16B3">
      <w:pPr>
        <w:spacing w:after="40"/>
      </w:pPr>
      <w:r>
        <w:t xml:space="preserve">Find </w:t>
      </w:r>
      <w:r w:rsidRPr="004E16B3">
        <w:rPr>
          <w:position w:val="-6"/>
        </w:rPr>
        <w:object w:dxaOrig="200" w:dyaOrig="220" w14:anchorId="34CCE095">
          <v:shape id="_x0000_i1294" type="#_x0000_t75" style="width:10.05pt;height:10.85pt" o:ole="">
            <v:imagedata r:id="rId116" o:title=""/>
          </v:shape>
          <o:OLEObject Type="Embed" ProgID="Equation.DSMT4" ShapeID="_x0000_i1294" DrawAspect="Content" ObjectID="_1850626830" r:id="rId117"/>
        </w:object>
      </w:r>
      <w:r>
        <w:t xml:space="preserve"> </w:t>
      </w:r>
      <w:r>
        <w:t xml:space="preserve">so that </w:t>
      </w:r>
      <w:r w:rsidRPr="004E16B3">
        <w:rPr>
          <w:position w:val="-46"/>
        </w:rPr>
        <w:object w:dxaOrig="2120" w:dyaOrig="1040" w14:anchorId="1BBD736E">
          <v:shape id="_x0000_i1298" type="#_x0000_t75" style="width:106.2pt;height:51.9pt" o:ole="">
            <v:imagedata r:id="rId118" o:title=""/>
          </v:shape>
          <o:OLEObject Type="Embed" ProgID="Equation.DSMT4" ShapeID="_x0000_i1298" DrawAspect="Content" ObjectID="_1850626831" r:id="rId119"/>
        </w:object>
      </w:r>
      <w:r>
        <w:t xml:space="preserve"> </w:t>
      </w:r>
      <w:r>
        <w:t xml:space="preserve">is continuous at </w:t>
      </w:r>
      <w:r w:rsidRPr="004E16B3">
        <w:rPr>
          <w:position w:val="-6"/>
        </w:rPr>
        <w:object w:dxaOrig="520" w:dyaOrig="279" w14:anchorId="07B892AC">
          <v:shape id="_x0000_i1302" type="#_x0000_t75" style="width:26.15pt;height:14.1pt" o:ole="">
            <v:imagedata r:id="rId120" o:title=""/>
          </v:shape>
          <o:OLEObject Type="Embed" ProgID="Equation.DSMT4" ShapeID="_x0000_i1302" DrawAspect="Content" ObjectID="_1850626832" r:id="rId121"/>
        </w:object>
      </w:r>
      <w:r>
        <w:t>.</w:t>
      </w:r>
    </w:p>
    <w:p w14:paraId="58CD018E" w14:textId="699DB0D9" w:rsidR="00031418" w:rsidRDefault="004E16B3" w:rsidP="004E16B3">
      <w:pPr>
        <w:spacing w:after="80"/>
      </w:pPr>
      <w:r>
        <w:rPr>
          <w:i/>
          <w:color w:val="646464"/>
          <w:sz w:val="22"/>
        </w:rPr>
        <w:t xml:space="preserve">Tìm </w:t>
      </w:r>
      <w:r w:rsidRPr="004E16B3">
        <w:rPr>
          <w:position w:val="-6"/>
        </w:rPr>
        <w:object w:dxaOrig="200" w:dyaOrig="220" w14:anchorId="189C4CA8">
          <v:shape id="_x0000_i1306" type="#_x0000_t75" style="width:10.05pt;height:10.85pt" o:ole="">
            <v:imagedata r:id="rId122" o:title=""/>
          </v:shape>
          <o:OLEObject Type="Embed" ProgID="Equation.DSMT4" ShapeID="_x0000_i1306" DrawAspect="Content" ObjectID="_1850626833" r:id="rId12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đ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</w:t>
      </w:r>
      <w:r w:rsidRPr="004E16B3">
        <w:rPr>
          <w:position w:val="-46"/>
        </w:rPr>
        <w:object w:dxaOrig="2120" w:dyaOrig="1040" w14:anchorId="4530B39D">
          <v:shape id="_x0000_i1310" type="#_x0000_t75" style="width:106.2pt;height:51.9pt" o:ole="">
            <v:imagedata r:id="rId124" o:title=""/>
          </v:shape>
          <o:OLEObject Type="Embed" ProgID="Equation.DSMT4" ShapeID="_x0000_i1310" DrawAspect="Content" ObjectID="_1850626834" r:id="rId12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liên t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 t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 xml:space="preserve">i </w:t>
      </w:r>
      <w:r w:rsidRPr="004E16B3">
        <w:rPr>
          <w:position w:val="-6"/>
        </w:rPr>
        <w:object w:dxaOrig="520" w:dyaOrig="279" w14:anchorId="35ABFEBA">
          <v:shape id="_x0000_i1314" type="#_x0000_t75" style="width:26.15pt;height:14.1pt" o:ole="">
            <v:imagedata r:id="rId126" o:title=""/>
          </v:shape>
          <o:OLEObject Type="Embed" ProgID="Equation.DSMT4" ShapeID="_x0000_i1314" DrawAspect="Content" ObjectID="_1850626835" r:id="rId127"/>
        </w:object>
      </w:r>
      <w:r>
        <w:rPr>
          <w:i/>
          <w:color w:val="646464"/>
          <w:sz w:val="22"/>
        </w:rPr>
        <w:t>.</w:t>
      </w:r>
    </w:p>
    <w:p w14:paraId="4BC18EFC" w14:textId="77777777" w:rsidR="00031418" w:rsidRDefault="004E16B3" w:rsidP="004E16B3">
      <w:pPr>
        <w:spacing w:after="40"/>
      </w:pPr>
      <w:r>
        <w:rPr>
          <w:b/>
          <w:color w:val="006400"/>
        </w:rPr>
        <w:t>Solution:</w:t>
      </w:r>
    </w:p>
    <w:p w14:paraId="5B9730B0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233B34B" w14:textId="6AA0178A" w:rsidR="00031418" w:rsidRDefault="004E16B3" w:rsidP="004E16B3">
      <w:pPr>
        <w:spacing w:after="40"/>
      </w:pPr>
      <w:r w:rsidRPr="004E16B3">
        <w:rPr>
          <w:position w:val="-20"/>
        </w:rPr>
        <w:object w:dxaOrig="1340" w:dyaOrig="440" w14:anchorId="0E81752F">
          <v:shape id="_x0000_i1318" type="#_x0000_t75" style="width:67.15pt;height:22.1pt" o:ole="">
            <v:imagedata r:id="rId128" o:title=""/>
          </v:shape>
          <o:OLEObject Type="Embed" ProgID="Equation.DSMT4" ShapeID="_x0000_i1318" DrawAspect="Content" ObjectID="_1850626836" r:id="rId129"/>
        </w:object>
      </w:r>
      <w:r>
        <w:t xml:space="preserve">. Need </w:t>
      </w:r>
      <w:r w:rsidRPr="004E16B3">
        <w:rPr>
          <w:position w:val="-6"/>
        </w:rPr>
        <w:object w:dxaOrig="560" w:dyaOrig="279" w14:anchorId="03F3EB04">
          <v:shape id="_x0000_i1322" type="#_x0000_t75" style="width:28.15pt;height:14.1pt" o:ole="">
            <v:imagedata r:id="rId130" o:title=""/>
          </v:shape>
          <o:OLEObject Type="Embed" ProgID="Equation.DSMT4" ShapeID="_x0000_i1322" DrawAspect="Content" ObjectID="_1850626837" r:id="rId131"/>
        </w:object>
      </w:r>
      <w:r>
        <w:t>.</w:t>
      </w:r>
    </w:p>
    <w:p w14:paraId="2472188B" w14:textId="0369AA23" w:rsidR="00031418" w:rsidRDefault="004E16B3" w:rsidP="004E16B3">
      <w:pPr>
        <w:spacing w:after="80"/>
      </w:pPr>
      <w:r w:rsidRPr="004E16B3">
        <w:rPr>
          <w:position w:val="-20"/>
        </w:rPr>
        <w:object w:dxaOrig="1340" w:dyaOrig="440" w14:anchorId="0D743DC0">
          <v:shape id="_x0000_i1326" type="#_x0000_t75" style="width:67.15pt;height:22.1pt" o:ole="">
            <v:imagedata r:id="rId132" o:title=""/>
          </v:shape>
          <o:OLEObject Type="Embed" ProgID="Equation.DSMT4" ShapeID="_x0000_i1326" DrawAspect="Content" ObjectID="_1850626838" r:id="rId133"/>
        </w:object>
      </w:r>
      <w:r>
        <w:rPr>
          <w:i/>
          <w:color w:val="646464"/>
          <w:sz w:val="22"/>
        </w:rPr>
        <w:t>. C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 xml:space="preserve">n </w:t>
      </w:r>
      <w:r w:rsidRPr="004E16B3">
        <w:rPr>
          <w:position w:val="-6"/>
        </w:rPr>
        <w:object w:dxaOrig="560" w:dyaOrig="279" w14:anchorId="2F86E6B0">
          <v:shape id="_x0000_i1330" type="#_x0000_t75" style="width:28.15pt;height:14.1pt" o:ole="">
            <v:imagedata r:id="rId134" o:title=""/>
          </v:shape>
          <o:OLEObject Type="Embed" ProgID="Equation.DSMT4" ShapeID="_x0000_i1330" DrawAspect="Content" ObjectID="_1850626839" r:id="rId135"/>
        </w:object>
      </w:r>
      <w:r>
        <w:rPr>
          <w:i/>
          <w:color w:val="646464"/>
          <w:sz w:val="22"/>
        </w:rPr>
        <w:t>.</w:t>
      </w:r>
    </w:p>
    <w:p w14:paraId="48244D3C" w14:textId="77777777" w:rsidR="00031418" w:rsidRDefault="004E16B3" w:rsidP="004E16B3">
      <w:pPr>
        <w:spacing w:after="40"/>
      </w:pPr>
      <w:r>
        <w:rPr>
          <w:b/>
        </w:rPr>
        <w:t xml:space="preserve">Question 6 </w:t>
      </w:r>
      <w:r>
        <w:rPr>
          <w:b/>
          <w:i/>
          <w:color w:val="B40000"/>
          <w:sz w:val="20"/>
        </w:rPr>
        <w:t xml:space="preserve">[Advanced Application] </w:t>
      </w:r>
      <w:r>
        <w:rPr>
          <w:i/>
          <w:color w:val="646464"/>
          <w:sz w:val="18"/>
        </w:rPr>
        <w:t>(Câu 6 -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 cao)</w:t>
      </w:r>
    </w:p>
    <w:p w14:paraId="33B3CE3D" w14:textId="3A3984B2" w:rsidR="00031418" w:rsidRDefault="004E16B3" w:rsidP="004E16B3">
      <w:pPr>
        <w:spacing w:after="40"/>
      </w:pPr>
      <w:r>
        <w:t xml:space="preserve">Prove </w:t>
      </w:r>
      <w:r w:rsidRPr="004E16B3">
        <w:rPr>
          <w:position w:val="-6"/>
        </w:rPr>
        <w:object w:dxaOrig="920" w:dyaOrig="220" w14:anchorId="5F31063A">
          <v:shape id="_x0000_i1334" type="#_x0000_t75" style="width:45.85pt;height:10.85pt" o:ole="">
            <v:imagedata r:id="rId136" o:title=""/>
          </v:shape>
          <o:OLEObject Type="Embed" ProgID="Equation.DSMT4" ShapeID="_x0000_i1334" DrawAspect="Content" ObjectID="_1850626840" r:id="rId137"/>
        </w:object>
      </w:r>
      <w:r>
        <w:t xml:space="preserve"> </w:t>
      </w:r>
      <w:r>
        <w:t xml:space="preserve">has at least one </w:t>
      </w:r>
      <w:r>
        <w:t xml:space="preserve">solution in </w:t>
      </w:r>
      <w:r w:rsidRPr="004E16B3">
        <w:rPr>
          <w:position w:val="-24"/>
        </w:rPr>
        <w:object w:dxaOrig="639" w:dyaOrig="620" w14:anchorId="49145EB2">
          <v:shape id="_x0000_i1338" type="#_x0000_t75" style="width:31.8pt;height:30.95pt" o:ole="">
            <v:imagedata r:id="rId138" o:title=""/>
          </v:shape>
          <o:OLEObject Type="Embed" ProgID="Equation.DSMT4" ShapeID="_x0000_i1338" DrawAspect="Content" ObjectID="_1850626841" r:id="rId139"/>
        </w:object>
      </w:r>
      <w:r>
        <w:t>.</w:t>
      </w:r>
    </w:p>
    <w:p w14:paraId="13FBD307" w14:textId="0191BDA6" w:rsidR="00031418" w:rsidRDefault="004E16B3" w:rsidP="004E16B3">
      <w:pPr>
        <w:spacing w:after="80"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ng minh </w:t>
      </w:r>
      <w:r w:rsidRPr="004E16B3">
        <w:rPr>
          <w:position w:val="-6"/>
        </w:rPr>
        <w:object w:dxaOrig="920" w:dyaOrig="220" w14:anchorId="1D69890D">
          <v:shape id="_x0000_i1342" type="#_x0000_t75" style="width:45.85pt;height:10.85pt" o:ole="">
            <v:imagedata r:id="rId140" o:title=""/>
          </v:shape>
          <o:OLEObject Type="Embed" ProgID="Equation.DSMT4" ShapeID="_x0000_i1342" DrawAspect="Content" ObjectID="_1850626842" r:id="rId14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có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m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t nghi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m trong </w:t>
      </w:r>
      <w:r w:rsidRPr="004E16B3">
        <w:rPr>
          <w:position w:val="-24"/>
        </w:rPr>
        <w:object w:dxaOrig="639" w:dyaOrig="620" w14:anchorId="40A7EBFA">
          <v:shape id="_x0000_i1346" type="#_x0000_t75" style="width:31.8pt;height:30.95pt" o:ole="">
            <v:imagedata r:id="rId142" o:title=""/>
          </v:shape>
          <o:OLEObject Type="Embed" ProgID="Equation.DSMT4" ShapeID="_x0000_i1346" DrawAspect="Content" ObjectID="_1850626843" r:id="rId143"/>
        </w:object>
      </w:r>
      <w:r>
        <w:rPr>
          <w:i/>
          <w:color w:val="646464"/>
          <w:sz w:val="22"/>
        </w:rPr>
        <w:t>.</w:t>
      </w:r>
    </w:p>
    <w:p w14:paraId="3EDB775A" w14:textId="77777777" w:rsidR="00031418" w:rsidRDefault="004E16B3" w:rsidP="004E16B3">
      <w:pPr>
        <w:spacing w:after="40"/>
      </w:pPr>
      <w:r>
        <w:rPr>
          <w:b/>
          <w:color w:val="006400"/>
        </w:rPr>
        <w:t>Solution:</w:t>
      </w:r>
    </w:p>
    <w:p w14:paraId="047EA04D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8D84CF8" w14:textId="690F531E" w:rsidR="00031418" w:rsidRDefault="004E16B3" w:rsidP="004E16B3">
      <w:pPr>
        <w:spacing w:after="40"/>
      </w:pPr>
      <w:r>
        <w:t xml:space="preserve">Let </w:t>
      </w:r>
      <w:r w:rsidRPr="004E16B3">
        <w:rPr>
          <w:position w:val="-10"/>
        </w:rPr>
        <w:object w:dxaOrig="1560" w:dyaOrig="320" w14:anchorId="78A65065">
          <v:shape id="_x0000_i1350" type="#_x0000_t75" style="width:78.05pt;height:16.1pt" o:ole="">
            <v:imagedata r:id="rId144" o:title=""/>
          </v:shape>
          <o:OLEObject Type="Embed" ProgID="Equation.DSMT4" ShapeID="_x0000_i1350" DrawAspect="Content" ObjectID="_1850626844" r:id="rId145"/>
        </w:object>
      </w:r>
      <w:r>
        <w:t xml:space="preserve">. </w:t>
      </w:r>
      <w:r w:rsidRPr="004E16B3">
        <w:rPr>
          <w:position w:val="-10"/>
        </w:rPr>
        <w:object w:dxaOrig="1180" w:dyaOrig="320" w14:anchorId="6522351B">
          <v:shape id="_x0000_i1354" type="#_x0000_t75" style="width:59.15pt;height:16.1pt" o:ole="">
            <v:imagedata r:id="rId146" o:title=""/>
          </v:shape>
          <o:OLEObject Type="Embed" ProgID="Equation.DSMT4" ShapeID="_x0000_i1354" DrawAspect="Content" ObjectID="_1850626845" r:id="rId147"/>
        </w:object>
      </w:r>
      <w:r>
        <w:t xml:space="preserve">, </w:t>
      </w:r>
      <w:r w:rsidRPr="004E16B3">
        <w:rPr>
          <w:position w:val="-24"/>
        </w:rPr>
        <w:object w:dxaOrig="1540" w:dyaOrig="620" w14:anchorId="4BCA0A27">
          <v:shape id="_x0000_i1358" type="#_x0000_t75" style="width:76.85pt;height:30.95pt" o:ole="">
            <v:imagedata r:id="rId148" o:title=""/>
          </v:shape>
          <o:OLEObject Type="Embed" ProgID="Equation.DSMT4" ShapeID="_x0000_i1358" DrawAspect="Content" ObjectID="_1850626846" r:id="rId149"/>
        </w:object>
      </w:r>
      <w:r>
        <w:t>. By IVT. ■</w:t>
      </w:r>
    </w:p>
    <w:p w14:paraId="6D0D72E6" w14:textId="46F33EEA" w:rsidR="00031418" w:rsidRDefault="004E16B3" w:rsidP="004E16B3">
      <w:pPr>
        <w:spacing w:after="80"/>
      </w:pPr>
      <w:r>
        <w:rPr>
          <w:i/>
          <w:color w:val="646464"/>
          <w:sz w:val="22"/>
        </w:rPr>
        <w:t>Đ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 xml:space="preserve">t </w:t>
      </w:r>
      <w:r w:rsidRPr="004E16B3">
        <w:rPr>
          <w:position w:val="-10"/>
        </w:rPr>
        <w:object w:dxaOrig="1560" w:dyaOrig="320" w14:anchorId="766ED03D">
          <v:shape id="_x0000_i1362" type="#_x0000_t75" style="width:78.05pt;height:16.1pt" o:ole="">
            <v:imagedata r:id="rId150" o:title=""/>
          </v:shape>
          <o:OLEObject Type="Embed" ProgID="Equation.DSMT4" ShapeID="_x0000_i1362" DrawAspect="Content" ObjectID="_1850626847" r:id="rId151"/>
        </w:object>
      </w:r>
      <w:r>
        <w:rPr>
          <w:i/>
          <w:color w:val="646464"/>
          <w:sz w:val="22"/>
        </w:rPr>
        <w:t xml:space="preserve">. </w:t>
      </w:r>
      <w:r w:rsidRPr="004E16B3">
        <w:rPr>
          <w:position w:val="-10"/>
        </w:rPr>
        <w:object w:dxaOrig="1180" w:dyaOrig="320" w14:anchorId="45172E7E">
          <v:shape id="_x0000_i1366" type="#_x0000_t75" style="width:59.15pt;height:16.1pt" o:ole="">
            <v:imagedata r:id="rId152" o:title=""/>
          </v:shape>
          <o:OLEObject Type="Embed" ProgID="Equation.DSMT4" ShapeID="_x0000_i1366" DrawAspect="Content" ObjectID="_1850626848" r:id="rId153"/>
        </w:object>
      </w:r>
      <w:r>
        <w:rPr>
          <w:i/>
          <w:color w:val="646464"/>
          <w:sz w:val="22"/>
        </w:rPr>
        <w:t xml:space="preserve">, </w:t>
      </w:r>
      <w:r w:rsidRPr="004E16B3">
        <w:rPr>
          <w:position w:val="-24"/>
        </w:rPr>
        <w:object w:dxaOrig="1540" w:dyaOrig="620" w14:anchorId="5214E5CE">
          <v:shape id="_x0000_i1370" type="#_x0000_t75" style="width:76.85pt;height:30.95pt" o:ole="">
            <v:imagedata r:id="rId154" o:title=""/>
          </v:shape>
          <o:OLEObject Type="Embed" ProgID="Equation.DSMT4" ShapeID="_x0000_i1370" DrawAspect="Content" ObjectID="_1850626849" r:id="rId155"/>
        </w:object>
      </w:r>
      <w:r>
        <w:rPr>
          <w:i/>
          <w:color w:val="646464"/>
          <w:sz w:val="22"/>
        </w:rPr>
        <w:t>. Theo ĐL GTTN. ■</w:t>
      </w:r>
    </w:p>
    <w:p w14:paraId="37FDD339" w14:textId="77777777" w:rsidR="00031418" w:rsidRDefault="004E16B3" w:rsidP="004E16B3">
      <w:pPr>
        <w:spacing w:before="200" w:after="120"/>
      </w:pPr>
      <w:r>
        <w:rPr>
          <w:b/>
          <w:color w:val="006400"/>
          <w:sz w:val="26"/>
        </w:rPr>
        <w:t>HOMEWORK / REVISION</w:t>
      </w:r>
    </w:p>
    <w:p w14:paraId="1F9CFA51" w14:textId="77777777" w:rsidR="00031418" w:rsidRDefault="004E16B3" w:rsidP="004E16B3">
      <w:pPr>
        <w:spacing w:after="80"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v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nhà / 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p)</w:t>
      </w:r>
    </w:p>
    <w:p w14:paraId="643BA946" w14:textId="77777777" w:rsidR="00031418" w:rsidRDefault="004E16B3" w:rsidP="004E16B3">
      <w:pPr>
        <w:spacing w:after="120"/>
      </w:pPr>
      <w:r>
        <w:t>1. Practice limits.</w:t>
      </w:r>
    </w:p>
    <w:p w14:paraId="5FD9D6F1" w14:textId="77777777" w:rsidR="00031418" w:rsidRDefault="004E16B3" w:rsidP="004E16B3">
      <w:pPr>
        <w:spacing w:after="120"/>
      </w:pPr>
      <w:r>
        <w:t>2. Complete exercises.</w:t>
      </w:r>
    </w:p>
    <w:p w14:paraId="4317C6B3" w14:textId="77777777" w:rsidR="00031418" w:rsidRDefault="004E16B3" w:rsidP="004E16B3">
      <w:pPr>
        <w:spacing w:after="120"/>
      </w:pPr>
      <w:r>
        <w:t>3. Preview: Exponential and Logarithmic Functions.</w:t>
      </w:r>
    </w:p>
    <w:sectPr w:rsidR="00031418" w:rsidSect="004E16B3">
      <w:pgSz w:w="12240" w:h="15840"/>
      <w:pgMar w:top="1134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418"/>
    <w:rsid w:val="00034616"/>
    <w:rsid w:val="0006063C"/>
    <w:rsid w:val="0015074B"/>
    <w:rsid w:val="0029639D"/>
    <w:rsid w:val="00326F90"/>
    <w:rsid w:val="004E16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25922"/>
  <w14:defaultImageDpi w14:val="330"/>
  <w15:docId w15:val="{8C871C9D-5807-42A2-A5CB-CBB05E01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4E16B3"/>
    <w:pPr>
      <w:tabs>
        <w:tab w:val="center" w:pos="4320"/>
        <w:tab w:val="right" w:pos="8640"/>
      </w:tabs>
      <w:spacing w:after="120"/>
    </w:pPr>
    <w:rPr>
      <w:b/>
      <w:color w:val="0000FF"/>
    </w:rPr>
  </w:style>
  <w:style w:type="character" w:customStyle="1" w:styleId="MTDisplayEquationChar">
    <w:name w:val="MTDisplayEquation Char"/>
    <w:basedOn w:val="DefaultParagraphFont"/>
    <w:link w:val="MTDisplayEquation"/>
    <w:rsid w:val="004E16B3"/>
    <w:rPr>
      <w:rFonts w:ascii="Times New Roman" w:hAnsi="Times New Roman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55" Type="http://schemas.openxmlformats.org/officeDocument/2006/relationships/oleObject" Target="embeddings/oleObject75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70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fontTable" Target="fontTable.xml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157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dcterms:created xsi:type="dcterms:W3CDTF">2013-12-23T23:15:00Z</dcterms:created>
  <dcterms:modified xsi:type="dcterms:W3CDTF">2026-09-11T02:14:00Z</dcterms:modified>
  <cp:category/>
</cp:coreProperties>
</file>