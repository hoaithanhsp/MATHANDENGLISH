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AE7B8" w14:textId="6C4B94B3" w:rsidR="00212CFB" w:rsidRDefault="007237D3" w:rsidP="007237D3">
      <w:pPr>
        <w:spacing w:after="0"/>
        <w:contextualSpacing/>
      </w:pPr>
      <w:r>
        <w:t>School: Khuc Thua Du High School</w:t>
      </w:r>
      <w:r>
        <w:br/>
        <w:t>Department: Mathematics and Informatics Department</w:t>
      </w:r>
      <w:r>
        <w:br/>
        <w:t xml:space="preserve">Teacher\prime </w:t>
      </w:r>
      <w:r>
        <w:t>s name: Tran Hoai Thanh</w:t>
      </w:r>
      <w:r>
        <w:br/>
        <w:t>Date of preparation: December 2026</w:t>
      </w:r>
      <w:r>
        <w:br/>
        <w:t>Teaching date: Week 15, December 2026</w:t>
      </w:r>
    </w:p>
    <w:p w14:paraId="5CD85C54" w14:textId="77777777" w:rsidR="00212CFB" w:rsidRDefault="007237D3">
      <w:pPr>
        <w:spacing w:after="240"/>
        <w:jc w:val="center"/>
      </w:pPr>
      <w:r>
        <w:rPr>
          <w:b/>
          <w:sz w:val="28"/>
        </w:rPr>
        <w:t>Topic 8: "Combinatorics and Probability"</w:t>
      </w:r>
    </w:p>
    <w:p w14:paraId="735ADE3A" w14:textId="77777777" w:rsidR="00212CFB" w:rsidRDefault="007237D3">
      <w:pPr>
        <w:spacing w:before="120" w:after="120"/>
      </w:pPr>
      <w:r>
        <w:rPr>
          <w:b/>
          <w:sz w:val="26"/>
        </w:rPr>
        <w:t>I. OBJECTIVES</w:t>
      </w:r>
    </w:p>
    <w:p w14:paraId="000C3D80" w14:textId="77777777" w:rsidR="00212CFB" w:rsidRDefault="007237D3">
      <w:pPr>
        <w:spacing w:after="80"/>
      </w:pPr>
      <w:r>
        <w:rPr>
          <w:i/>
          <w:color w:val="646464"/>
          <w:sz w:val="22"/>
        </w:rPr>
        <w:t>(m</w:t>
      </w:r>
      <w:r>
        <w:rPr>
          <w:i/>
          <w:color w:val="646464"/>
          <w:sz w:val="22"/>
        </w:rPr>
        <w:t>ụ</w:t>
      </w:r>
      <w:r>
        <w:rPr>
          <w:i/>
          <w:color w:val="646464"/>
          <w:sz w:val="22"/>
        </w:rPr>
        <w:t xml:space="preserve">c </w:t>
      </w:r>
      <w:r>
        <w:rPr>
          <w:i/>
          <w:color w:val="646464"/>
          <w:sz w:val="22"/>
        </w:rPr>
        <w:t>tiêu)</w:t>
      </w:r>
    </w:p>
    <w:p w14:paraId="70A016A9" w14:textId="77777777" w:rsidR="00212CFB" w:rsidRDefault="007237D3">
      <w:pPr>
        <w:spacing w:after="120"/>
      </w:pPr>
      <w:r>
        <w:rPr>
          <w:b/>
        </w:rPr>
        <w:t>1. Knowledge:</w:t>
      </w:r>
    </w:p>
    <w:p w14:paraId="48925652" w14:textId="77777777" w:rsidR="00212CFB" w:rsidRDefault="007237D3">
      <w:pPr>
        <w:spacing w:after="80"/>
      </w:pPr>
      <w:r>
        <w:rPr>
          <w:i/>
          <w:color w:val="646464"/>
          <w:sz w:val="22"/>
        </w:rPr>
        <w:t>(ki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n th</w:t>
      </w:r>
      <w:r>
        <w:rPr>
          <w:i/>
          <w:color w:val="646464"/>
          <w:sz w:val="22"/>
        </w:rPr>
        <w:t>ứ</w:t>
      </w:r>
      <w:r>
        <w:rPr>
          <w:i/>
          <w:color w:val="646464"/>
          <w:sz w:val="22"/>
        </w:rPr>
        <w:t>c:)</w:t>
      </w:r>
    </w:p>
    <w:p w14:paraId="310651E5" w14:textId="77777777" w:rsidR="00212CFB" w:rsidRDefault="007237D3">
      <w:pPr>
        <w:spacing w:after="120"/>
        <w:ind w:left="283"/>
      </w:pPr>
      <w:r>
        <w:t>• Master counting principles, permutations, combinations.</w:t>
      </w:r>
    </w:p>
    <w:p w14:paraId="5A808A51" w14:textId="77777777" w:rsidR="00212CFB" w:rsidRDefault="007237D3">
      <w:pPr>
        <w:spacing w:after="120"/>
        <w:ind w:left="283"/>
      </w:pPr>
      <w:r>
        <w:t>• Apply the Binomial Theorem.</w:t>
      </w:r>
    </w:p>
    <w:p w14:paraId="1047343F" w14:textId="77777777" w:rsidR="00212CFB" w:rsidRDefault="007237D3">
      <w:pPr>
        <w:spacing w:after="120"/>
        <w:ind w:left="283"/>
      </w:pPr>
      <w:r>
        <w:t>• Solve probability problems using classical and conditional probability.</w:t>
      </w:r>
    </w:p>
    <w:p w14:paraId="16AC212B" w14:textId="77777777" w:rsidR="00212CFB" w:rsidRDefault="007237D3">
      <w:pPr>
        <w:spacing w:before="120" w:after="120"/>
      </w:pPr>
      <w:r>
        <w:rPr>
          <w:b/>
        </w:rPr>
        <w:t>2. Competencies:</w:t>
      </w:r>
    </w:p>
    <w:p w14:paraId="64811EA6" w14:textId="77777777" w:rsidR="00212CFB" w:rsidRDefault="007237D3">
      <w:pPr>
        <w:spacing w:after="80"/>
      </w:pPr>
      <w:r>
        <w:rPr>
          <w:i/>
          <w:color w:val="646464"/>
          <w:sz w:val="22"/>
        </w:rPr>
        <w:t>(năng l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c:)</w:t>
      </w:r>
    </w:p>
    <w:p w14:paraId="4881B0B4" w14:textId="77777777" w:rsidR="00212CFB" w:rsidRDefault="007237D3">
      <w:pPr>
        <w:spacing w:after="120"/>
        <w:ind w:left="283"/>
      </w:pPr>
      <w:r>
        <w:t>• Mathematical thinking and reas</w:t>
      </w:r>
      <w:r>
        <w:t>oning competency.</w:t>
      </w:r>
    </w:p>
    <w:p w14:paraId="3264C089" w14:textId="77777777" w:rsidR="00212CFB" w:rsidRDefault="007237D3">
      <w:pPr>
        <w:spacing w:after="80"/>
        <w:ind w:left="283"/>
      </w:pPr>
      <w:r>
        <w:rPr>
          <w:i/>
          <w:color w:val="646464"/>
          <w:sz w:val="22"/>
        </w:rPr>
        <w:t xml:space="preserve">  (Năng l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 tư duy và l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p lu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n toán h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c.)</w:t>
      </w:r>
    </w:p>
    <w:p w14:paraId="68F51F35" w14:textId="77777777" w:rsidR="007237D3" w:rsidRDefault="007237D3">
      <w:pPr>
        <w:spacing w:after="120"/>
        <w:ind w:left="283"/>
      </w:pPr>
      <w:r>
        <w:t>• Mathematical problem-solving competency.</w:t>
      </w:r>
    </w:p>
    <w:p w14:paraId="19328123" w14:textId="545556F0" w:rsidR="00212CFB" w:rsidRDefault="007237D3">
      <w:pPr>
        <w:spacing w:after="80"/>
        <w:ind w:left="283"/>
      </w:pPr>
      <w:r>
        <w:rPr>
          <w:i/>
          <w:color w:val="646464"/>
          <w:sz w:val="22"/>
        </w:rPr>
        <w:t xml:space="preserve"> (Năng l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 quy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t v</w:t>
      </w:r>
      <w:r>
        <w:rPr>
          <w:i/>
          <w:color w:val="646464"/>
          <w:sz w:val="22"/>
        </w:rPr>
        <w:t>ấ</w:t>
      </w:r>
      <w:r>
        <w:rPr>
          <w:i/>
          <w:color w:val="646464"/>
          <w:sz w:val="22"/>
        </w:rPr>
        <w:t>n đ</w:t>
      </w:r>
      <w:r>
        <w:rPr>
          <w:i/>
          <w:color w:val="646464"/>
          <w:sz w:val="22"/>
        </w:rPr>
        <w:t>ề</w:t>
      </w:r>
      <w:r>
        <w:rPr>
          <w:i/>
          <w:color w:val="646464"/>
          <w:sz w:val="22"/>
        </w:rPr>
        <w:t xml:space="preserve"> toán h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c.)</w:t>
      </w:r>
    </w:p>
    <w:p w14:paraId="4190DC74" w14:textId="77777777" w:rsidR="00212CFB" w:rsidRDefault="007237D3">
      <w:pPr>
        <w:spacing w:after="120"/>
        <w:ind w:left="283"/>
      </w:pPr>
      <w:r>
        <w:t>• Mathematical communication competency.</w:t>
      </w:r>
    </w:p>
    <w:p w14:paraId="6D662594" w14:textId="77777777" w:rsidR="00212CFB" w:rsidRDefault="007237D3">
      <w:pPr>
        <w:spacing w:after="80"/>
        <w:ind w:left="283"/>
      </w:pPr>
      <w:r>
        <w:rPr>
          <w:i/>
          <w:color w:val="646464"/>
          <w:sz w:val="22"/>
        </w:rPr>
        <w:t xml:space="preserve">  (Năng l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 giao ti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p toán h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c.)</w:t>
      </w:r>
    </w:p>
    <w:p w14:paraId="02BC9DFF" w14:textId="77777777" w:rsidR="00212CFB" w:rsidRDefault="007237D3">
      <w:pPr>
        <w:spacing w:after="120"/>
        <w:ind w:left="283"/>
      </w:pPr>
      <w:r>
        <w:t>• Mathematical modeling competency.</w:t>
      </w:r>
    </w:p>
    <w:p w14:paraId="19060399" w14:textId="77777777" w:rsidR="00212CFB" w:rsidRDefault="007237D3">
      <w:pPr>
        <w:spacing w:after="80"/>
        <w:ind w:left="283"/>
      </w:pPr>
      <w:r>
        <w:rPr>
          <w:i/>
          <w:color w:val="646464"/>
          <w:sz w:val="22"/>
        </w:rPr>
        <w:t xml:space="preserve">  </w:t>
      </w:r>
      <w:r>
        <w:rPr>
          <w:i/>
          <w:color w:val="646464"/>
          <w:sz w:val="22"/>
        </w:rPr>
        <w:t>(Năng l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 mô hình hóa toán h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c.)</w:t>
      </w:r>
    </w:p>
    <w:p w14:paraId="16C4D4C3" w14:textId="77777777" w:rsidR="00212CFB" w:rsidRDefault="007237D3">
      <w:pPr>
        <w:spacing w:after="120"/>
        <w:ind w:left="283"/>
      </w:pPr>
      <w:r>
        <w:t>• Competency in using mathematical tools.</w:t>
      </w:r>
    </w:p>
    <w:p w14:paraId="1822EE98" w14:textId="77777777" w:rsidR="00212CFB" w:rsidRDefault="007237D3">
      <w:pPr>
        <w:spacing w:after="80"/>
        <w:ind w:left="283"/>
      </w:pPr>
      <w:r>
        <w:rPr>
          <w:i/>
          <w:color w:val="646464"/>
          <w:sz w:val="22"/>
        </w:rPr>
        <w:t xml:space="preserve">  (Năng l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 s</w:t>
      </w:r>
      <w:r>
        <w:rPr>
          <w:i/>
          <w:color w:val="646464"/>
          <w:sz w:val="22"/>
        </w:rPr>
        <w:t>ử</w:t>
      </w:r>
      <w:r>
        <w:rPr>
          <w:i/>
          <w:color w:val="646464"/>
          <w:sz w:val="22"/>
        </w:rPr>
        <w:t xml:space="preserve"> d</w:t>
      </w:r>
      <w:r>
        <w:rPr>
          <w:i/>
          <w:color w:val="646464"/>
          <w:sz w:val="22"/>
        </w:rPr>
        <w:t>ụ</w:t>
      </w:r>
      <w:r>
        <w:rPr>
          <w:i/>
          <w:color w:val="646464"/>
          <w:sz w:val="22"/>
        </w:rPr>
        <w:t>ng công c</w:t>
      </w:r>
      <w:r>
        <w:rPr>
          <w:i/>
          <w:color w:val="646464"/>
          <w:sz w:val="22"/>
        </w:rPr>
        <w:t>ụ</w:t>
      </w:r>
      <w:r>
        <w:rPr>
          <w:i/>
          <w:color w:val="646464"/>
          <w:sz w:val="22"/>
        </w:rPr>
        <w:t>, phương ti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>n toán h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c.)</w:t>
      </w:r>
    </w:p>
    <w:p w14:paraId="0F280813" w14:textId="77777777" w:rsidR="00212CFB" w:rsidRDefault="007237D3">
      <w:pPr>
        <w:spacing w:before="120" w:after="120"/>
      </w:pPr>
      <w:r>
        <w:rPr>
          <w:b/>
        </w:rPr>
        <w:t>3. Qualities:</w:t>
      </w:r>
    </w:p>
    <w:p w14:paraId="0DCA85FD" w14:textId="77777777" w:rsidR="00212CFB" w:rsidRDefault="007237D3">
      <w:pPr>
        <w:spacing w:after="80"/>
      </w:pPr>
      <w:r>
        <w:rPr>
          <w:i/>
          <w:color w:val="646464"/>
          <w:sz w:val="22"/>
        </w:rPr>
        <w:t>(ph</w:t>
      </w:r>
      <w:r>
        <w:rPr>
          <w:i/>
          <w:color w:val="646464"/>
          <w:sz w:val="22"/>
        </w:rPr>
        <w:t>ẩ</w:t>
      </w:r>
      <w:r>
        <w:rPr>
          <w:i/>
          <w:color w:val="646464"/>
          <w:sz w:val="22"/>
        </w:rPr>
        <w:t>m ch</w:t>
      </w:r>
      <w:r>
        <w:rPr>
          <w:i/>
          <w:color w:val="646464"/>
          <w:sz w:val="22"/>
        </w:rPr>
        <w:t>ấ</w:t>
      </w:r>
      <w:r>
        <w:rPr>
          <w:i/>
          <w:color w:val="646464"/>
          <w:sz w:val="22"/>
        </w:rPr>
        <w:t>t:)</w:t>
      </w:r>
    </w:p>
    <w:p w14:paraId="2D830085" w14:textId="77777777" w:rsidR="00212CFB" w:rsidRDefault="007237D3">
      <w:pPr>
        <w:spacing w:after="120"/>
        <w:ind w:left="283"/>
      </w:pPr>
      <w:r>
        <w:t>• Foster carefulness, accuracy, logical and systematic thinking.</w:t>
      </w:r>
    </w:p>
    <w:p w14:paraId="15B7BE58" w14:textId="77777777" w:rsidR="00212CFB" w:rsidRDefault="007237D3">
      <w:pPr>
        <w:spacing w:after="80"/>
        <w:ind w:left="283"/>
      </w:pPr>
      <w:r>
        <w:rPr>
          <w:i/>
          <w:color w:val="646464"/>
          <w:sz w:val="22"/>
        </w:rPr>
        <w:t xml:space="preserve">  (Rèn tính c</w:t>
      </w:r>
      <w:r>
        <w:rPr>
          <w:i/>
          <w:color w:val="646464"/>
          <w:sz w:val="22"/>
        </w:rPr>
        <w:t>ẩ</w:t>
      </w:r>
      <w:r>
        <w:rPr>
          <w:i/>
          <w:color w:val="646464"/>
          <w:sz w:val="22"/>
        </w:rPr>
        <w:t>n th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n, chính xác; tư duy logic, có h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 xml:space="preserve"> th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>ng.)</w:t>
      </w:r>
    </w:p>
    <w:p w14:paraId="450DE925" w14:textId="77777777" w:rsidR="00212CFB" w:rsidRDefault="007237D3">
      <w:pPr>
        <w:spacing w:after="120"/>
        <w:ind w:left="283"/>
      </w:pPr>
      <w:r>
        <w:t>• Actively discover and acquire new knowledge; demonstrate responsibility and cooperation.</w:t>
      </w:r>
    </w:p>
    <w:p w14:paraId="41B60C9A" w14:textId="77777777" w:rsidR="00212CFB" w:rsidRDefault="007237D3">
      <w:pPr>
        <w:spacing w:after="80"/>
        <w:ind w:left="283"/>
      </w:pPr>
      <w:r>
        <w:rPr>
          <w:i/>
          <w:color w:val="646464"/>
          <w:sz w:val="22"/>
        </w:rPr>
        <w:t xml:space="preserve">  (Tích c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 khám phá, ti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p nh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n ki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n th</w:t>
      </w:r>
      <w:r>
        <w:rPr>
          <w:i/>
          <w:color w:val="646464"/>
          <w:sz w:val="22"/>
        </w:rPr>
        <w:t>ứ</w:t>
      </w:r>
      <w:r>
        <w:rPr>
          <w:i/>
          <w:color w:val="646464"/>
          <w:sz w:val="22"/>
        </w:rPr>
        <w:t>c m</w:t>
      </w:r>
      <w:r>
        <w:rPr>
          <w:i/>
          <w:color w:val="646464"/>
          <w:sz w:val="22"/>
        </w:rPr>
        <w:t>ớ</w:t>
      </w:r>
      <w:r>
        <w:rPr>
          <w:i/>
          <w:color w:val="646464"/>
          <w:sz w:val="22"/>
        </w:rPr>
        <w:t>i; th</w:t>
      </w:r>
      <w:r>
        <w:rPr>
          <w:i/>
          <w:color w:val="646464"/>
          <w:sz w:val="22"/>
        </w:rPr>
        <w:t>ể</w:t>
      </w:r>
      <w:r>
        <w:rPr>
          <w:i/>
          <w:color w:val="646464"/>
          <w:sz w:val="22"/>
        </w:rPr>
        <w:t xml:space="preserve"> hi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>n tinh th</w:t>
      </w:r>
      <w:r>
        <w:rPr>
          <w:i/>
          <w:color w:val="646464"/>
          <w:sz w:val="22"/>
        </w:rPr>
        <w:t>ầ</w:t>
      </w:r>
      <w:r>
        <w:rPr>
          <w:i/>
          <w:color w:val="646464"/>
          <w:sz w:val="22"/>
        </w:rPr>
        <w:t>n trách nhi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>m và h</w:t>
      </w:r>
      <w:r>
        <w:rPr>
          <w:i/>
          <w:color w:val="646464"/>
          <w:sz w:val="22"/>
        </w:rPr>
        <w:t>ợ</w:t>
      </w:r>
      <w:r>
        <w:rPr>
          <w:i/>
          <w:color w:val="646464"/>
          <w:sz w:val="22"/>
        </w:rPr>
        <w:t>p tác.)</w:t>
      </w:r>
    </w:p>
    <w:p w14:paraId="000E59D3" w14:textId="77777777" w:rsidR="00212CFB" w:rsidRDefault="007237D3">
      <w:pPr>
        <w:spacing w:after="120"/>
        <w:ind w:left="283"/>
      </w:pPr>
      <w:r>
        <w:t>• Develop log</w:t>
      </w:r>
      <w:r>
        <w:t>ical thinking, rigorous reasoning, and flexibility.</w:t>
      </w:r>
    </w:p>
    <w:p w14:paraId="41989A04" w14:textId="77777777" w:rsidR="00212CFB" w:rsidRDefault="007237D3">
      <w:pPr>
        <w:spacing w:after="80"/>
        <w:ind w:left="283"/>
      </w:pPr>
      <w:r>
        <w:rPr>
          <w:i/>
          <w:color w:val="646464"/>
          <w:sz w:val="22"/>
        </w:rPr>
        <w:t xml:space="preserve">  (Phát tri</w:t>
      </w:r>
      <w:r>
        <w:rPr>
          <w:i/>
          <w:color w:val="646464"/>
          <w:sz w:val="22"/>
        </w:rPr>
        <w:t>ể</w:t>
      </w:r>
      <w:r>
        <w:rPr>
          <w:i/>
          <w:color w:val="646464"/>
          <w:sz w:val="22"/>
        </w:rPr>
        <w:t>n tư duy logic, l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p lu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n ch</w:t>
      </w:r>
      <w:r>
        <w:rPr>
          <w:i/>
          <w:color w:val="646464"/>
          <w:sz w:val="22"/>
        </w:rPr>
        <w:t>ặ</w:t>
      </w:r>
      <w:r>
        <w:rPr>
          <w:i/>
          <w:color w:val="646464"/>
          <w:sz w:val="22"/>
        </w:rPr>
        <w:t>t ch</w:t>
      </w:r>
      <w:r>
        <w:rPr>
          <w:i/>
          <w:color w:val="646464"/>
          <w:sz w:val="22"/>
        </w:rPr>
        <w:t>ẽ</w:t>
      </w:r>
      <w:r>
        <w:rPr>
          <w:i/>
          <w:color w:val="646464"/>
          <w:sz w:val="22"/>
        </w:rPr>
        <w:t xml:space="preserve"> và linh ho</w:t>
      </w:r>
      <w:r>
        <w:rPr>
          <w:i/>
          <w:color w:val="646464"/>
          <w:sz w:val="22"/>
        </w:rPr>
        <w:t>ạ</w:t>
      </w:r>
      <w:r>
        <w:rPr>
          <w:i/>
          <w:color w:val="646464"/>
          <w:sz w:val="22"/>
        </w:rPr>
        <w:t>t.)</w:t>
      </w:r>
    </w:p>
    <w:p w14:paraId="1659654C" w14:textId="77777777" w:rsidR="00212CFB" w:rsidRDefault="007237D3">
      <w:pPr>
        <w:spacing w:before="240" w:after="120"/>
      </w:pPr>
      <w:r>
        <w:rPr>
          <w:b/>
          <w:sz w:val="26"/>
        </w:rPr>
        <w:lastRenderedPageBreak/>
        <w:t>II. TEACHING PROCESS</w:t>
      </w:r>
    </w:p>
    <w:p w14:paraId="7E8FCD8D" w14:textId="77777777" w:rsidR="00212CFB" w:rsidRDefault="007237D3">
      <w:pPr>
        <w:spacing w:after="80"/>
      </w:pPr>
      <w:r>
        <w:rPr>
          <w:i/>
          <w:color w:val="646464"/>
          <w:sz w:val="22"/>
        </w:rPr>
        <w:t>(ti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n trình d</w:t>
      </w:r>
      <w:r>
        <w:rPr>
          <w:i/>
          <w:color w:val="646464"/>
          <w:sz w:val="22"/>
        </w:rPr>
        <w:t>ạ</w:t>
      </w:r>
      <w:r>
        <w:rPr>
          <w:i/>
          <w:color w:val="646464"/>
          <w:sz w:val="22"/>
        </w:rPr>
        <w:t>y h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c)</w:t>
      </w:r>
    </w:p>
    <w:p w14:paraId="6DCD9C39" w14:textId="77777777" w:rsidR="00212CFB" w:rsidRDefault="007237D3">
      <w:pPr>
        <w:spacing w:before="240" w:after="120"/>
      </w:pPr>
      <w:r>
        <w:rPr>
          <w:b/>
          <w:color w:val="00008B"/>
          <w:sz w:val="26"/>
        </w:rPr>
        <w:t>VOCABULARY – KEY MATHEMATICAL TERMS</w:t>
      </w:r>
    </w:p>
    <w:p w14:paraId="03EF163F" w14:textId="77777777" w:rsidR="00212CFB" w:rsidRDefault="007237D3">
      <w:pPr>
        <w:spacing w:after="80"/>
      </w:pPr>
      <w:r>
        <w:rPr>
          <w:i/>
          <w:color w:val="646464"/>
          <w:sz w:val="22"/>
        </w:rPr>
        <w:t>(t</w:t>
      </w:r>
      <w:r>
        <w:rPr>
          <w:i/>
          <w:color w:val="646464"/>
          <w:sz w:val="22"/>
        </w:rPr>
        <w:t>ừ</w:t>
      </w:r>
      <w:r>
        <w:rPr>
          <w:i/>
          <w:color w:val="646464"/>
          <w:sz w:val="22"/>
        </w:rPr>
        <w:t xml:space="preserve"> v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ng – thu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t ng</w:t>
      </w:r>
      <w:r>
        <w:rPr>
          <w:i/>
          <w:color w:val="646464"/>
          <w:sz w:val="22"/>
        </w:rPr>
        <w:t>ữ</w:t>
      </w:r>
      <w:r>
        <w:rPr>
          <w:i/>
          <w:color w:val="646464"/>
          <w:sz w:val="22"/>
        </w:rPr>
        <w:t xml:space="preserve"> toán h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c chính)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12CFB" w14:paraId="78B5653D" w14:textId="77777777">
        <w:trPr>
          <w:jc w:val="center"/>
        </w:trPr>
        <w:tc>
          <w:tcPr>
            <w:tcW w:w="2880" w:type="dxa"/>
            <w:shd w:val="clear" w:color="auto" w:fill="4472C4"/>
          </w:tcPr>
          <w:p w14:paraId="063512C8" w14:textId="77777777" w:rsidR="00212CFB" w:rsidRDefault="007237D3">
            <w:pPr>
              <w:jc w:val="center"/>
            </w:pPr>
            <w:r>
              <w:rPr>
                <w:b/>
                <w:color w:val="FFFFFF"/>
                <w:sz w:val="22"/>
              </w:rPr>
              <w:t>English Term</w:t>
            </w:r>
          </w:p>
        </w:tc>
        <w:tc>
          <w:tcPr>
            <w:tcW w:w="2880" w:type="dxa"/>
            <w:shd w:val="clear" w:color="auto" w:fill="4472C4"/>
          </w:tcPr>
          <w:p w14:paraId="3D1E365B" w14:textId="77777777" w:rsidR="00212CFB" w:rsidRDefault="007237D3">
            <w:pPr>
              <w:jc w:val="center"/>
            </w:pPr>
            <w:r>
              <w:rPr>
                <w:b/>
                <w:color w:val="FFFFFF"/>
                <w:sz w:val="22"/>
              </w:rPr>
              <w:t>Pronunciation</w:t>
            </w:r>
          </w:p>
        </w:tc>
        <w:tc>
          <w:tcPr>
            <w:tcW w:w="2880" w:type="dxa"/>
            <w:shd w:val="clear" w:color="auto" w:fill="4472C4"/>
          </w:tcPr>
          <w:p w14:paraId="4B1827A3" w14:textId="77777777" w:rsidR="00212CFB" w:rsidRDefault="007237D3">
            <w:pPr>
              <w:jc w:val="center"/>
            </w:pPr>
            <w:r>
              <w:rPr>
                <w:b/>
                <w:color w:val="FFFFFF"/>
                <w:sz w:val="22"/>
              </w:rPr>
              <w:t>Vietnamese</w:t>
            </w:r>
          </w:p>
        </w:tc>
      </w:tr>
      <w:tr w:rsidR="00212CFB" w14:paraId="46F09BEB" w14:textId="77777777">
        <w:trPr>
          <w:jc w:val="center"/>
        </w:trPr>
        <w:tc>
          <w:tcPr>
            <w:tcW w:w="2880" w:type="dxa"/>
          </w:tcPr>
          <w:p w14:paraId="61F9CADF" w14:textId="77777777" w:rsidR="00212CFB" w:rsidRDefault="007237D3">
            <w:r>
              <w:rPr>
                <w:sz w:val="22"/>
              </w:rPr>
              <w:t>permutation</w:t>
            </w:r>
          </w:p>
        </w:tc>
        <w:tc>
          <w:tcPr>
            <w:tcW w:w="2880" w:type="dxa"/>
          </w:tcPr>
          <w:p w14:paraId="46E8B4A3" w14:textId="77777777" w:rsidR="00212CFB" w:rsidRDefault="007237D3">
            <w:r>
              <w:rPr>
                <w:sz w:val="22"/>
              </w:rPr>
              <w:t>/ˌp</w:t>
            </w:r>
            <w:r>
              <w:rPr>
                <w:sz w:val="22"/>
              </w:rPr>
              <w:t>ɜ</w:t>
            </w:r>
            <w:r>
              <w:rPr>
                <w:sz w:val="22"/>
              </w:rPr>
              <w:t>ːmjuˈte</w:t>
            </w:r>
            <w:r>
              <w:rPr>
                <w:sz w:val="22"/>
              </w:rPr>
              <w:t>ɪʃ</w:t>
            </w:r>
            <w:r>
              <w:rPr>
                <w:sz w:val="22"/>
              </w:rPr>
              <w:t>n/</w:t>
            </w:r>
          </w:p>
        </w:tc>
        <w:tc>
          <w:tcPr>
            <w:tcW w:w="2880" w:type="dxa"/>
          </w:tcPr>
          <w:p w14:paraId="6866B312" w14:textId="77777777" w:rsidR="00212CFB" w:rsidRDefault="007237D3">
            <w:r>
              <w:rPr>
                <w:sz w:val="22"/>
              </w:rPr>
              <w:t>hoán v</w:t>
            </w:r>
            <w:r>
              <w:rPr>
                <w:sz w:val="22"/>
              </w:rPr>
              <w:t>ị</w:t>
            </w:r>
          </w:p>
        </w:tc>
      </w:tr>
      <w:tr w:rsidR="00212CFB" w14:paraId="7E488FF4" w14:textId="77777777">
        <w:trPr>
          <w:jc w:val="center"/>
        </w:trPr>
        <w:tc>
          <w:tcPr>
            <w:tcW w:w="2880" w:type="dxa"/>
          </w:tcPr>
          <w:p w14:paraId="179A732B" w14:textId="77777777" w:rsidR="00212CFB" w:rsidRDefault="007237D3">
            <w:r>
              <w:rPr>
                <w:sz w:val="22"/>
              </w:rPr>
              <w:t>combination</w:t>
            </w:r>
          </w:p>
        </w:tc>
        <w:tc>
          <w:tcPr>
            <w:tcW w:w="2880" w:type="dxa"/>
          </w:tcPr>
          <w:p w14:paraId="1B410892" w14:textId="77777777" w:rsidR="00212CFB" w:rsidRDefault="007237D3">
            <w:r>
              <w:rPr>
                <w:sz w:val="22"/>
              </w:rPr>
              <w:t>/ˌk</w:t>
            </w:r>
            <w:r>
              <w:rPr>
                <w:sz w:val="22"/>
              </w:rPr>
              <w:t>ɒ</w:t>
            </w:r>
            <w:r>
              <w:rPr>
                <w:sz w:val="22"/>
              </w:rPr>
              <w:t>mb</w:t>
            </w:r>
            <w:r>
              <w:rPr>
                <w:sz w:val="22"/>
              </w:rPr>
              <w:t>ɪ</w:t>
            </w:r>
            <w:r>
              <w:rPr>
                <w:sz w:val="22"/>
              </w:rPr>
              <w:t>ˈ</w:t>
            </w:r>
            <w:r>
              <w:rPr>
                <w:sz w:val="22"/>
              </w:rPr>
              <w:t>ne</w:t>
            </w:r>
            <w:r>
              <w:rPr>
                <w:sz w:val="22"/>
              </w:rPr>
              <w:t>ɪʃ</w:t>
            </w:r>
            <w:r>
              <w:rPr>
                <w:sz w:val="22"/>
              </w:rPr>
              <w:t>n/</w:t>
            </w:r>
          </w:p>
        </w:tc>
        <w:tc>
          <w:tcPr>
            <w:tcW w:w="2880" w:type="dxa"/>
          </w:tcPr>
          <w:p w14:paraId="28F29B9D" w14:textId="77777777" w:rsidR="00212CFB" w:rsidRDefault="007237D3">
            <w:r>
              <w:rPr>
                <w:sz w:val="22"/>
              </w:rPr>
              <w:t>t</w:t>
            </w:r>
            <w:r>
              <w:rPr>
                <w:sz w:val="22"/>
              </w:rPr>
              <w:t>ổ</w:t>
            </w:r>
            <w:r>
              <w:rPr>
                <w:sz w:val="22"/>
              </w:rPr>
              <w:t xml:space="preserve"> h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p</w:t>
            </w:r>
          </w:p>
        </w:tc>
      </w:tr>
      <w:tr w:rsidR="00212CFB" w14:paraId="5CC8A161" w14:textId="77777777">
        <w:trPr>
          <w:jc w:val="center"/>
        </w:trPr>
        <w:tc>
          <w:tcPr>
            <w:tcW w:w="2880" w:type="dxa"/>
          </w:tcPr>
          <w:p w14:paraId="40C76D24" w14:textId="77777777" w:rsidR="00212CFB" w:rsidRDefault="007237D3">
            <w:r>
              <w:rPr>
                <w:sz w:val="22"/>
              </w:rPr>
              <w:t>arrangement</w:t>
            </w:r>
          </w:p>
        </w:tc>
        <w:tc>
          <w:tcPr>
            <w:tcW w:w="2880" w:type="dxa"/>
          </w:tcPr>
          <w:p w14:paraId="3DB2CE54" w14:textId="77777777" w:rsidR="00212CFB" w:rsidRDefault="00212CFB"/>
        </w:tc>
        <w:tc>
          <w:tcPr>
            <w:tcW w:w="2880" w:type="dxa"/>
          </w:tcPr>
          <w:p w14:paraId="0FA2349A" w14:textId="77777777" w:rsidR="00212CFB" w:rsidRDefault="007237D3">
            <w:r>
              <w:rPr>
                <w:sz w:val="22"/>
              </w:rPr>
              <w:t>ch</w:t>
            </w:r>
            <w:r>
              <w:rPr>
                <w:sz w:val="22"/>
              </w:rPr>
              <w:t>ỉ</w:t>
            </w:r>
            <w:r>
              <w:rPr>
                <w:sz w:val="22"/>
              </w:rPr>
              <w:t>nh h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p</w:t>
            </w:r>
          </w:p>
        </w:tc>
      </w:tr>
      <w:tr w:rsidR="00212CFB" w14:paraId="686FFA6C" w14:textId="77777777">
        <w:trPr>
          <w:jc w:val="center"/>
        </w:trPr>
        <w:tc>
          <w:tcPr>
            <w:tcW w:w="2880" w:type="dxa"/>
          </w:tcPr>
          <w:p w14:paraId="17E3F13D" w14:textId="77777777" w:rsidR="00212CFB" w:rsidRDefault="007237D3">
            <w:r>
              <w:rPr>
                <w:sz w:val="22"/>
              </w:rPr>
              <w:t>factorial</w:t>
            </w:r>
          </w:p>
        </w:tc>
        <w:tc>
          <w:tcPr>
            <w:tcW w:w="2880" w:type="dxa"/>
          </w:tcPr>
          <w:p w14:paraId="1EAA7353" w14:textId="77777777" w:rsidR="00212CFB" w:rsidRDefault="007237D3">
            <w:r>
              <w:rPr>
                <w:sz w:val="22"/>
              </w:rPr>
              <w:t>/fækˈt</w:t>
            </w:r>
            <w:r>
              <w:rPr>
                <w:sz w:val="22"/>
              </w:rPr>
              <w:t>ɔ</w:t>
            </w:r>
            <w:r>
              <w:rPr>
                <w:sz w:val="22"/>
              </w:rPr>
              <w:t>ːri</w:t>
            </w:r>
            <w:r>
              <w:rPr>
                <w:sz w:val="22"/>
              </w:rPr>
              <w:t>ə</w:t>
            </w:r>
            <w:r>
              <w:rPr>
                <w:sz w:val="22"/>
              </w:rPr>
              <w:t>l/</w:t>
            </w:r>
          </w:p>
        </w:tc>
        <w:tc>
          <w:tcPr>
            <w:tcW w:w="2880" w:type="dxa"/>
          </w:tcPr>
          <w:p w14:paraId="0C16F98B" w14:textId="77777777" w:rsidR="00212CFB" w:rsidRDefault="007237D3">
            <w:r>
              <w:rPr>
                <w:sz w:val="22"/>
              </w:rPr>
              <w:t>giai th</w:t>
            </w:r>
            <w:r>
              <w:rPr>
                <w:sz w:val="22"/>
              </w:rPr>
              <w:t>ừ</w:t>
            </w:r>
            <w:r>
              <w:rPr>
                <w:sz w:val="22"/>
              </w:rPr>
              <w:t>a</w:t>
            </w:r>
          </w:p>
        </w:tc>
      </w:tr>
      <w:tr w:rsidR="00212CFB" w14:paraId="04CD6A97" w14:textId="77777777">
        <w:trPr>
          <w:jc w:val="center"/>
        </w:trPr>
        <w:tc>
          <w:tcPr>
            <w:tcW w:w="2880" w:type="dxa"/>
          </w:tcPr>
          <w:p w14:paraId="2AE6F287" w14:textId="77777777" w:rsidR="00212CFB" w:rsidRDefault="007237D3">
            <w:r>
              <w:rPr>
                <w:sz w:val="22"/>
              </w:rPr>
              <w:t>sample space</w:t>
            </w:r>
          </w:p>
        </w:tc>
        <w:tc>
          <w:tcPr>
            <w:tcW w:w="2880" w:type="dxa"/>
          </w:tcPr>
          <w:p w14:paraId="78F2F118" w14:textId="77777777" w:rsidR="00212CFB" w:rsidRDefault="00212CFB"/>
        </w:tc>
        <w:tc>
          <w:tcPr>
            <w:tcW w:w="2880" w:type="dxa"/>
          </w:tcPr>
          <w:p w14:paraId="1B180D92" w14:textId="77777777" w:rsidR="00212CFB" w:rsidRDefault="007237D3">
            <w:r>
              <w:rPr>
                <w:sz w:val="22"/>
              </w:rPr>
              <w:t>không gian m</w:t>
            </w:r>
            <w:r>
              <w:rPr>
                <w:sz w:val="22"/>
              </w:rPr>
              <w:t>ẫ</w:t>
            </w:r>
            <w:r>
              <w:rPr>
                <w:sz w:val="22"/>
              </w:rPr>
              <w:t>u</w:t>
            </w:r>
          </w:p>
        </w:tc>
      </w:tr>
      <w:tr w:rsidR="00212CFB" w14:paraId="04671EA3" w14:textId="77777777">
        <w:trPr>
          <w:jc w:val="center"/>
        </w:trPr>
        <w:tc>
          <w:tcPr>
            <w:tcW w:w="2880" w:type="dxa"/>
          </w:tcPr>
          <w:p w14:paraId="577EE072" w14:textId="77777777" w:rsidR="00212CFB" w:rsidRDefault="007237D3">
            <w:r>
              <w:rPr>
                <w:sz w:val="22"/>
              </w:rPr>
              <w:t>event</w:t>
            </w:r>
          </w:p>
        </w:tc>
        <w:tc>
          <w:tcPr>
            <w:tcW w:w="2880" w:type="dxa"/>
          </w:tcPr>
          <w:p w14:paraId="39755B18" w14:textId="77777777" w:rsidR="00212CFB" w:rsidRDefault="007237D3">
            <w:r>
              <w:rPr>
                <w:sz w:val="22"/>
              </w:rPr>
              <w:t>/</w:t>
            </w:r>
            <w:r>
              <w:rPr>
                <w:sz w:val="22"/>
              </w:rPr>
              <w:t>ɪ</w:t>
            </w:r>
            <w:r>
              <w:rPr>
                <w:sz w:val="22"/>
              </w:rPr>
              <w:t>ˈ</w:t>
            </w:r>
            <w:r>
              <w:rPr>
                <w:sz w:val="22"/>
              </w:rPr>
              <w:t>vent/</w:t>
            </w:r>
          </w:p>
        </w:tc>
        <w:tc>
          <w:tcPr>
            <w:tcW w:w="2880" w:type="dxa"/>
          </w:tcPr>
          <w:p w14:paraId="66346DDA" w14:textId="77777777" w:rsidR="00212CFB" w:rsidRDefault="007237D3">
            <w:r>
              <w:rPr>
                <w:sz w:val="22"/>
              </w:rPr>
              <w:t>bi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 c</w:t>
            </w:r>
            <w:r>
              <w:rPr>
                <w:sz w:val="22"/>
              </w:rPr>
              <w:t>ố</w:t>
            </w:r>
          </w:p>
        </w:tc>
      </w:tr>
      <w:tr w:rsidR="00212CFB" w14:paraId="08404514" w14:textId="77777777">
        <w:trPr>
          <w:jc w:val="center"/>
        </w:trPr>
        <w:tc>
          <w:tcPr>
            <w:tcW w:w="2880" w:type="dxa"/>
          </w:tcPr>
          <w:p w14:paraId="030F0FE9" w14:textId="77777777" w:rsidR="00212CFB" w:rsidRDefault="007237D3">
            <w:r>
              <w:rPr>
                <w:sz w:val="22"/>
              </w:rPr>
              <w:t>probability</w:t>
            </w:r>
          </w:p>
        </w:tc>
        <w:tc>
          <w:tcPr>
            <w:tcW w:w="2880" w:type="dxa"/>
          </w:tcPr>
          <w:p w14:paraId="73E21610" w14:textId="77777777" w:rsidR="00212CFB" w:rsidRDefault="007237D3">
            <w:r>
              <w:rPr>
                <w:sz w:val="22"/>
              </w:rPr>
              <w:t>/ˌpr</w:t>
            </w:r>
            <w:r>
              <w:rPr>
                <w:sz w:val="22"/>
              </w:rPr>
              <w:t>ɒ</w:t>
            </w:r>
            <w:r>
              <w:rPr>
                <w:sz w:val="22"/>
              </w:rPr>
              <w:t>b</w:t>
            </w:r>
            <w:r>
              <w:rPr>
                <w:sz w:val="22"/>
              </w:rPr>
              <w:t>ə</w:t>
            </w:r>
            <w:r>
              <w:rPr>
                <w:sz w:val="22"/>
              </w:rPr>
              <w:t>ˈ</w:t>
            </w:r>
            <w:r>
              <w:rPr>
                <w:sz w:val="22"/>
              </w:rPr>
              <w:t>b</w:t>
            </w:r>
            <w:r>
              <w:rPr>
                <w:sz w:val="22"/>
              </w:rPr>
              <w:t>ɪ</w:t>
            </w:r>
            <w:r>
              <w:rPr>
                <w:sz w:val="22"/>
              </w:rPr>
              <w:t>l</w:t>
            </w:r>
            <w:r>
              <w:rPr>
                <w:sz w:val="22"/>
              </w:rPr>
              <w:t>ə</w:t>
            </w:r>
            <w:r>
              <w:rPr>
                <w:sz w:val="22"/>
              </w:rPr>
              <w:t>ti/</w:t>
            </w:r>
          </w:p>
        </w:tc>
        <w:tc>
          <w:tcPr>
            <w:tcW w:w="2880" w:type="dxa"/>
          </w:tcPr>
          <w:p w14:paraId="43755B67" w14:textId="77777777" w:rsidR="00212CFB" w:rsidRDefault="007237D3">
            <w:r>
              <w:rPr>
                <w:sz w:val="22"/>
              </w:rPr>
              <w:t>xác su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t</w:t>
            </w:r>
          </w:p>
        </w:tc>
      </w:tr>
      <w:tr w:rsidR="00212CFB" w14:paraId="78C78C1D" w14:textId="77777777">
        <w:trPr>
          <w:jc w:val="center"/>
        </w:trPr>
        <w:tc>
          <w:tcPr>
            <w:tcW w:w="2880" w:type="dxa"/>
          </w:tcPr>
          <w:p w14:paraId="24A6CEC2" w14:textId="77777777" w:rsidR="00212CFB" w:rsidRDefault="007237D3">
            <w:r>
              <w:rPr>
                <w:sz w:val="22"/>
              </w:rPr>
              <w:t>independent events</w:t>
            </w:r>
          </w:p>
        </w:tc>
        <w:tc>
          <w:tcPr>
            <w:tcW w:w="2880" w:type="dxa"/>
          </w:tcPr>
          <w:p w14:paraId="2E56AEB0" w14:textId="77777777" w:rsidR="00212CFB" w:rsidRDefault="00212CFB"/>
        </w:tc>
        <w:tc>
          <w:tcPr>
            <w:tcW w:w="2880" w:type="dxa"/>
          </w:tcPr>
          <w:p w14:paraId="4E7850FB" w14:textId="77777777" w:rsidR="00212CFB" w:rsidRDefault="007237D3">
            <w:r>
              <w:rPr>
                <w:sz w:val="22"/>
              </w:rPr>
              <w:t>bi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 c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 đ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c l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p</w:t>
            </w:r>
          </w:p>
        </w:tc>
      </w:tr>
      <w:tr w:rsidR="00212CFB" w14:paraId="1592FD79" w14:textId="77777777">
        <w:trPr>
          <w:jc w:val="center"/>
        </w:trPr>
        <w:tc>
          <w:tcPr>
            <w:tcW w:w="2880" w:type="dxa"/>
          </w:tcPr>
          <w:p w14:paraId="1A573A0F" w14:textId="77777777" w:rsidR="00212CFB" w:rsidRDefault="007237D3">
            <w:r>
              <w:rPr>
                <w:sz w:val="22"/>
              </w:rPr>
              <w:t>binomial coefficient</w:t>
            </w:r>
          </w:p>
        </w:tc>
        <w:tc>
          <w:tcPr>
            <w:tcW w:w="2880" w:type="dxa"/>
          </w:tcPr>
          <w:p w14:paraId="1F5B1F4D" w14:textId="77777777" w:rsidR="00212CFB" w:rsidRDefault="00212CFB"/>
        </w:tc>
        <w:tc>
          <w:tcPr>
            <w:tcW w:w="2880" w:type="dxa"/>
          </w:tcPr>
          <w:p w14:paraId="05CC9C40" w14:textId="77777777" w:rsidR="00212CFB" w:rsidRDefault="007237D3">
            <w:r>
              <w:rPr>
                <w:sz w:val="22"/>
              </w:rPr>
              <w:t>h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 xml:space="preserve"> 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 nh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 xml:space="preserve"> th</w:t>
            </w:r>
            <w:r>
              <w:rPr>
                <w:sz w:val="22"/>
              </w:rPr>
              <w:t>ứ</w:t>
            </w:r>
            <w:r>
              <w:rPr>
                <w:sz w:val="22"/>
              </w:rPr>
              <w:t>c</w:t>
            </w:r>
          </w:p>
        </w:tc>
      </w:tr>
    </w:tbl>
    <w:p w14:paraId="41E6D113" w14:textId="56D9FAF0" w:rsidR="00212CFB" w:rsidRDefault="007237D3">
      <w:pPr>
        <w:spacing w:before="200" w:after="120"/>
      </w:pPr>
      <w:r w:rsidRPr="007237D3">
        <w:rPr>
          <w:b/>
          <w:color w:val="0000FF"/>
          <w:sz w:val="26"/>
        </w:rPr>
        <w:t xml:space="preserve">A. </w:t>
      </w:r>
      <w:r>
        <w:rPr>
          <w:b/>
          <w:color w:val="006400"/>
          <w:sz w:val="26"/>
        </w:rPr>
        <w:t>THEORY REVIEW</w:t>
      </w:r>
    </w:p>
    <w:p w14:paraId="4EEF8F7B" w14:textId="77777777" w:rsidR="00212CFB" w:rsidRDefault="007237D3">
      <w:pPr>
        <w:spacing w:after="80"/>
      </w:pPr>
      <w:r>
        <w:rPr>
          <w:i/>
          <w:color w:val="646464"/>
          <w:sz w:val="22"/>
        </w:rPr>
        <w:t>(ôn t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p lý thuy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t)</w:t>
      </w:r>
    </w:p>
    <w:p w14:paraId="576049C2" w14:textId="77777777" w:rsidR="00212CFB" w:rsidRDefault="007237D3">
      <w:pPr>
        <w:spacing w:before="120" w:after="120"/>
      </w:pPr>
      <w:r>
        <w:rPr>
          <w:b/>
          <w:color w:val="006400"/>
        </w:rPr>
        <w:t>1. Counting Principles</w:t>
      </w:r>
    </w:p>
    <w:p w14:paraId="23FA7CC8" w14:textId="77777777" w:rsidR="00212CFB" w:rsidRDefault="007237D3">
      <w:pPr>
        <w:spacing w:after="80"/>
      </w:pPr>
      <w:r>
        <w:rPr>
          <w:i/>
          <w:color w:val="646464"/>
          <w:sz w:val="22"/>
        </w:rPr>
        <w:t>(1. nguyên lý đ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m)</w:t>
      </w:r>
    </w:p>
    <w:p w14:paraId="5B91CE4F" w14:textId="24F3A146" w:rsidR="00212CFB" w:rsidRDefault="007237D3">
      <w:pPr>
        <w:spacing w:after="120"/>
        <w:ind w:left="283"/>
      </w:pPr>
      <w:r>
        <w:t xml:space="preserve">• Addition: </w:t>
      </w:r>
      <w:r w:rsidRPr="007237D3">
        <w:rPr>
          <w:position w:val="-10"/>
        </w:rPr>
        <w:object w:dxaOrig="1840" w:dyaOrig="320" w14:anchorId="6646B56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92pt;height:16pt" o:ole="">
            <v:imagedata r:id="rId6" o:title=""/>
          </v:shape>
          <o:OLEObject Type="Embed" ProgID="Equation.DSMT4" ShapeID="_x0000_i1026" DrawAspect="Content" ObjectID="_1850630640" r:id="rId7"/>
        </w:object>
      </w:r>
      <w:r>
        <w:t xml:space="preserve"> </w:t>
      </w:r>
      <w:r>
        <w:t>(disjoint).</w:t>
      </w:r>
    </w:p>
    <w:p w14:paraId="03A49BBF" w14:textId="2DC064E2" w:rsidR="00212CFB" w:rsidRDefault="007237D3">
      <w:pPr>
        <w:spacing w:after="120"/>
        <w:ind w:left="283"/>
      </w:pPr>
      <w:r>
        <w:t xml:space="preserve">• Multiplication: </w:t>
      </w:r>
      <w:r w:rsidRPr="007237D3">
        <w:rPr>
          <w:position w:val="-10"/>
        </w:rPr>
        <w:object w:dxaOrig="1660" w:dyaOrig="320" w14:anchorId="3775717D">
          <v:shape id="_x0000_i1030" type="#_x0000_t75" style="width:83pt;height:16pt" o:ole="">
            <v:imagedata r:id="rId8" o:title=""/>
          </v:shape>
          <o:OLEObject Type="Embed" ProgID="Equation.DSMT4" ShapeID="_x0000_i1030" DrawAspect="Content" ObjectID="_1850630641" r:id="rId9"/>
        </w:object>
      </w:r>
      <w:r>
        <w:t>.</w:t>
      </w:r>
    </w:p>
    <w:p w14:paraId="24232049" w14:textId="77777777" w:rsidR="00212CFB" w:rsidRDefault="007237D3">
      <w:pPr>
        <w:spacing w:before="120" w:after="120"/>
      </w:pPr>
      <w:r>
        <w:rPr>
          <w:b/>
          <w:color w:val="006400"/>
        </w:rPr>
        <w:t>2. Permutations</w:t>
      </w:r>
    </w:p>
    <w:p w14:paraId="729A55AD" w14:textId="77777777" w:rsidR="00212CFB" w:rsidRDefault="007237D3">
      <w:pPr>
        <w:spacing w:after="80"/>
      </w:pPr>
      <w:r>
        <w:rPr>
          <w:i/>
          <w:color w:val="646464"/>
          <w:sz w:val="22"/>
        </w:rPr>
        <w:t>(2. hoán v</w:t>
      </w:r>
      <w:r>
        <w:rPr>
          <w:i/>
          <w:color w:val="646464"/>
          <w:sz w:val="22"/>
        </w:rPr>
        <w:t>ị</w:t>
      </w:r>
      <w:r>
        <w:rPr>
          <w:i/>
          <w:color w:val="646464"/>
          <w:sz w:val="22"/>
        </w:rPr>
        <w:t>)</w:t>
      </w:r>
    </w:p>
    <w:p w14:paraId="25D5C0CA" w14:textId="6583F1FC" w:rsidR="00212CFB" w:rsidRDefault="007237D3">
      <w:pPr>
        <w:spacing w:after="120"/>
      </w:pPr>
      <w:r w:rsidRPr="007237D3">
        <w:rPr>
          <w:position w:val="-12"/>
        </w:rPr>
        <w:object w:dxaOrig="720" w:dyaOrig="360" w14:anchorId="1E767AE8">
          <v:shape id="_x0000_i1034" type="#_x0000_t75" style="width:36pt;height:18pt" o:ole="">
            <v:imagedata r:id="rId10" o:title=""/>
          </v:shape>
          <o:OLEObject Type="Embed" ProgID="Equation.DSMT4" ShapeID="_x0000_i1034" DrawAspect="Content" ObjectID="_1850630642" r:id="rId11"/>
        </w:object>
      </w:r>
      <w:r>
        <w:t>.</w:t>
      </w:r>
    </w:p>
    <w:p w14:paraId="21DC772D" w14:textId="77777777" w:rsidR="00212CFB" w:rsidRDefault="007237D3">
      <w:pPr>
        <w:spacing w:before="120" w:after="120"/>
      </w:pPr>
      <w:r>
        <w:rPr>
          <w:b/>
          <w:color w:val="006400"/>
        </w:rPr>
        <w:t>3. Arrangements (k-permutations)</w:t>
      </w:r>
    </w:p>
    <w:p w14:paraId="21D4C9BF" w14:textId="77777777" w:rsidR="00212CFB" w:rsidRDefault="007237D3">
      <w:pPr>
        <w:spacing w:after="80"/>
      </w:pPr>
      <w:r>
        <w:rPr>
          <w:i/>
          <w:color w:val="646464"/>
          <w:sz w:val="22"/>
        </w:rPr>
        <w:t>(3. ch</w:t>
      </w:r>
      <w:r>
        <w:rPr>
          <w:i/>
          <w:color w:val="646464"/>
          <w:sz w:val="22"/>
        </w:rPr>
        <w:t>ỉ</w:t>
      </w:r>
      <w:r>
        <w:rPr>
          <w:i/>
          <w:color w:val="646464"/>
          <w:sz w:val="22"/>
        </w:rPr>
        <w:t>nh h</w:t>
      </w:r>
      <w:r>
        <w:rPr>
          <w:i/>
          <w:color w:val="646464"/>
          <w:sz w:val="22"/>
        </w:rPr>
        <w:t>ợ</w:t>
      </w:r>
      <w:r>
        <w:rPr>
          <w:i/>
          <w:color w:val="646464"/>
          <w:sz w:val="22"/>
        </w:rPr>
        <w:t>p)</w:t>
      </w:r>
    </w:p>
    <w:p w14:paraId="7B4C7A67" w14:textId="1ECB267A" w:rsidR="00212CFB" w:rsidRDefault="007237D3">
      <w:pPr>
        <w:spacing w:after="120"/>
      </w:pPr>
      <w:r w:rsidRPr="007237D3">
        <w:rPr>
          <w:position w:val="-28"/>
        </w:rPr>
        <w:object w:dxaOrig="1320" w:dyaOrig="660" w14:anchorId="7643EE79">
          <v:shape id="_x0000_i1038" type="#_x0000_t75" style="width:66pt;height:33pt" o:ole="">
            <v:imagedata r:id="rId12" o:title=""/>
          </v:shape>
          <o:OLEObject Type="Embed" ProgID="Equation.DSMT4" ShapeID="_x0000_i1038" DrawAspect="Content" ObjectID="_1850630643" r:id="rId13"/>
        </w:object>
      </w:r>
      <w:r>
        <w:t>.</w:t>
      </w:r>
    </w:p>
    <w:p w14:paraId="75536210" w14:textId="77777777" w:rsidR="00212CFB" w:rsidRDefault="007237D3">
      <w:pPr>
        <w:spacing w:before="120" w:after="120"/>
      </w:pPr>
      <w:r>
        <w:rPr>
          <w:b/>
          <w:color w:val="006400"/>
        </w:rPr>
        <w:t>4. Combinations</w:t>
      </w:r>
    </w:p>
    <w:p w14:paraId="1AE5E844" w14:textId="77777777" w:rsidR="00212CFB" w:rsidRDefault="007237D3">
      <w:pPr>
        <w:spacing w:after="80"/>
      </w:pPr>
      <w:r>
        <w:rPr>
          <w:i/>
          <w:color w:val="646464"/>
          <w:sz w:val="22"/>
        </w:rPr>
        <w:t>(4. t</w:t>
      </w:r>
      <w:r>
        <w:rPr>
          <w:i/>
          <w:color w:val="646464"/>
          <w:sz w:val="22"/>
        </w:rPr>
        <w:t>ổ</w:t>
      </w:r>
      <w:r>
        <w:rPr>
          <w:i/>
          <w:color w:val="646464"/>
          <w:sz w:val="22"/>
        </w:rPr>
        <w:t xml:space="preserve"> h</w:t>
      </w:r>
      <w:r>
        <w:rPr>
          <w:i/>
          <w:color w:val="646464"/>
          <w:sz w:val="22"/>
        </w:rPr>
        <w:t>ợ</w:t>
      </w:r>
      <w:r>
        <w:rPr>
          <w:i/>
          <w:color w:val="646464"/>
          <w:sz w:val="22"/>
        </w:rPr>
        <w:t>p)</w:t>
      </w:r>
    </w:p>
    <w:p w14:paraId="010C3446" w14:textId="33D3FF8F" w:rsidR="00212CFB" w:rsidRDefault="007237D3">
      <w:pPr>
        <w:spacing w:after="120"/>
      </w:pPr>
      <w:r w:rsidRPr="007237D3">
        <w:rPr>
          <w:position w:val="-30"/>
        </w:rPr>
        <w:object w:dxaOrig="2140" w:dyaOrig="720" w14:anchorId="0BFA9B50">
          <v:shape id="_x0000_i1042" type="#_x0000_t75" style="width:107pt;height:36pt" o:ole="">
            <v:imagedata r:id="rId14" o:title=""/>
          </v:shape>
          <o:OLEObject Type="Embed" ProgID="Equation.DSMT4" ShapeID="_x0000_i1042" DrawAspect="Content" ObjectID="_1850630644" r:id="rId15"/>
        </w:object>
      </w:r>
      <w:r>
        <w:t>.</w:t>
      </w:r>
    </w:p>
    <w:p w14:paraId="0707DF30" w14:textId="77777777" w:rsidR="00212CFB" w:rsidRDefault="007237D3">
      <w:pPr>
        <w:spacing w:before="120" w:after="120"/>
      </w:pPr>
      <w:r>
        <w:rPr>
          <w:b/>
          <w:color w:val="006400"/>
        </w:rPr>
        <w:t>5. Binomial Theorem</w:t>
      </w:r>
    </w:p>
    <w:p w14:paraId="5409E9DC" w14:textId="77777777" w:rsidR="00212CFB" w:rsidRDefault="007237D3">
      <w:pPr>
        <w:spacing w:after="80"/>
      </w:pPr>
      <w:r>
        <w:rPr>
          <w:i/>
          <w:color w:val="646464"/>
          <w:sz w:val="22"/>
        </w:rPr>
        <w:t>(5. đ</w:t>
      </w:r>
      <w:r>
        <w:rPr>
          <w:i/>
          <w:color w:val="646464"/>
          <w:sz w:val="22"/>
        </w:rPr>
        <w:t>ị</w:t>
      </w:r>
      <w:r>
        <w:rPr>
          <w:i/>
          <w:color w:val="646464"/>
          <w:sz w:val="22"/>
        </w:rPr>
        <w:t>nh lý nh</w:t>
      </w:r>
      <w:r>
        <w:rPr>
          <w:i/>
          <w:color w:val="646464"/>
          <w:sz w:val="22"/>
        </w:rPr>
        <w:t>ị</w:t>
      </w:r>
      <w:r>
        <w:rPr>
          <w:i/>
          <w:color w:val="646464"/>
          <w:sz w:val="22"/>
        </w:rPr>
        <w:t xml:space="preserve"> th</w:t>
      </w:r>
      <w:r>
        <w:rPr>
          <w:i/>
          <w:color w:val="646464"/>
          <w:sz w:val="22"/>
        </w:rPr>
        <w:t>ứ</w:t>
      </w:r>
      <w:r>
        <w:rPr>
          <w:i/>
          <w:color w:val="646464"/>
          <w:sz w:val="22"/>
        </w:rPr>
        <w:t xml:space="preserve">c </w:t>
      </w:r>
      <w:r>
        <w:rPr>
          <w:i/>
          <w:color w:val="646464"/>
          <w:sz w:val="22"/>
        </w:rPr>
        <w:t>Newton)</w:t>
      </w:r>
    </w:p>
    <w:p w14:paraId="3F847EF1" w14:textId="6654DD5E" w:rsidR="007237D3" w:rsidRPr="007237D3" w:rsidRDefault="007237D3">
      <w:pPr>
        <w:spacing w:after="120"/>
        <w:rPr>
          <w:b/>
          <w:color w:val="0000FF"/>
        </w:rPr>
      </w:pPr>
      <w:r w:rsidRPr="007237D3">
        <w:rPr>
          <w:position w:val="-30"/>
        </w:rPr>
        <w:object w:dxaOrig="2260" w:dyaOrig="720" w14:anchorId="2BDEE3A2">
          <v:shape id="_x0000_i1046" type="#_x0000_t75" style="width:113pt;height:36pt" o:ole="">
            <v:imagedata r:id="rId16" o:title=""/>
          </v:shape>
          <o:OLEObject Type="Embed" ProgID="Equation.DSMT4" ShapeID="_x0000_i1046" DrawAspect="Content" ObjectID="_1850630645" r:id="rId17"/>
        </w:object>
      </w:r>
      <w:r>
        <w:t>.</w:t>
      </w:r>
    </w:p>
    <w:p w14:paraId="6E9026C1" w14:textId="72155D13" w:rsidR="00212CFB" w:rsidRDefault="007237D3">
      <w:pPr>
        <w:spacing w:before="200" w:after="120"/>
      </w:pPr>
      <w:r w:rsidRPr="007237D3">
        <w:rPr>
          <w:b/>
          <w:color w:val="0000FF"/>
          <w:sz w:val="26"/>
        </w:rPr>
        <w:t xml:space="preserve">B. </w:t>
      </w:r>
      <w:r>
        <w:rPr>
          <w:b/>
          <w:color w:val="006400"/>
          <w:sz w:val="26"/>
        </w:rPr>
        <w:t>WORKED EXAMPLES</w:t>
      </w:r>
    </w:p>
    <w:p w14:paraId="2B2BB872" w14:textId="77777777" w:rsidR="00212CFB" w:rsidRDefault="007237D3">
      <w:pPr>
        <w:spacing w:after="80"/>
      </w:pPr>
      <w:r>
        <w:rPr>
          <w:i/>
          <w:color w:val="646464"/>
          <w:sz w:val="22"/>
        </w:rPr>
        <w:t>(ví d</w:t>
      </w:r>
      <w:r>
        <w:rPr>
          <w:i/>
          <w:color w:val="646464"/>
          <w:sz w:val="22"/>
        </w:rPr>
        <w:t>ụ</w:t>
      </w:r>
      <w:r>
        <w:rPr>
          <w:i/>
          <w:color w:val="646464"/>
          <w:sz w:val="22"/>
        </w:rPr>
        <w:t xml:space="preserve"> m</w:t>
      </w:r>
      <w:r>
        <w:rPr>
          <w:i/>
          <w:color w:val="646464"/>
          <w:sz w:val="22"/>
        </w:rPr>
        <w:t>ẫ</w:t>
      </w:r>
      <w:r>
        <w:rPr>
          <w:i/>
          <w:color w:val="646464"/>
          <w:sz w:val="22"/>
        </w:rPr>
        <w:t>u có 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i)</w:t>
      </w:r>
    </w:p>
    <w:p w14:paraId="474FAA7B" w14:textId="77777777" w:rsidR="00212CFB" w:rsidRDefault="007237D3">
      <w:pPr>
        <w:spacing w:before="160" w:after="120"/>
      </w:pPr>
      <w:r>
        <w:rPr>
          <w:b/>
          <w:color w:val="8B0000"/>
        </w:rPr>
        <w:t>Example 1 [Understanding]</w:t>
      </w:r>
    </w:p>
    <w:p w14:paraId="564C0BF2" w14:textId="69DD3C1C" w:rsidR="00212CFB" w:rsidRDefault="007237D3">
      <w:pPr>
        <w:spacing w:after="40"/>
      </w:pPr>
      <w:r>
        <w:t xml:space="preserve">Find the coefficient of </w:t>
      </w:r>
      <w:r w:rsidRPr="007237D3">
        <w:rPr>
          <w:position w:val="-6"/>
        </w:rPr>
        <w:object w:dxaOrig="260" w:dyaOrig="320" w14:anchorId="32D97BFA">
          <v:shape id="_x0000_i1050" type="#_x0000_t75" style="width:13pt;height:16pt" o:ole="">
            <v:imagedata r:id="rId18" o:title=""/>
          </v:shape>
          <o:OLEObject Type="Embed" ProgID="Equation.DSMT4" ShapeID="_x0000_i1050" DrawAspect="Content" ObjectID="_1850630646" r:id="rId19"/>
        </w:object>
      </w:r>
      <w:r>
        <w:t xml:space="preserve"> </w:t>
      </w:r>
      <w:r>
        <w:t xml:space="preserve">in </w:t>
      </w:r>
      <w:r w:rsidRPr="007237D3">
        <w:rPr>
          <w:position w:val="-10"/>
        </w:rPr>
        <w:object w:dxaOrig="859" w:dyaOrig="360" w14:anchorId="7BC49B53">
          <v:shape id="_x0000_i1054" type="#_x0000_t75" style="width:43pt;height:18pt" o:ole="">
            <v:imagedata r:id="rId20" o:title=""/>
          </v:shape>
          <o:OLEObject Type="Embed" ProgID="Equation.DSMT4" ShapeID="_x0000_i1054" DrawAspect="Content" ObjectID="_1850630647" r:id="rId21"/>
        </w:object>
      </w:r>
      <w:r>
        <w:t>.</w:t>
      </w:r>
    </w:p>
    <w:p w14:paraId="3E7325E5" w14:textId="44A64FBB" w:rsidR="00212CFB" w:rsidRDefault="007237D3">
      <w:pPr>
        <w:spacing w:after="80"/>
        <w:ind w:left="283"/>
      </w:pPr>
      <w:r>
        <w:rPr>
          <w:i/>
          <w:color w:val="646464"/>
          <w:sz w:val="22"/>
        </w:rPr>
        <w:t>Tìm h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 xml:space="preserve"> s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 xml:space="preserve"> c</w:t>
      </w:r>
      <w:r>
        <w:rPr>
          <w:i/>
          <w:color w:val="646464"/>
          <w:sz w:val="22"/>
        </w:rPr>
        <w:t>ủ</w:t>
      </w:r>
      <w:r>
        <w:rPr>
          <w:i/>
          <w:color w:val="646464"/>
          <w:sz w:val="22"/>
        </w:rPr>
        <w:t xml:space="preserve">a </w:t>
      </w:r>
      <w:r w:rsidRPr="007237D3">
        <w:rPr>
          <w:position w:val="-6"/>
        </w:rPr>
        <w:object w:dxaOrig="260" w:dyaOrig="320" w14:anchorId="47547D78">
          <v:shape id="_x0000_i1058" type="#_x0000_t75" style="width:13pt;height:16pt" o:ole="">
            <v:imagedata r:id="rId22" o:title=""/>
          </v:shape>
          <o:OLEObject Type="Embed" ProgID="Equation.DSMT4" ShapeID="_x0000_i1058" DrawAspect="Content" ObjectID="_1850630648" r:id="rId23"/>
        </w:object>
      </w:r>
      <w:r>
        <w:rPr>
          <w:i/>
          <w:color w:val="646464"/>
          <w:sz w:val="22"/>
        </w:rPr>
        <w:t xml:space="preserve"> </w:t>
      </w:r>
      <w:r>
        <w:rPr>
          <w:i/>
          <w:color w:val="646464"/>
          <w:sz w:val="22"/>
        </w:rPr>
        <w:t>trong khai tri</w:t>
      </w:r>
      <w:r>
        <w:rPr>
          <w:i/>
          <w:color w:val="646464"/>
          <w:sz w:val="22"/>
        </w:rPr>
        <w:t>ể</w:t>
      </w:r>
      <w:r>
        <w:rPr>
          <w:i/>
          <w:color w:val="646464"/>
          <w:sz w:val="22"/>
        </w:rPr>
        <w:t xml:space="preserve">n </w:t>
      </w:r>
      <w:r w:rsidRPr="007237D3">
        <w:rPr>
          <w:position w:val="-10"/>
        </w:rPr>
        <w:object w:dxaOrig="859" w:dyaOrig="360" w14:anchorId="12B818D8">
          <v:shape id="_x0000_i1062" type="#_x0000_t75" style="width:43pt;height:18pt" o:ole="">
            <v:imagedata r:id="rId24" o:title=""/>
          </v:shape>
          <o:OLEObject Type="Embed" ProgID="Equation.DSMT4" ShapeID="_x0000_i1062" DrawAspect="Content" ObjectID="_1850630649" r:id="rId25"/>
        </w:object>
      </w:r>
      <w:r>
        <w:rPr>
          <w:i/>
          <w:color w:val="646464"/>
          <w:sz w:val="22"/>
        </w:rPr>
        <w:t>.</w:t>
      </w:r>
    </w:p>
    <w:p w14:paraId="62819A01" w14:textId="77777777" w:rsidR="00212CFB" w:rsidRDefault="007237D3">
      <w:pPr>
        <w:spacing w:after="120"/>
      </w:pPr>
      <w:r>
        <w:rPr>
          <w:b/>
          <w:color w:val="006400"/>
        </w:rPr>
        <w:t>Solution:</w:t>
      </w:r>
    </w:p>
    <w:p w14:paraId="20FE1412" w14:textId="77777777" w:rsidR="00212CFB" w:rsidRDefault="007237D3">
      <w:pPr>
        <w:spacing w:after="80"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4E54CC1B" w14:textId="3B4A2BA1" w:rsidR="00212CFB" w:rsidRDefault="007237D3">
      <w:pPr>
        <w:spacing w:after="120"/>
        <w:ind w:left="283"/>
      </w:pPr>
      <w:r w:rsidRPr="007237D3">
        <w:rPr>
          <w:position w:val="-30"/>
        </w:rPr>
        <w:object w:dxaOrig="3480" w:dyaOrig="720" w14:anchorId="25BFA6FC">
          <v:shape id="_x0000_i1066" type="#_x0000_t75" style="width:174pt;height:36pt" o:ole="">
            <v:imagedata r:id="rId26" o:title=""/>
          </v:shape>
          <o:OLEObject Type="Embed" ProgID="Equation.DSMT4" ShapeID="_x0000_i1066" DrawAspect="Content" ObjectID="_1850630650" r:id="rId27"/>
        </w:object>
      </w:r>
      <w:r>
        <w:t>.</w:t>
      </w:r>
    </w:p>
    <w:p w14:paraId="26271249" w14:textId="07D560AF" w:rsidR="00212CFB" w:rsidRDefault="007237D3">
      <w:pPr>
        <w:spacing w:after="80"/>
        <w:ind w:left="283"/>
      </w:pPr>
      <w:r w:rsidRPr="007237D3">
        <w:rPr>
          <w:position w:val="-30"/>
        </w:rPr>
        <w:object w:dxaOrig="3480" w:dyaOrig="720" w14:anchorId="6286CC32">
          <v:shape id="_x0000_i1070" type="#_x0000_t75" style="width:174pt;height:36pt" o:ole="">
            <v:imagedata r:id="rId28" o:title=""/>
          </v:shape>
          <o:OLEObject Type="Embed" ProgID="Equation.DSMT4" ShapeID="_x0000_i1070" DrawAspect="Content" ObjectID="_1850630651" r:id="rId29"/>
        </w:object>
      </w:r>
      <w:r>
        <w:rPr>
          <w:i/>
          <w:color w:val="646464"/>
          <w:sz w:val="22"/>
        </w:rPr>
        <w:t>.</w:t>
      </w:r>
    </w:p>
    <w:p w14:paraId="43F53244" w14:textId="1D8F6869" w:rsidR="00212CFB" w:rsidRDefault="007237D3">
      <w:pPr>
        <w:spacing w:after="120"/>
        <w:ind w:left="283"/>
      </w:pPr>
      <w:r w:rsidRPr="007237D3">
        <w:rPr>
          <w:position w:val="-6"/>
        </w:rPr>
        <w:object w:dxaOrig="1700" w:dyaOrig="279" w14:anchorId="38216E38">
          <v:shape id="_x0000_i1074" type="#_x0000_t75" style="width:85pt;height:14pt" o:ole="">
            <v:imagedata r:id="rId30" o:title=""/>
          </v:shape>
          <o:OLEObject Type="Embed" ProgID="Equation.DSMT4" ShapeID="_x0000_i1074" DrawAspect="Content" ObjectID="_1850630652" r:id="rId31"/>
        </w:object>
      </w:r>
      <w:r>
        <w:t xml:space="preserve">: </w:t>
      </w:r>
      <w:r w:rsidRPr="007237D3">
        <w:rPr>
          <w:position w:val="-30"/>
        </w:rPr>
        <w:object w:dxaOrig="2040" w:dyaOrig="720" w14:anchorId="51B58EDB">
          <v:shape id="_x0000_i1078" type="#_x0000_t75" style="width:102pt;height:36pt" o:ole="">
            <v:imagedata r:id="rId32" o:title=""/>
          </v:shape>
          <o:OLEObject Type="Embed" ProgID="Equation.DSMT4" ShapeID="_x0000_i1078" DrawAspect="Content" ObjectID="_1850630653" r:id="rId33"/>
        </w:object>
      </w:r>
      <w:r>
        <w:t>.</w:t>
      </w:r>
    </w:p>
    <w:p w14:paraId="309639F0" w14:textId="548FECDD" w:rsidR="00212CFB" w:rsidRDefault="007237D3">
      <w:pPr>
        <w:spacing w:after="80"/>
        <w:ind w:left="283"/>
      </w:pPr>
      <w:r w:rsidRPr="007237D3">
        <w:rPr>
          <w:position w:val="-6"/>
        </w:rPr>
        <w:object w:dxaOrig="1700" w:dyaOrig="279" w14:anchorId="287C810B">
          <v:shape id="_x0000_i1082" type="#_x0000_t75" style="width:85pt;height:14pt" o:ole="">
            <v:imagedata r:id="rId34" o:title=""/>
          </v:shape>
          <o:OLEObject Type="Embed" ProgID="Equation.DSMT4" ShapeID="_x0000_i1082" DrawAspect="Content" ObjectID="_1850630654" r:id="rId35"/>
        </w:object>
      </w:r>
      <w:r>
        <w:rPr>
          <w:i/>
          <w:color w:val="646464"/>
          <w:sz w:val="22"/>
        </w:rPr>
        <w:t xml:space="preserve">: </w:t>
      </w:r>
      <w:r w:rsidRPr="007237D3">
        <w:rPr>
          <w:position w:val="-30"/>
        </w:rPr>
        <w:object w:dxaOrig="2040" w:dyaOrig="720" w14:anchorId="006789E2">
          <v:shape id="_x0000_i1086" type="#_x0000_t75" style="width:102pt;height:36pt" o:ole="">
            <v:imagedata r:id="rId36" o:title=""/>
          </v:shape>
          <o:OLEObject Type="Embed" ProgID="Equation.DSMT4" ShapeID="_x0000_i1086" DrawAspect="Content" ObjectID="_1850630655" r:id="rId37"/>
        </w:object>
      </w:r>
      <w:r>
        <w:rPr>
          <w:i/>
          <w:color w:val="646464"/>
          <w:sz w:val="22"/>
        </w:rPr>
        <w:t>.</w:t>
      </w:r>
    </w:p>
    <w:p w14:paraId="0E3980DC" w14:textId="77777777" w:rsidR="00212CFB" w:rsidRDefault="007237D3">
      <w:pPr>
        <w:spacing w:before="160" w:after="120"/>
      </w:pPr>
      <w:r>
        <w:rPr>
          <w:b/>
          <w:color w:val="8B0000"/>
        </w:rPr>
        <w:t>Example 2 [Application]</w:t>
      </w:r>
    </w:p>
    <w:p w14:paraId="4F113523" w14:textId="77777777" w:rsidR="00212CFB" w:rsidRDefault="007237D3">
      <w:pPr>
        <w:spacing w:after="40"/>
      </w:pPr>
      <w:r>
        <w:t>5 boys and 4 girls stand in a line. How many ways if no two girls are adjacent?</w:t>
      </w:r>
    </w:p>
    <w:p w14:paraId="623068EA" w14:textId="77777777" w:rsidR="00212CFB" w:rsidRDefault="007237D3">
      <w:pPr>
        <w:spacing w:after="80"/>
        <w:ind w:left="283"/>
      </w:pPr>
      <w:r>
        <w:rPr>
          <w:i/>
          <w:color w:val="646464"/>
          <w:sz w:val="22"/>
        </w:rPr>
        <w:t>5 nam và 4 n</w:t>
      </w:r>
      <w:r>
        <w:rPr>
          <w:i/>
          <w:color w:val="646464"/>
          <w:sz w:val="22"/>
        </w:rPr>
        <w:t>ữ</w:t>
      </w:r>
      <w:r>
        <w:rPr>
          <w:i/>
          <w:color w:val="646464"/>
          <w:sz w:val="22"/>
        </w:rPr>
        <w:t xml:space="preserve"> x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p hàng. Có bao nhiêu cách n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u không có hai n</w:t>
      </w:r>
      <w:r>
        <w:rPr>
          <w:i/>
          <w:color w:val="646464"/>
          <w:sz w:val="22"/>
        </w:rPr>
        <w:t>ữ</w:t>
      </w:r>
      <w:r>
        <w:rPr>
          <w:i/>
          <w:color w:val="646464"/>
          <w:sz w:val="22"/>
        </w:rPr>
        <w:t xml:space="preserve"> đ</w:t>
      </w:r>
      <w:r>
        <w:rPr>
          <w:i/>
          <w:color w:val="646464"/>
          <w:sz w:val="22"/>
        </w:rPr>
        <w:t>ứ</w:t>
      </w:r>
      <w:r>
        <w:rPr>
          <w:i/>
          <w:color w:val="646464"/>
          <w:sz w:val="22"/>
        </w:rPr>
        <w:t>ng c</w:t>
      </w:r>
      <w:r>
        <w:rPr>
          <w:i/>
          <w:color w:val="646464"/>
          <w:sz w:val="22"/>
        </w:rPr>
        <w:t>ạ</w:t>
      </w:r>
      <w:r>
        <w:rPr>
          <w:i/>
          <w:color w:val="646464"/>
          <w:sz w:val="22"/>
        </w:rPr>
        <w:t>nh nhau?</w:t>
      </w:r>
    </w:p>
    <w:p w14:paraId="7635B3BE" w14:textId="77777777" w:rsidR="00212CFB" w:rsidRDefault="007237D3">
      <w:pPr>
        <w:spacing w:after="120"/>
      </w:pPr>
      <w:r>
        <w:rPr>
          <w:b/>
          <w:color w:val="006400"/>
        </w:rPr>
        <w:t>Solution:</w:t>
      </w:r>
    </w:p>
    <w:p w14:paraId="053D7EF5" w14:textId="77777777" w:rsidR="00212CFB" w:rsidRDefault="007237D3">
      <w:pPr>
        <w:spacing w:after="80"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233C2518" w14:textId="3CCE9331" w:rsidR="00212CFB" w:rsidRDefault="007237D3">
      <w:pPr>
        <w:spacing w:after="120"/>
        <w:ind w:left="283"/>
      </w:pPr>
      <w:r>
        <w:t xml:space="preserve">Arrange 5 boys: </w:t>
      </w:r>
      <w:r w:rsidRPr="007237D3">
        <w:rPr>
          <w:position w:val="-6"/>
        </w:rPr>
        <w:object w:dxaOrig="240" w:dyaOrig="279" w14:anchorId="4E3AA4B1">
          <v:shape id="_x0000_i1090" type="#_x0000_t75" style="width:12pt;height:14pt" o:ole="">
            <v:imagedata r:id="rId38" o:title=""/>
          </v:shape>
          <o:OLEObject Type="Embed" ProgID="Equation.DSMT4" ShapeID="_x0000_i1090" DrawAspect="Content" ObjectID="_1850630656" r:id="rId39"/>
        </w:object>
      </w:r>
      <w:r>
        <w:t xml:space="preserve"> </w:t>
      </w:r>
      <w:r>
        <w:t>ways. This creates 6 gaps (including ends).</w:t>
      </w:r>
    </w:p>
    <w:p w14:paraId="5567C403" w14:textId="22308A60" w:rsidR="00212CFB" w:rsidRDefault="007237D3">
      <w:pPr>
        <w:spacing w:after="80"/>
        <w:ind w:left="283"/>
      </w:pPr>
      <w:r>
        <w:rPr>
          <w:i/>
          <w:color w:val="646464"/>
          <w:sz w:val="22"/>
        </w:rPr>
        <w:t>X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 xml:space="preserve">p 5 nam: </w:t>
      </w:r>
      <w:r w:rsidRPr="007237D3">
        <w:rPr>
          <w:position w:val="-6"/>
        </w:rPr>
        <w:object w:dxaOrig="240" w:dyaOrig="279" w14:anchorId="42D84A75">
          <v:shape id="_x0000_i1094" type="#_x0000_t75" style="width:12pt;height:14pt" o:ole="">
            <v:imagedata r:id="rId40" o:title=""/>
          </v:shape>
          <o:OLEObject Type="Embed" ProgID="Equation.DSMT4" ShapeID="_x0000_i1094" DrawAspect="Content" ObjectID="_1850630657" r:id="rId41"/>
        </w:object>
      </w:r>
      <w:r>
        <w:rPr>
          <w:i/>
          <w:color w:val="646464"/>
          <w:sz w:val="22"/>
        </w:rPr>
        <w:t xml:space="preserve"> </w:t>
      </w:r>
      <w:r>
        <w:rPr>
          <w:i/>
          <w:color w:val="646464"/>
          <w:sz w:val="22"/>
        </w:rPr>
        <w:t>cách. T</w:t>
      </w:r>
      <w:r>
        <w:rPr>
          <w:i/>
          <w:color w:val="646464"/>
          <w:sz w:val="22"/>
        </w:rPr>
        <w:t>ạ</w:t>
      </w:r>
      <w:r>
        <w:rPr>
          <w:i/>
          <w:color w:val="646464"/>
          <w:sz w:val="22"/>
        </w:rPr>
        <w:t>o ra 6 kho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ng tr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>ng (k</w:t>
      </w:r>
      <w:r>
        <w:rPr>
          <w:i/>
          <w:color w:val="646464"/>
          <w:sz w:val="22"/>
        </w:rPr>
        <w:t>ể</w:t>
      </w:r>
      <w:r>
        <w:rPr>
          <w:i/>
          <w:color w:val="646464"/>
          <w:sz w:val="22"/>
        </w:rPr>
        <w:t xml:space="preserve"> c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 xml:space="preserve"> hai đ</w:t>
      </w:r>
      <w:r>
        <w:rPr>
          <w:i/>
          <w:color w:val="646464"/>
          <w:sz w:val="22"/>
        </w:rPr>
        <w:t>ầ</w:t>
      </w:r>
      <w:r>
        <w:rPr>
          <w:i/>
          <w:color w:val="646464"/>
          <w:sz w:val="22"/>
        </w:rPr>
        <w:t>u).</w:t>
      </w:r>
    </w:p>
    <w:p w14:paraId="08D78D12" w14:textId="525A9E94" w:rsidR="00212CFB" w:rsidRDefault="007237D3">
      <w:pPr>
        <w:spacing w:after="120"/>
        <w:ind w:left="283"/>
      </w:pPr>
      <w:r>
        <w:t xml:space="preserve">Choose 4 gaps for girls: </w:t>
      </w:r>
      <w:r w:rsidRPr="007237D3">
        <w:rPr>
          <w:position w:val="-12"/>
        </w:rPr>
        <w:object w:dxaOrig="940" w:dyaOrig="380" w14:anchorId="73C91A52">
          <v:shape id="_x0000_i1098" type="#_x0000_t75" style="width:47pt;height:19pt" o:ole="">
            <v:imagedata r:id="rId42" o:title=""/>
          </v:shape>
          <o:OLEObject Type="Embed" ProgID="Equation.DSMT4" ShapeID="_x0000_i1098" DrawAspect="Content" ObjectID="_1850630658" r:id="rId43"/>
        </w:object>
      </w:r>
      <w:r>
        <w:t>.</w:t>
      </w:r>
    </w:p>
    <w:p w14:paraId="504BA72E" w14:textId="064B0352" w:rsidR="00212CFB" w:rsidRDefault="007237D3">
      <w:pPr>
        <w:spacing w:after="80"/>
        <w:ind w:left="283"/>
      </w:pPr>
      <w:r>
        <w:rPr>
          <w:i/>
          <w:color w:val="646464"/>
          <w:sz w:val="22"/>
        </w:rPr>
        <w:t>Ch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n 4 kho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ng cho n</w:t>
      </w:r>
      <w:r>
        <w:rPr>
          <w:i/>
          <w:color w:val="646464"/>
          <w:sz w:val="22"/>
        </w:rPr>
        <w:t>ữ</w:t>
      </w:r>
      <w:r>
        <w:rPr>
          <w:i/>
          <w:color w:val="646464"/>
          <w:sz w:val="22"/>
        </w:rPr>
        <w:t xml:space="preserve">: </w:t>
      </w:r>
      <w:r w:rsidRPr="007237D3">
        <w:rPr>
          <w:position w:val="-12"/>
        </w:rPr>
        <w:object w:dxaOrig="940" w:dyaOrig="380" w14:anchorId="3042B466">
          <v:shape id="_x0000_i1102" type="#_x0000_t75" style="width:47pt;height:19pt" o:ole="">
            <v:imagedata r:id="rId44" o:title=""/>
          </v:shape>
          <o:OLEObject Type="Embed" ProgID="Equation.DSMT4" ShapeID="_x0000_i1102" DrawAspect="Content" ObjectID="_1850630659" r:id="rId45"/>
        </w:object>
      </w:r>
      <w:r>
        <w:rPr>
          <w:i/>
          <w:color w:val="646464"/>
          <w:sz w:val="22"/>
        </w:rPr>
        <w:t>.</w:t>
      </w:r>
    </w:p>
    <w:p w14:paraId="01598008" w14:textId="59A7D9E3" w:rsidR="00212CFB" w:rsidRDefault="007237D3">
      <w:pPr>
        <w:spacing w:after="120"/>
        <w:ind w:left="283"/>
      </w:pPr>
      <w:r>
        <w:t xml:space="preserve">Total: </w:t>
      </w:r>
      <w:r w:rsidRPr="007237D3">
        <w:rPr>
          <w:position w:val="-10"/>
        </w:rPr>
        <w:object w:dxaOrig="1680" w:dyaOrig="320" w14:anchorId="7B2C7BD0">
          <v:shape id="_x0000_i1106" type="#_x0000_t75" style="width:84pt;height:16pt" o:ole="">
            <v:imagedata r:id="rId46" o:title=""/>
          </v:shape>
          <o:OLEObject Type="Embed" ProgID="Equation.DSMT4" ShapeID="_x0000_i1106" DrawAspect="Content" ObjectID="_1850630660" r:id="rId47"/>
        </w:object>
      </w:r>
      <w:r>
        <w:t>.</w:t>
      </w:r>
    </w:p>
    <w:p w14:paraId="61917118" w14:textId="67734573" w:rsidR="00212CFB" w:rsidRDefault="007237D3">
      <w:pPr>
        <w:spacing w:after="80"/>
        <w:ind w:left="283"/>
      </w:pPr>
      <w:r>
        <w:rPr>
          <w:i/>
          <w:color w:val="646464"/>
          <w:sz w:val="22"/>
        </w:rPr>
        <w:t>T</w:t>
      </w:r>
      <w:r>
        <w:rPr>
          <w:i/>
          <w:color w:val="646464"/>
          <w:sz w:val="22"/>
        </w:rPr>
        <w:t>ổ</w:t>
      </w:r>
      <w:r>
        <w:rPr>
          <w:i/>
          <w:color w:val="646464"/>
          <w:sz w:val="22"/>
        </w:rPr>
        <w:t xml:space="preserve">ng: </w:t>
      </w:r>
      <w:r w:rsidRPr="007237D3">
        <w:rPr>
          <w:position w:val="-6"/>
        </w:rPr>
        <w:object w:dxaOrig="1660" w:dyaOrig="279" w14:anchorId="7B7FB154">
          <v:shape id="_x0000_i1110" type="#_x0000_t75" style="width:83pt;height:14pt" o:ole="">
            <v:imagedata r:id="rId48" o:title=""/>
          </v:shape>
          <o:OLEObject Type="Embed" ProgID="Equation.DSMT4" ShapeID="_x0000_i1110" DrawAspect="Content" ObjectID="_1850630661" r:id="rId49"/>
        </w:object>
      </w:r>
      <w:r>
        <w:rPr>
          <w:i/>
          <w:color w:val="646464"/>
          <w:sz w:val="22"/>
        </w:rPr>
        <w:t>.</w:t>
      </w:r>
    </w:p>
    <w:p w14:paraId="23AC9CC8" w14:textId="77777777" w:rsidR="00212CFB" w:rsidRDefault="007237D3">
      <w:pPr>
        <w:spacing w:before="160" w:after="120"/>
      </w:pPr>
      <w:r>
        <w:rPr>
          <w:b/>
          <w:color w:val="8B0000"/>
        </w:rPr>
        <w:t>Example 3 [Application]</w:t>
      </w:r>
    </w:p>
    <w:p w14:paraId="30077BA6" w14:textId="77777777" w:rsidR="00212CFB" w:rsidRDefault="007237D3">
      <w:pPr>
        <w:spacing w:after="40"/>
      </w:pPr>
      <w:r>
        <w:t>Bag: 5 red, 4 blue balls. Draw 3. P(exactly 2 red)?</w:t>
      </w:r>
    </w:p>
    <w:p w14:paraId="2A1F64B9" w14:textId="77777777" w:rsidR="00212CFB" w:rsidRDefault="007237D3">
      <w:pPr>
        <w:spacing w:after="80"/>
        <w:ind w:left="283"/>
      </w:pPr>
      <w:r>
        <w:rPr>
          <w:i/>
          <w:color w:val="646464"/>
          <w:sz w:val="22"/>
        </w:rPr>
        <w:t>Túi: 5 đ</w:t>
      </w:r>
      <w:r>
        <w:rPr>
          <w:i/>
          <w:color w:val="646464"/>
          <w:sz w:val="22"/>
        </w:rPr>
        <w:t>ỏ</w:t>
      </w:r>
      <w:r>
        <w:rPr>
          <w:i/>
          <w:color w:val="646464"/>
          <w:sz w:val="22"/>
        </w:rPr>
        <w:t>, 4 xanh. Rút 3 bi. Tìm P(đúng 2 đ</w:t>
      </w:r>
      <w:r>
        <w:rPr>
          <w:i/>
          <w:color w:val="646464"/>
          <w:sz w:val="22"/>
        </w:rPr>
        <w:t>ỏ</w:t>
      </w:r>
      <w:r>
        <w:rPr>
          <w:i/>
          <w:color w:val="646464"/>
          <w:sz w:val="22"/>
        </w:rPr>
        <w:t>)?</w:t>
      </w:r>
    </w:p>
    <w:p w14:paraId="1167E9BF" w14:textId="77777777" w:rsidR="00212CFB" w:rsidRDefault="007237D3">
      <w:pPr>
        <w:spacing w:after="120"/>
      </w:pPr>
      <w:r>
        <w:rPr>
          <w:b/>
          <w:color w:val="006400"/>
        </w:rPr>
        <w:lastRenderedPageBreak/>
        <w:t>Solution:</w:t>
      </w:r>
    </w:p>
    <w:p w14:paraId="5A7F0460" w14:textId="77777777" w:rsidR="00212CFB" w:rsidRDefault="007237D3">
      <w:pPr>
        <w:spacing w:after="80"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55D7B55C" w14:textId="4004F76F" w:rsidR="00212CFB" w:rsidRDefault="007237D3">
      <w:pPr>
        <w:spacing w:after="120"/>
        <w:ind w:left="283"/>
      </w:pPr>
      <w:r w:rsidRPr="007237D3">
        <w:rPr>
          <w:position w:val="-66"/>
        </w:rPr>
        <w:object w:dxaOrig="2280" w:dyaOrig="1440" w14:anchorId="6AFB2820">
          <v:shape id="_x0000_i1114" type="#_x0000_t75" style="width:114pt;height:1in" o:ole="">
            <v:imagedata r:id="rId50" o:title=""/>
          </v:shape>
          <o:OLEObject Type="Embed" ProgID="Equation.DSMT4" ShapeID="_x0000_i1114" DrawAspect="Content" ObjectID="_1850630662" r:id="rId51"/>
        </w:object>
      </w:r>
      <w:r>
        <w:t>.</w:t>
      </w:r>
    </w:p>
    <w:p w14:paraId="4F556622" w14:textId="1F590084" w:rsidR="00212CFB" w:rsidRDefault="007237D3">
      <w:pPr>
        <w:spacing w:after="80"/>
        <w:ind w:left="283"/>
      </w:pPr>
      <w:r w:rsidRPr="007237D3">
        <w:rPr>
          <w:position w:val="-66"/>
        </w:rPr>
        <w:object w:dxaOrig="2280" w:dyaOrig="1440" w14:anchorId="002B3FC5">
          <v:shape id="_x0000_i1118" type="#_x0000_t75" style="width:114pt;height:1in" o:ole="">
            <v:imagedata r:id="rId52" o:title=""/>
          </v:shape>
          <o:OLEObject Type="Embed" ProgID="Equation.DSMT4" ShapeID="_x0000_i1118" DrawAspect="Content" ObjectID="_1850630663" r:id="rId53"/>
        </w:object>
      </w:r>
      <w:r>
        <w:rPr>
          <w:i/>
          <w:color w:val="646464"/>
          <w:sz w:val="22"/>
        </w:rPr>
        <w:t>.</w:t>
      </w:r>
    </w:p>
    <w:p w14:paraId="1A3C0CC8" w14:textId="77777777" w:rsidR="00212CFB" w:rsidRDefault="007237D3">
      <w:pPr>
        <w:spacing w:before="200" w:after="120"/>
      </w:pPr>
      <w:r>
        <w:rPr>
          <w:b/>
          <w:color w:val="006400"/>
          <w:sz w:val="26"/>
        </w:rPr>
        <w:t>PRACTICE EXERCISES</w:t>
      </w:r>
    </w:p>
    <w:p w14:paraId="0CC313C0" w14:textId="77777777" w:rsidR="00212CFB" w:rsidRDefault="007237D3">
      <w:pPr>
        <w:spacing w:after="80"/>
      </w:pPr>
      <w:r>
        <w:rPr>
          <w:i/>
          <w:color w:val="646464"/>
          <w:sz w:val="22"/>
        </w:rPr>
        <w:t>(bài t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p th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c hành)</w:t>
      </w:r>
    </w:p>
    <w:p w14:paraId="32D95DFB" w14:textId="77777777" w:rsidR="00212CFB" w:rsidRDefault="007237D3">
      <w:pPr>
        <w:spacing w:after="40"/>
      </w:pPr>
      <w:r>
        <w:rPr>
          <w:b/>
        </w:rPr>
        <w:t xml:space="preserve">Question 1 </w:t>
      </w:r>
      <w:r>
        <w:rPr>
          <w:b/>
          <w:i/>
          <w:color w:val="008000"/>
          <w:sz w:val="20"/>
        </w:rPr>
        <w:t xml:space="preserve">[Understanding] </w:t>
      </w:r>
      <w:r>
        <w:rPr>
          <w:i/>
          <w:color w:val="646464"/>
          <w:sz w:val="18"/>
        </w:rPr>
        <w:t>(Câu 1 - thông hi</w:t>
      </w:r>
      <w:r>
        <w:rPr>
          <w:i/>
          <w:color w:val="646464"/>
          <w:sz w:val="18"/>
        </w:rPr>
        <w:t>ể</w:t>
      </w:r>
      <w:r>
        <w:rPr>
          <w:i/>
          <w:color w:val="646464"/>
          <w:sz w:val="18"/>
        </w:rPr>
        <w:t>u)</w:t>
      </w:r>
    </w:p>
    <w:p w14:paraId="57F7269F" w14:textId="5AF244D0" w:rsidR="00212CFB" w:rsidRDefault="007237D3">
      <w:pPr>
        <w:spacing w:after="40"/>
        <w:ind w:left="283"/>
      </w:pPr>
      <w:r>
        <w:t xml:space="preserve">How many 4-digit numbers from </w:t>
      </w:r>
      <w:r w:rsidRPr="007237D3">
        <w:rPr>
          <w:position w:val="-10"/>
        </w:rPr>
        <w:object w:dxaOrig="1320" w:dyaOrig="320" w14:anchorId="0DDD1E8C">
          <v:shape id="_x0000_i1122" type="#_x0000_t75" style="width:66pt;height:16pt" o:ole="">
            <v:imagedata r:id="rId54" o:title=""/>
          </v:shape>
          <o:OLEObject Type="Embed" ProgID="Equation.DSMT4" ShapeID="_x0000_i1122" DrawAspect="Content" ObjectID="_1850630664" r:id="rId55"/>
        </w:object>
      </w:r>
      <w:r>
        <w:t xml:space="preserve"> </w:t>
      </w:r>
      <w:r>
        <w:t>without repeating digits?</w:t>
      </w:r>
    </w:p>
    <w:p w14:paraId="3F9183B1" w14:textId="28830813" w:rsidR="00212CFB" w:rsidRDefault="007237D3">
      <w:pPr>
        <w:spacing w:after="80"/>
        <w:ind w:left="283"/>
      </w:pPr>
      <w:r>
        <w:rPr>
          <w:i/>
          <w:color w:val="646464"/>
          <w:sz w:val="22"/>
        </w:rPr>
        <w:t>Có bao nhiêu s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 xml:space="preserve"> có 4 ch</w:t>
      </w:r>
      <w:r>
        <w:rPr>
          <w:i/>
          <w:color w:val="646464"/>
          <w:sz w:val="22"/>
        </w:rPr>
        <w:t>ữ</w:t>
      </w:r>
      <w:r>
        <w:rPr>
          <w:i/>
          <w:color w:val="646464"/>
          <w:sz w:val="22"/>
        </w:rPr>
        <w:t xml:space="preserve"> s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 xml:space="preserve"> t</w:t>
      </w:r>
      <w:r>
        <w:rPr>
          <w:i/>
          <w:color w:val="646464"/>
          <w:sz w:val="22"/>
        </w:rPr>
        <w:t>ừ</w:t>
      </w:r>
      <w:r>
        <w:rPr>
          <w:i/>
          <w:color w:val="646464"/>
          <w:sz w:val="22"/>
        </w:rPr>
        <w:t xml:space="preserve"> </w:t>
      </w:r>
      <w:r>
        <w:rPr>
          <w:i/>
          <w:color w:val="646464"/>
          <w:sz w:val="22"/>
        </w:rPr>
        <w:t>t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 xml:space="preserve">p </w:t>
      </w:r>
      <w:r w:rsidRPr="007237D3">
        <w:rPr>
          <w:position w:val="-10"/>
        </w:rPr>
        <w:object w:dxaOrig="1320" w:dyaOrig="320" w14:anchorId="45EB48E9">
          <v:shape id="_x0000_i1126" type="#_x0000_t75" style="width:66pt;height:16pt" o:ole="">
            <v:imagedata r:id="rId56" o:title=""/>
          </v:shape>
          <o:OLEObject Type="Embed" ProgID="Equation.DSMT4" ShapeID="_x0000_i1126" DrawAspect="Content" ObjectID="_1850630665" r:id="rId57"/>
        </w:object>
      </w:r>
      <w:r>
        <w:rPr>
          <w:i/>
          <w:color w:val="646464"/>
          <w:sz w:val="22"/>
        </w:rPr>
        <w:t xml:space="preserve"> </w:t>
      </w:r>
      <w:r>
        <w:rPr>
          <w:i/>
          <w:color w:val="646464"/>
          <w:sz w:val="22"/>
        </w:rPr>
        <w:t>không l</w:t>
      </w:r>
      <w:r>
        <w:rPr>
          <w:i/>
          <w:color w:val="646464"/>
          <w:sz w:val="22"/>
        </w:rPr>
        <w:t>ặ</w:t>
      </w:r>
      <w:r>
        <w:rPr>
          <w:i/>
          <w:color w:val="646464"/>
          <w:sz w:val="22"/>
        </w:rPr>
        <w:t>p ch</w:t>
      </w:r>
      <w:r>
        <w:rPr>
          <w:i/>
          <w:color w:val="646464"/>
          <w:sz w:val="22"/>
        </w:rPr>
        <w:t>ữ</w:t>
      </w:r>
      <w:r>
        <w:rPr>
          <w:i/>
          <w:color w:val="646464"/>
          <w:sz w:val="22"/>
        </w:rPr>
        <w:t xml:space="preserve"> s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>?</w:t>
      </w:r>
    </w:p>
    <w:p w14:paraId="4C7606A6" w14:textId="77777777" w:rsidR="00212CFB" w:rsidRDefault="007237D3">
      <w:pPr>
        <w:spacing w:after="40"/>
        <w:ind w:left="283"/>
      </w:pPr>
      <w:r>
        <w:rPr>
          <w:b/>
          <w:color w:val="006400"/>
        </w:rPr>
        <w:t>Solution:</w:t>
      </w:r>
    </w:p>
    <w:p w14:paraId="66E9F6FA" w14:textId="77777777" w:rsidR="00212CFB" w:rsidRDefault="007237D3">
      <w:pPr>
        <w:spacing w:after="80"/>
        <w:ind w:left="283"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38B4CB82" w14:textId="518C6FEB" w:rsidR="00212CFB" w:rsidRDefault="007237D3">
      <w:pPr>
        <w:spacing w:after="40"/>
        <w:ind w:left="567"/>
      </w:pPr>
      <w:r>
        <w:t xml:space="preserve">First digit: 5 choices (not 0). Remaining: </w:t>
      </w:r>
      <w:r w:rsidRPr="007237D3">
        <w:rPr>
          <w:position w:val="-12"/>
        </w:rPr>
        <w:object w:dxaOrig="800" w:dyaOrig="380" w14:anchorId="54F791B5">
          <v:shape id="_x0000_i1130" type="#_x0000_t75" style="width:40pt;height:19pt" o:ole="">
            <v:imagedata r:id="rId58" o:title=""/>
          </v:shape>
          <o:OLEObject Type="Embed" ProgID="Equation.DSMT4" ShapeID="_x0000_i1130" DrawAspect="Content" ObjectID="_1850630666" r:id="rId59"/>
        </w:object>
      </w:r>
      <w:r>
        <w:t xml:space="preserve">. Total: </w:t>
      </w:r>
      <w:r w:rsidRPr="007237D3">
        <w:rPr>
          <w:position w:val="-6"/>
        </w:rPr>
        <w:object w:dxaOrig="1200" w:dyaOrig="279" w14:anchorId="5A386EAC">
          <v:shape id="_x0000_i1134" type="#_x0000_t75" style="width:60pt;height:14pt" o:ole="">
            <v:imagedata r:id="rId60" o:title=""/>
          </v:shape>
          <o:OLEObject Type="Embed" ProgID="Equation.DSMT4" ShapeID="_x0000_i1134" DrawAspect="Content" ObjectID="_1850630667" r:id="rId61"/>
        </w:object>
      </w:r>
      <w:r>
        <w:t>.</w:t>
      </w:r>
    </w:p>
    <w:p w14:paraId="0AF00948" w14:textId="25A88646" w:rsidR="00212CFB" w:rsidRDefault="007237D3">
      <w:pPr>
        <w:spacing w:after="80"/>
        <w:ind w:left="567"/>
      </w:pPr>
      <w:r>
        <w:rPr>
          <w:i/>
          <w:color w:val="646464"/>
          <w:sz w:val="22"/>
        </w:rPr>
        <w:t>Ch</w:t>
      </w:r>
      <w:r>
        <w:rPr>
          <w:i/>
          <w:color w:val="646464"/>
          <w:sz w:val="22"/>
        </w:rPr>
        <w:t>ữ</w:t>
      </w:r>
      <w:r>
        <w:rPr>
          <w:i/>
          <w:color w:val="646464"/>
          <w:sz w:val="22"/>
        </w:rPr>
        <w:t xml:space="preserve"> s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 xml:space="preserve"> đ</w:t>
      </w:r>
      <w:r>
        <w:rPr>
          <w:i/>
          <w:color w:val="646464"/>
          <w:sz w:val="22"/>
        </w:rPr>
        <w:t>ầ</w:t>
      </w:r>
      <w:r>
        <w:rPr>
          <w:i/>
          <w:color w:val="646464"/>
          <w:sz w:val="22"/>
        </w:rPr>
        <w:t>u: 5 l</w:t>
      </w:r>
      <w:r>
        <w:rPr>
          <w:i/>
          <w:color w:val="646464"/>
          <w:sz w:val="22"/>
        </w:rPr>
        <w:t>ự</w:t>
      </w:r>
      <w:r>
        <w:rPr>
          <w:i/>
          <w:color w:val="646464"/>
          <w:sz w:val="22"/>
        </w:rPr>
        <w:t>a ch</w:t>
      </w:r>
      <w:r>
        <w:rPr>
          <w:i/>
          <w:color w:val="646464"/>
          <w:sz w:val="22"/>
        </w:rPr>
        <w:t>ọ</w:t>
      </w:r>
      <w:r>
        <w:rPr>
          <w:i/>
          <w:color w:val="646464"/>
          <w:sz w:val="22"/>
        </w:rPr>
        <w:t>n (khác 0). Còn l</w:t>
      </w:r>
      <w:r>
        <w:rPr>
          <w:i/>
          <w:color w:val="646464"/>
          <w:sz w:val="22"/>
        </w:rPr>
        <w:t>ạ</w:t>
      </w:r>
      <w:r>
        <w:rPr>
          <w:i/>
          <w:color w:val="646464"/>
          <w:sz w:val="22"/>
        </w:rPr>
        <w:t xml:space="preserve">i: </w:t>
      </w:r>
      <w:r w:rsidRPr="007237D3">
        <w:rPr>
          <w:position w:val="-12"/>
        </w:rPr>
        <w:object w:dxaOrig="800" w:dyaOrig="380" w14:anchorId="1D153B5E">
          <v:shape id="_x0000_i1138" type="#_x0000_t75" style="width:40pt;height:19pt" o:ole="">
            <v:imagedata r:id="rId62" o:title=""/>
          </v:shape>
          <o:OLEObject Type="Embed" ProgID="Equation.DSMT4" ShapeID="_x0000_i1138" DrawAspect="Content" ObjectID="_1850630668" r:id="rId63"/>
        </w:object>
      </w:r>
      <w:r>
        <w:rPr>
          <w:i/>
          <w:color w:val="646464"/>
          <w:sz w:val="22"/>
        </w:rPr>
        <w:t>. T</w:t>
      </w:r>
      <w:r>
        <w:rPr>
          <w:i/>
          <w:color w:val="646464"/>
          <w:sz w:val="22"/>
        </w:rPr>
        <w:t>ổ</w:t>
      </w:r>
      <w:r>
        <w:rPr>
          <w:i/>
          <w:color w:val="646464"/>
          <w:sz w:val="22"/>
        </w:rPr>
        <w:t xml:space="preserve">ng: </w:t>
      </w:r>
      <w:r w:rsidRPr="007237D3">
        <w:rPr>
          <w:position w:val="-6"/>
        </w:rPr>
        <w:object w:dxaOrig="1200" w:dyaOrig="279" w14:anchorId="471EAB22">
          <v:shape id="_x0000_i1142" type="#_x0000_t75" style="width:60pt;height:14pt" o:ole="">
            <v:imagedata r:id="rId64" o:title=""/>
          </v:shape>
          <o:OLEObject Type="Embed" ProgID="Equation.DSMT4" ShapeID="_x0000_i1142" DrawAspect="Content" ObjectID="_1850630669" r:id="rId65"/>
        </w:object>
      </w:r>
      <w:r>
        <w:rPr>
          <w:i/>
          <w:color w:val="646464"/>
          <w:sz w:val="22"/>
        </w:rPr>
        <w:t>.</w:t>
      </w:r>
    </w:p>
    <w:p w14:paraId="35A0B479" w14:textId="77777777" w:rsidR="00212CFB" w:rsidRDefault="007237D3">
      <w:pPr>
        <w:spacing w:after="40"/>
      </w:pPr>
      <w:r>
        <w:rPr>
          <w:b/>
        </w:rPr>
        <w:t xml:space="preserve">Question 2 </w:t>
      </w:r>
      <w:r>
        <w:rPr>
          <w:b/>
          <w:i/>
          <w:color w:val="0000C8"/>
          <w:sz w:val="20"/>
        </w:rPr>
        <w:t xml:space="preserve">[Application] </w:t>
      </w:r>
      <w:r>
        <w:rPr>
          <w:i/>
          <w:color w:val="646464"/>
          <w:sz w:val="18"/>
        </w:rPr>
        <w:t>(Câu 2 - v</w:t>
      </w:r>
      <w:r>
        <w:rPr>
          <w:i/>
          <w:color w:val="646464"/>
          <w:sz w:val="18"/>
        </w:rPr>
        <w:t>ậ</w:t>
      </w:r>
      <w:r>
        <w:rPr>
          <w:i/>
          <w:color w:val="646464"/>
          <w:sz w:val="18"/>
        </w:rPr>
        <w:t>n d</w:t>
      </w:r>
      <w:r>
        <w:rPr>
          <w:i/>
          <w:color w:val="646464"/>
          <w:sz w:val="18"/>
        </w:rPr>
        <w:t>ụ</w:t>
      </w:r>
      <w:r>
        <w:rPr>
          <w:i/>
          <w:color w:val="646464"/>
          <w:sz w:val="18"/>
        </w:rPr>
        <w:t>ng)</w:t>
      </w:r>
    </w:p>
    <w:p w14:paraId="71384AF7" w14:textId="7E817B17" w:rsidR="00212CFB" w:rsidRDefault="007237D3">
      <w:pPr>
        <w:spacing w:after="40"/>
        <w:ind w:left="283"/>
      </w:pPr>
      <w:r>
        <w:t xml:space="preserve">Find the term independent of </w:t>
      </w:r>
      <w:r w:rsidRPr="007237D3">
        <w:rPr>
          <w:position w:val="-6"/>
        </w:rPr>
        <w:object w:dxaOrig="200" w:dyaOrig="220" w14:anchorId="22AE1306">
          <v:shape id="_x0000_i1146" type="#_x0000_t75" style="width:10pt;height:11pt" o:ole="">
            <v:imagedata r:id="rId66" o:title=""/>
          </v:shape>
          <o:OLEObject Type="Embed" ProgID="Equation.DSMT4" ShapeID="_x0000_i1146" DrawAspect="Content" ObjectID="_1850630670" r:id="rId67"/>
        </w:object>
      </w:r>
      <w:r>
        <w:t xml:space="preserve"> </w:t>
      </w:r>
      <w:r>
        <w:t xml:space="preserve">in </w:t>
      </w:r>
      <w:r w:rsidRPr="007237D3">
        <w:rPr>
          <w:position w:val="-24"/>
        </w:rPr>
        <w:object w:dxaOrig="920" w:dyaOrig="620" w14:anchorId="33809241">
          <v:shape id="_x0000_i1150" type="#_x0000_t75" style="width:46pt;height:31pt" o:ole="">
            <v:imagedata r:id="rId68" o:title=""/>
          </v:shape>
          <o:OLEObject Type="Embed" ProgID="Equation.DSMT4" ShapeID="_x0000_i1150" DrawAspect="Content" ObjectID="_1850630671" r:id="rId69"/>
        </w:object>
      </w:r>
      <w:r>
        <w:t>.</w:t>
      </w:r>
    </w:p>
    <w:p w14:paraId="17A0CABD" w14:textId="54BED24E" w:rsidR="00212CFB" w:rsidRDefault="007237D3">
      <w:pPr>
        <w:spacing w:after="80"/>
        <w:ind w:left="283"/>
      </w:pPr>
      <w:r>
        <w:rPr>
          <w:i/>
          <w:color w:val="646464"/>
          <w:sz w:val="22"/>
        </w:rPr>
        <w:t>Tìm s</w:t>
      </w:r>
      <w:r>
        <w:rPr>
          <w:i/>
          <w:color w:val="646464"/>
          <w:sz w:val="22"/>
        </w:rPr>
        <w:t>ố</w:t>
      </w:r>
      <w:r>
        <w:rPr>
          <w:i/>
          <w:color w:val="646464"/>
          <w:sz w:val="22"/>
        </w:rPr>
        <w:t xml:space="preserve"> h</w:t>
      </w:r>
      <w:r>
        <w:rPr>
          <w:i/>
          <w:color w:val="646464"/>
          <w:sz w:val="22"/>
        </w:rPr>
        <w:t>ạ</w:t>
      </w:r>
      <w:r>
        <w:rPr>
          <w:i/>
          <w:color w:val="646464"/>
          <w:sz w:val="22"/>
        </w:rPr>
        <w:t>ng không ch</w:t>
      </w:r>
      <w:r>
        <w:rPr>
          <w:i/>
          <w:color w:val="646464"/>
          <w:sz w:val="22"/>
        </w:rPr>
        <w:t>ứ</w:t>
      </w:r>
      <w:r>
        <w:rPr>
          <w:i/>
          <w:color w:val="646464"/>
          <w:sz w:val="22"/>
        </w:rPr>
        <w:t xml:space="preserve">a </w:t>
      </w:r>
      <w:r w:rsidRPr="007237D3">
        <w:rPr>
          <w:position w:val="-6"/>
        </w:rPr>
        <w:object w:dxaOrig="200" w:dyaOrig="220" w14:anchorId="233507DF">
          <v:shape id="_x0000_i1154" type="#_x0000_t75" style="width:10pt;height:11pt" o:ole="">
            <v:imagedata r:id="rId70" o:title=""/>
          </v:shape>
          <o:OLEObject Type="Embed" ProgID="Equation.DSMT4" ShapeID="_x0000_i1154" DrawAspect="Content" ObjectID="_1850630672" r:id="rId71"/>
        </w:object>
      </w:r>
      <w:r>
        <w:rPr>
          <w:i/>
          <w:color w:val="646464"/>
          <w:sz w:val="22"/>
        </w:rPr>
        <w:t xml:space="preserve"> </w:t>
      </w:r>
      <w:r>
        <w:rPr>
          <w:i/>
          <w:color w:val="646464"/>
          <w:sz w:val="22"/>
        </w:rPr>
        <w:t xml:space="preserve">trong </w:t>
      </w:r>
      <w:r w:rsidRPr="007237D3">
        <w:rPr>
          <w:position w:val="-24"/>
        </w:rPr>
        <w:object w:dxaOrig="920" w:dyaOrig="620" w14:anchorId="1C7A1058">
          <v:shape id="_x0000_i1158" type="#_x0000_t75" style="width:46pt;height:31pt" o:ole="">
            <v:imagedata r:id="rId72" o:title=""/>
          </v:shape>
          <o:OLEObject Type="Embed" ProgID="Equation.DSMT4" ShapeID="_x0000_i1158" DrawAspect="Content" ObjectID="_1850630673" r:id="rId73"/>
        </w:object>
      </w:r>
      <w:r>
        <w:rPr>
          <w:i/>
          <w:color w:val="646464"/>
          <w:sz w:val="22"/>
        </w:rPr>
        <w:t>.</w:t>
      </w:r>
    </w:p>
    <w:p w14:paraId="0E8E6272" w14:textId="77777777" w:rsidR="00212CFB" w:rsidRDefault="007237D3">
      <w:pPr>
        <w:spacing w:after="40"/>
        <w:ind w:left="283"/>
      </w:pPr>
      <w:r>
        <w:rPr>
          <w:b/>
          <w:color w:val="006400"/>
        </w:rPr>
        <w:t>Solution:</w:t>
      </w:r>
    </w:p>
    <w:p w14:paraId="07636238" w14:textId="77777777" w:rsidR="00212CFB" w:rsidRDefault="007237D3">
      <w:pPr>
        <w:spacing w:after="80"/>
        <w:ind w:left="283"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0ABBB7AB" w14:textId="1FA87153" w:rsidR="00212CFB" w:rsidRDefault="007237D3">
      <w:pPr>
        <w:spacing w:after="40"/>
        <w:ind w:left="567"/>
      </w:pPr>
      <w:r w:rsidRPr="007237D3">
        <w:rPr>
          <w:position w:val="-30"/>
        </w:rPr>
        <w:object w:dxaOrig="1480" w:dyaOrig="720" w14:anchorId="3585B9B8">
          <v:shape id="_x0000_i1162" type="#_x0000_t75" style="width:74pt;height:36pt" o:ole="">
            <v:imagedata r:id="rId74" o:title=""/>
          </v:shape>
          <o:OLEObject Type="Embed" ProgID="Equation.DSMT4" ShapeID="_x0000_i1162" DrawAspect="Content" ObjectID="_1850630674" r:id="rId75"/>
        </w:object>
      </w:r>
      <w:r>
        <w:t xml:space="preserve">. </w:t>
      </w:r>
      <w:r w:rsidRPr="007237D3">
        <w:rPr>
          <w:position w:val="-6"/>
        </w:rPr>
        <w:object w:dxaOrig="1800" w:dyaOrig="279" w14:anchorId="2DEA0988">
          <v:shape id="_x0000_i1166" type="#_x0000_t75" style="width:90pt;height:14pt" o:ole="">
            <v:imagedata r:id="rId76" o:title=""/>
          </v:shape>
          <o:OLEObject Type="Embed" ProgID="Equation.DSMT4" ShapeID="_x0000_i1166" DrawAspect="Content" ObjectID="_1850630675" r:id="rId77"/>
        </w:object>
      </w:r>
      <w:r>
        <w:t xml:space="preserve">. </w:t>
      </w:r>
      <w:r w:rsidRPr="007237D3">
        <w:rPr>
          <w:position w:val="-30"/>
        </w:rPr>
        <w:object w:dxaOrig="900" w:dyaOrig="720" w14:anchorId="57CD9B40">
          <v:shape id="_x0000_i1170" type="#_x0000_t75" style="width:45pt;height:36pt" o:ole="">
            <v:imagedata r:id="rId78" o:title=""/>
          </v:shape>
          <o:OLEObject Type="Embed" ProgID="Equation.DSMT4" ShapeID="_x0000_i1170" DrawAspect="Content" ObjectID="_1850630676" r:id="rId79"/>
        </w:object>
      </w:r>
      <w:r>
        <w:t>.</w:t>
      </w:r>
    </w:p>
    <w:p w14:paraId="5E81CCDF" w14:textId="591B2024" w:rsidR="00212CFB" w:rsidRDefault="007237D3">
      <w:pPr>
        <w:spacing w:after="80"/>
        <w:ind w:left="567"/>
      </w:pPr>
      <w:r w:rsidRPr="007237D3">
        <w:rPr>
          <w:position w:val="-30"/>
        </w:rPr>
        <w:object w:dxaOrig="1480" w:dyaOrig="720" w14:anchorId="3DD7B259">
          <v:shape id="_x0000_i1174" type="#_x0000_t75" style="width:74pt;height:36pt" o:ole="">
            <v:imagedata r:id="rId80" o:title=""/>
          </v:shape>
          <o:OLEObject Type="Embed" ProgID="Equation.DSMT4" ShapeID="_x0000_i1174" DrawAspect="Content" ObjectID="_1850630677" r:id="rId81"/>
        </w:object>
      </w:r>
      <w:r>
        <w:rPr>
          <w:i/>
          <w:color w:val="646464"/>
          <w:sz w:val="22"/>
        </w:rPr>
        <w:t xml:space="preserve">. </w:t>
      </w:r>
      <w:r w:rsidRPr="007237D3">
        <w:rPr>
          <w:position w:val="-6"/>
        </w:rPr>
        <w:object w:dxaOrig="1800" w:dyaOrig="279" w14:anchorId="317D867C">
          <v:shape id="_x0000_i1178" type="#_x0000_t75" style="width:90pt;height:14pt" o:ole="">
            <v:imagedata r:id="rId82" o:title=""/>
          </v:shape>
          <o:OLEObject Type="Embed" ProgID="Equation.DSMT4" ShapeID="_x0000_i1178" DrawAspect="Content" ObjectID="_1850630678" r:id="rId83"/>
        </w:object>
      </w:r>
      <w:r>
        <w:rPr>
          <w:i/>
          <w:color w:val="646464"/>
          <w:sz w:val="22"/>
        </w:rPr>
        <w:t xml:space="preserve">. </w:t>
      </w:r>
      <w:r w:rsidRPr="007237D3">
        <w:rPr>
          <w:position w:val="-30"/>
        </w:rPr>
        <w:object w:dxaOrig="900" w:dyaOrig="720" w14:anchorId="665860D1">
          <v:shape id="_x0000_i1182" type="#_x0000_t75" style="width:45pt;height:36pt" o:ole="">
            <v:imagedata r:id="rId84" o:title=""/>
          </v:shape>
          <o:OLEObject Type="Embed" ProgID="Equation.DSMT4" ShapeID="_x0000_i1182" DrawAspect="Content" ObjectID="_1850630679" r:id="rId85"/>
        </w:object>
      </w:r>
      <w:r>
        <w:rPr>
          <w:i/>
          <w:color w:val="646464"/>
          <w:sz w:val="22"/>
        </w:rPr>
        <w:t>.</w:t>
      </w:r>
    </w:p>
    <w:p w14:paraId="349D783B" w14:textId="77777777" w:rsidR="00212CFB" w:rsidRDefault="007237D3">
      <w:pPr>
        <w:spacing w:after="40"/>
      </w:pPr>
      <w:r>
        <w:rPr>
          <w:b/>
        </w:rPr>
        <w:t xml:space="preserve">Question 3 </w:t>
      </w:r>
      <w:r>
        <w:rPr>
          <w:b/>
          <w:i/>
          <w:color w:val="0000C8"/>
          <w:sz w:val="20"/>
        </w:rPr>
        <w:t xml:space="preserve">[Application] </w:t>
      </w:r>
      <w:r>
        <w:rPr>
          <w:i/>
          <w:color w:val="646464"/>
          <w:sz w:val="18"/>
        </w:rPr>
        <w:t>(Câu 3 - v</w:t>
      </w:r>
      <w:r>
        <w:rPr>
          <w:i/>
          <w:color w:val="646464"/>
          <w:sz w:val="18"/>
        </w:rPr>
        <w:t>ậ</w:t>
      </w:r>
      <w:r>
        <w:rPr>
          <w:i/>
          <w:color w:val="646464"/>
          <w:sz w:val="18"/>
        </w:rPr>
        <w:t>n d</w:t>
      </w:r>
      <w:r>
        <w:rPr>
          <w:i/>
          <w:color w:val="646464"/>
          <w:sz w:val="18"/>
        </w:rPr>
        <w:t>ụ</w:t>
      </w:r>
      <w:r>
        <w:rPr>
          <w:i/>
          <w:color w:val="646464"/>
          <w:sz w:val="18"/>
        </w:rPr>
        <w:t>ng)</w:t>
      </w:r>
    </w:p>
    <w:p w14:paraId="181A3485" w14:textId="77777777" w:rsidR="00212CFB" w:rsidRDefault="007237D3">
      <w:pPr>
        <w:spacing w:after="40"/>
        <w:ind w:left="283"/>
      </w:pPr>
      <w:r>
        <w:t>Committee of 5 from 6 men and 4 women, at least 2 women. How many ways?</w:t>
      </w:r>
    </w:p>
    <w:p w14:paraId="405D97ED" w14:textId="77777777" w:rsidR="00212CFB" w:rsidRDefault="007237D3">
      <w:pPr>
        <w:spacing w:after="80"/>
        <w:ind w:left="283"/>
      </w:pPr>
      <w:r>
        <w:rPr>
          <w:i/>
          <w:color w:val="646464"/>
          <w:sz w:val="22"/>
        </w:rPr>
        <w:t>Ủ</w:t>
      </w:r>
      <w:r>
        <w:rPr>
          <w:i/>
          <w:color w:val="646464"/>
          <w:sz w:val="22"/>
        </w:rPr>
        <w:t>y ban 5 ngư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t</w:t>
      </w:r>
      <w:r>
        <w:rPr>
          <w:i/>
          <w:color w:val="646464"/>
          <w:sz w:val="22"/>
        </w:rPr>
        <w:t>ừ</w:t>
      </w:r>
      <w:r>
        <w:rPr>
          <w:i/>
          <w:color w:val="646464"/>
          <w:sz w:val="22"/>
        </w:rPr>
        <w:t xml:space="preserve"> 6 nam và 4 n</w:t>
      </w:r>
      <w:r>
        <w:rPr>
          <w:i/>
          <w:color w:val="646464"/>
          <w:sz w:val="22"/>
        </w:rPr>
        <w:t>ữ</w:t>
      </w:r>
      <w:r>
        <w:rPr>
          <w:i/>
          <w:color w:val="646464"/>
          <w:sz w:val="22"/>
        </w:rPr>
        <w:t>, ít nh</w:t>
      </w:r>
      <w:r>
        <w:rPr>
          <w:i/>
          <w:color w:val="646464"/>
          <w:sz w:val="22"/>
        </w:rPr>
        <w:t>ấ</w:t>
      </w:r>
      <w:r>
        <w:rPr>
          <w:i/>
          <w:color w:val="646464"/>
          <w:sz w:val="22"/>
        </w:rPr>
        <w:t>t 2 n</w:t>
      </w:r>
      <w:r>
        <w:rPr>
          <w:i/>
          <w:color w:val="646464"/>
          <w:sz w:val="22"/>
        </w:rPr>
        <w:t>ữ</w:t>
      </w:r>
      <w:r>
        <w:rPr>
          <w:i/>
          <w:color w:val="646464"/>
          <w:sz w:val="22"/>
        </w:rPr>
        <w:t>. Có ba</w:t>
      </w:r>
      <w:r>
        <w:rPr>
          <w:i/>
          <w:color w:val="646464"/>
          <w:sz w:val="22"/>
        </w:rPr>
        <w:t>o nhiêu cách?</w:t>
      </w:r>
    </w:p>
    <w:p w14:paraId="619A2F1F" w14:textId="77777777" w:rsidR="00212CFB" w:rsidRDefault="007237D3">
      <w:pPr>
        <w:spacing w:after="40"/>
        <w:ind w:left="283"/>
      </w:pPr>
      <w:r>
        <w:rPr>
          <w:b/>
          <w:color w:val="006400"/>
        </w:rPr>
        <w:t>Solution:</w:t>
      </w:r>
    </w:p>
    <w:p w14:paraId="730E91CC" w14:textId="77777777" w:rsidR="00212CFB" w:rsidRDefault="007237D3">
      <w:pPr>
        <w:spacing w:after="80"/>
        <w:ind w:left="283"/>
      </w:pPr>
      <w:r>
        <w:rPr>
          <w:i/>
          <w:color w:val="646464"/>
          <w:sz w:val="22"/>
        </w:rPr>
        <w:lastRenderedPageBreak/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10FC41A3" w14:textId="6246C4A9" w:rsidR="00212CFB" w:rsidRDefault="007237D3">
      <w:pPr>
        <w:spacing w:after="40"/>
        <w:ind w:left="567"/>
      </w:pPr>
      <w:r w:rsidRPr="007237D3">
        <w:rPr>
          <w:position w:val="-30"/>
        </w:rPr>
        <w:object w:dxaOrig="4640" w:dyaOrig="720" w14:anchorId="2A6C3427">
          <v:shape id="_x0000_i1186" type="#_x0000_t75" style="width:232pt;height:36pt" o:ole="">
            <v:imagedata r:id="rId86" o:title=""/>
          </v:shape>
          <o:OLEObject Type="Embed" ProgID="Equation.DSMT4" ShapeID="_x0000_i1186" DrawAspect="Content" ObjectID="_1850630680" r:id="rId87"/>
        </w:object>
      </w:r>
      <w:r>
        <w:t>.</w:t>
      </w:r>
    </w:p>
    <w:p w14:paraId="386ECDE0" w14:textId="0F610157" w:rsidR="00212CFB" w:rsidRDefault="007237D3">
      <w:pPr>
        <w:spacing w:after="80"/>
        <w:ind w:left="567"/>
      </w:pPr>
      <w:r w:rsidRPr="007237D3">
        <w:rPr>
          <w:position w:val="-30"/>
        </w:rPr>
        <w:object w:dxaOrig="4640" w:dyaOrig="720" w14:anchorId="22910C37">
          <v:shape id="_x0000_i1190" type="#_x0000_t75" style="width:232pt;height:36pt" o:ole="">
            <v:imagedata r:id="rId88" o:title=""/>
          </v:shape>
          <o:OLEObject Type="Embed" ProgID="Equation.DSMT4" ShapeID="_x0000_i1190" DrawAspect="Content" ObjectID="_1850630681" r:id="rId89"/>
        </w:object>
      </w:r>
      <w:r>
        <w:rPr>
          <w:i/>
          <w:color w:val="646464"/>
          <w:sz w:val="22"/>
        </w:rPr>
        <w:t>.</w:t>
      </w:r>
    </w:p>
    <w:p w14:paraId="0DDCE50B" w14:textId="77777777" w:rsidR="00212CFB" w:rsidRDefault="007237D3">
      <w:pPr>
        <w:spacing w:after="40"/>
      </w:pPr>
      <w:r>
        <w:rPr>
          <w:b/>
        </w:rPr>
        <w:t xml:space="preserve">Question 4 </w:t>
      </w:r>
      <w:r>
        <w:rPr>
          <w:b/>
          <w:i/>
          <w:color w:val="0000C8"/>
          <w:sz w:val="20"/>
        </w:rPr>
        <w:t xml:space="preserve">[Application] </w:t>
      </w:r>
      <w:r>
        <w:rPr>
          <w:i/>
          <w:color w:val="646464"/>
          <w:sz w:val="18"/>
        </w:rPr>
        <w:t xml:space="preserve">(Câu 4 - </w:t>
      </w:r>
      <w:r>
        <w:rPr>
          <w:i/>
          <w:color w:val="646464"/>
          <w:sz w:val="18"/>
        </w:rPr>
        <w:t>v</w:t>
      </w:r>
      <w:r>
        <w:rPr>
          <w:i/>
          <w:color w:val="646464"/>
          <w:sz w:val="18"/>
        </w:rPr>
        <w:t>ậ</w:t>
      </w:r>
      <w:r>
        <w:rPr>
          <w:i/>
          <w:color w:val="646464"/>
          <w:sz w:val="18"/>
        </w:rPr>
        <w:t>n d</w:t>
      </w:r>
      <w:r>
        <w:rPr>
          <w:i/>
          <w:color w:val="646464"/>
          <w:sz w:val="18"/>
        </w:rPr>
        <w:t>ụ</w:t>
      </w:r>
      <w:r>
        <w:rPr>
          <w:i/>
          <w:color w:val="646464"/>
          <w:sz w:val="18"/>
        </w:rPr>
        <w:t>ng)</w:t>
      </w:r>
    </w:p>
    <w:p w14:paraId="6E4B823A" w14:textId="77777777" w:rsidR="00212CFB" w:rsidRDefault="007237D3">
      <w:pPr>
        <w:spacing w:after="40"/>
        <w:ind w:left="283"/>
      </w:pPr>
      <w:r>
        <w:t>Two dice rolled. P(sum = 8 | both even)?</w:t>
      </w:r>
    </w:p>
    <w:p w14:paraId="61CFE3DA" w14:textId="77777777" w:rsidR="00212CFB" w:rsidRDefault="007237D3">
      <w:pPr>
        <w:spacing w:after="80"/>
        <w:ind w:left="283"/>
      </w:pPr>
      <w:r>
        <w:rPr>
          <w:i/>
          <w:color w:val="646464"/>
          <w:sz w:val="22"/>
        </w:rPr>
        <w:t>Gieo hai xúc x</w:t>
      </w:r>
      <w:r>
        <w:rPr>
          <w:i/>
          <w:color w:val="646464"/>
          <w:sz w:val="22"/>
        </w:rPr>
        <w:t>ắ</w:t>
      </w:r>
      <w:r>
        <w:rPr>
          <w:i/>
          <w:color w:val="646464"/>
          <w:sz w:val="22"/>
        </w:rPr>
        <w:t>c. Tìm P(t</w:t>
      </w:r>
      <w:r>
        <w:rPr>
          <w:i/>
          <w:color w:val="646464"/>
          <w:sz w:val="22"/>
        </w:rPr>
        <w:t>ổ</w:t>
      </w:r>
      <w:r>
        <w:rPr>
          <w:i/>
          <w:color w:val="646464"/>
          <w:sz w:val="22"/>
        </w:rPr>
        <w:t>ng = 8 | c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 xml:space="preserve"> hai ch</w:t>
      </w:r>
      <w:r>
        <w:rPr>
          <w:i/>
          <w:color w:val="646464"/>
          <w:sz w:val="22"/>
        </w:rPr>
        <w:t>ẵ</w:t>
      </w:r>
      <w:r>
        <w:rPr>
          <w:i/>
          <w:color w:val="646464"/>
          <w:sz w:val="22"/>
        </w:rPr>
        <w:t>n)?</w:t>
      </w:r>
    </w:p>
    <w:p w14:paraId="7F651AE7" w14:textId="77777777" w:rsidR="00212CFB" w:rsidRDefault="007237D3">
      <w:pPr>
        <w:spacing w:after="40"/>
        <w:ind w:left="283"/>
      </w:pPr>
      <w:r>
        <w:rPr>
          <w:b/>
          <w:color w:val="006400"/>
        </w:rPr>
        <w:t>Solution:</w:t>
      </w:r>
    </w:p>
    <w:p w14:paraId="64C601A8" w14:textId="77777777" w:rsidR="00212CFB" w:rsidRDefault="007237D3">
      <w:pPr>
        <w:spacing w:after="80"/>
        <w:ind w:left="283"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1B3A800C" w14:textId="77777777" w:rsidR="00212CFB" w:rsidRDefault="007237D3">
      <w:pPr>
        <w:spacing w:after="40"/>
        <w:ind w:left="567"/>
      </w:pPr>
      <w:r>
        <w:t>Both even: 9 outcomes. Sum=8 and both even: (2,6),(4,4),(6,2): 3.</w:t>
      </w:r>
    </w:p>
    <w:p w14:paraId="2E4F030F" w14:textId="77777777" w:rsidR="00212CFB" w:rsidRDefault="007237D3">
      <w:pPr>
        <w:spacing w:after="80"/>
        <w:ind w:left="567"/>
      </w:pPr>
      <w:r>
        <w:rPr>
          <w:i/>
          <w:color w:val="646464"/>
          <w:sz w:val="22"/>
        </w:rPr>
        <w:t>C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 xml:space="preserve"> hai ch</w:t>
      </w:r>
      <w:r>
        <w:rPr>
          <w:i/>
          <w:color w:val="646464"/>
          <w:sz w:val="22"/>
        </w:rPr>
        <w:t>ẵ</w:t>
      </w:r>
      <w:r>
        <w:rPr>
          <w:i/>
          <w:color w:val="646464"/>
          <w:sz w:val="22"/>
        </w:rPr>
        <w:t>n: 9 k</w:t>
      </w:r>
      <w:r>
        <w:rPr>
          <w:i/>
          <w:color w:val="646464"/>
          <w:sz w:val="22"/>
        </w:rPr>
        <w:t>ế</w:t>
      </w:r>
      <w:r>
        <w:rPr>
          <w:i/>
          <w:color w:val="646464"/>
          <w:sz w:val="22"/>
        </w:rPr>
        <w:t>t qu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. T</w:t>
      </w:r>
      <w:r>
        <w:rPr>
          <w:i/>
          <w:color w:val="646464"/>
          <w:sz w:val="22"/>
        </w:rPr>
        <w:t>ổ</w:t>
      </w:r>
      <w:r>
        <w:rPr>
          <w:i/>
          <w:color w:val="646464"/>
          <w:sz w:val="22"/>
        </w:rPr>
        <w:t>ng=8 và c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 xml:space="preserve"> hai ch</w:t>
      </w:r>
      <w:r>
        <w:rPr>
          <w:i/>
          <w:color w:val="646464"/>
          <w:sz w:val="22"/>
        </w:rPr>
        <w:t>ẵ</w:t>
      </w:r>
      <w:r>
        <w:rPr>
          <w:i/>
          <w:color w:val="646464"/>
          <w:sz w:val="22"/>
        </w:rPr>
        <w:t xml:space="preserve">n: </w:t>
      </w:r>
      <w:r>
        <w:rPr>
          <w:i/>
          <w:color w:val="646464"/>
          <w:sz w:val="22"/>
        </w:rPr>
        <w:t>(2,6),(4,4),(6,2): 3.</w:t>
      </w:r>
    </w:p>
    <w:p w14:paraId="283520DB" w14:textId="2473F056" w:rsidR="00212CFB" w:rsidRDefault="007237D3">
      <w:pPr>
        <w:spacing w:after="40"/>
        <w:ind w:left="567"/>
      </w:pPr>
      <w:r w:rsidRPr="007237D3">
        <w:rPr>
          <w:position w:val="-24"/>
        </w:rPr>
        <w:object w:dxaOrig="1020" w:dyaOrig="620" w14:anchorId="31F7550F">
          <v:shape id="_x0000_i1194" type="#_x0000_t75" style="width:51pt;height:31pt" o:ole="">
            <v:imagedata r:id="rId90" o:title=""/>
          </v:shape>
          <o:OLEObject Type="Embed" ProgID="Equation.DSMT4" ShapeID="_x0000_i1194" DrawAspect="Content" ObjectID="_1850630682" r:id="rId91"/>
        </w:object>
      </w:r>
      <w:r>
        <w:t>.</w:t>
      </w:r>
    </w:p>
    <w:p w14:paraId="193A3333" w14:textId="54FC361A" w:rsidR="00212CFB" w:rsidRDefault="007237D3">
      <w:pPr>
        <w:spacing w:after="80"/>
        <w:ind w:left="567"/>
      </w:pPr>
      <w:r w:rsidRPr="007237D3">
        <w:rPr>
          <w:position w:val="-24"/>
        </w:rPr>
        <w:object w:dxaOrig="1020" w:dyaOrig="620" w14:anchorId="499777A2">
          <v:shape id="_x0000_i1198" type="#_x0000_t75" style="width:51pt;height:31pt" o:ole="">
            <v:imagedata r:id="rId92" o:title=""/>
          </v:shape>
          <o:OLEObject Type="Embed" ProgID="Equation.DSMT4" ShapeID="_x0000_i1198" DrawAspect="Content" ObjectID="_1850630683" r:id="rId93"/>
        </w:object>
      </w:r>
      <w:r>
        <w:rPr>
          <w:i/>
          <w:color w:val="646464"/>
          <w:sz w:val="22"/>
        </w:rPr>
        <w:t>.</w:t>
      </w:r>
    </w:p>
    <w:p w14:paraId="68CAE37F" w14:textId="77777777" w:rsidR="00212CFB" w:rsidRDefault="007237D3">
      <w:pPr>
        <w:spacing w:after="40"/>
      </w:pPr>
      <w:r>
        <w:rPr>
          <w:b/>
        </w:rPr>
        <w:t xml:space="preserve">Question 5 </w:t>
      </w:r>
      <w:r>
        <w:rPr>
          <w:b/>
          <w:i/>
          <w:color w:val="B40000"/>
          <w:sz w:val="20"/>
        </w:rPr>
        <w:t xml:space="preserve">[Advanced Application] </w:t>
      </w:r>
      <w:r>
        <w:rPr>
          <w:i/>
          <w:color w:val="646464"/>
          <w:sz w:val="18"/>
        </w:rPr>
        <w:t>(Câu 5 - v</w:t>
      </w:r>
      <w:r>
        <w:rPr>
          <w:i/>
          <w:color w:val="646464"/>
          <w:sz w:val="18"/>
        </w:rPr>
        <w:t>ậ</w:t>
      </w:r>
      <w:r>
        <w:rPr>
          <w:i/>
          <w:color w:val="646464"/>
          <w:sz w:val="18"/>
        </w:rPr>
        <w:t>n d</w:t>
      </w:r>
      <w:r>
        <w:rPr>
          <w:i/>
          <w:color w:val="646464"/>
          <w:sz w:val="18"/>
        </w:rPr>
        <w:t>ụ</w:t>
      </w:r>
      <w:r>
        <w:rPr>
          <w:i/>
          <w:color w:val="646464"/>
          <w:sz w:val="18"/>
        </w:rPr>
        <w:t>ng cao)</w:t>
      </w:r>
    </w:p>
    <w:p w14:paraId="4A867346" w14:textId="4F8B265A" w:rsidR="00212CFB" w:rsidRDefault="007237D3">
      <w:pPr>
        <w:spacing w:after="40"/>
        <w:ind w:left="283"/>
      </w:pPr>
      <w:r>
        <w:t xml:space="preserve">Prove </w:t>
      </w:r>
      <w:r w:rsidRPr="007237D3">
        <w:rPr>
          <w:position w:val="-30"/>
        </w:rPr>
        <w:object w:dxaOrig="2439" w:dyaOrig="720" w14:anchorId="79C54EAD">
          <v:shape id="_x0000_i1202" type="#_x0000_t75" style="width:122pt;height:36pt" o:ole="">
            <v:imagedata r:id="rId94" o:title=""/>
          </v:shape>
          <o:OLEObject Type="Embed" ProgID="Equation.DSMT4" ShapeID="_x0000_i1202" DrawAspect="Content" ObjectID="_1850630684" r:id="rId95"/>
        </w:object>
      </w:r>
      <w:r>
        <w:t>.</w:t>
      </w:r>
    </w:p>
    <w:p w14:paraId="2301331A" w14:textId="74149DC0" w:rsidR="00212CFB" w:rsidRDefault="007237D3">
      <w:pPr>
        <w:spacing w:after="80"/>
        <w:ind w:left="283"/>
      </w:pPr>
      <w:r>
        <w:rPr>
          <w:i/>
          <w:color w:val="646464"/>
          <w:sz w:val="22"/>
        </w:rPr>
        <w:t>Ch</w:t>
      </w:r>
      <w:r>
        <w:rPr>
          <w:i/>
          <w:color w:val="646464"/>
          <w:sz w:val="22"/>
        </w:rPr>
        <w:t>ứ</w:t>
      </w:r>
      <w:r>
        <w:rPr>
          <w:i/>
          <w:color w:val="646464"/>
          <w:sz w:val="22"/>
        </w:rPr>
        <w:t xml:space="preserve">ng minh </w:t>
      </w:r>
      <w:r w:rsidRPr="007237D3">
        <w:rPr>
          <w:position w:val="-30"/>
        </w:rPr>
        <w:object w:dxaOrig="2439" w:dyaOrig="720" w14:anchorId="0F56A2FD">
          <v:shape id="_x0000_i1206" type="#_x0000_t75" style="width:122pt;height:36pt" o:ole="">
            <v:imagedata r:id="rId96" o:title=""/>
          </v:shape>
          <o:OLEObject Type="Embed" ProgID="Equation.DSMT4" ShapeID="_x0000_i1206" DrawAspect="Content" ObjectID="_1850630685" r:id="rId97"/>
        </w:object>
      </w:r>
      <w:r>
        <w:rPr>
          <w:i/>
          <w:color w:val="646464"/>
          <w:sz w:val="22"/>
        </w:rPr>
        <w:t>.</w:t>
      </w:r>
    </w:p>
    <w:p w14:paraId="00122ACA" w14:textId="77777777" w:rsidR="00212CFB" w:rsidRDefault="007237D3">
      <w:pPr>
        <w:spacing w:after="40"/>
        <w:ind w:left="283"/>
      </w:pPr>
      <w:r>
        <w:rPr>
          <w:b/>
          <w:color w:val="006400"/>
        </w:rPr>
        <w:t>Solution:</w:t>
      </w:r>
    </w:p>
    <w:p w14:paraId="54003FA7" w14:textId="77777777" w:rsidR="00212CFB" w:rsidRDefault="007237D3">
      <w:pPr>
        <w:spacing w:after="80"/>
        <w:ind w:left="283"/>
      </w:pPr>
      <w:r>
        <w:rPr>
          <w:i/>
          <w:color w:val="646464"/>
          <w:sz w:val="22"/>
        </w:rPr>
        <w:t>(l</w:t>
      </w:r>
      <w:r>
        <w:rPr>
          <w:i/>
          <w:color w:val="646464"/>
          <w:sz w:val="22"/>
        </w:rPr>
        <w:t>ờ</w:t>
      </w:r>
      <w:r>
        <w:rPr>
          <w:i/>
          <w:color w:val="646464"/>
          <w:sz w:val="22"/>
        </w:rPr>
        <w:t>i gi</w:t>
      </w:r>
      <w:r>
        <w:rPr>
          <w:i/>
          <w:color w:val="646464"/>
          <w:sz w:val="22"/>
        </w:rPr>
        <w:t>ả</w:t>
      </w:r>
      <w:r>
        <w:rPr>
          <w:i/>
          <w:color w:val="646464"/>
          <w:sz w:val="22"/>
        </w:rPr>
        <w:t>i:)</w:t>
      </w:r>
    </w:p>
    <w:p w14:paraId="2896D352" w14:textId="164E3971" w:rsidR="00212CFB" w:rsidRDefault="007237D3">
      <w:pPr>
        <w:spacing w:after="40"/>
        <w:ind w:left="567"/>
      </w:pPr>
      <w:r>
        <w:t xml:space="preserve">Set </w:t>
      </w:r>
      <w:r w:rsidRPr="007237D3">
        <w:rPr>
          <w:position w:val="-6"/>
        </w:rPr>
        <w:object w:dxaOrig="880" w:dyaOrig="279" w14:anchorId="668A05E3">
          <v:shape id="_x0000_i1210" type="#_x0000_t75" style="width:44pt;height:14pt" o:ole="">
            <v:imagedata r:id="rId98" o:title=""/>
          </v:shape>
          <o:OLEObject Type="Embed" ProgID="Equation.DSMT4" ShapeID="_x0000_i1210" DrawAspect="Content" ObjectID="_1850630686" r:id="rId99"/>
        </w:object>
      </w:r>
      <w:r>
        <w:t xml:space="preserve"> </w:t>
      </w:r>
      <w:r>
        <w:t xml:space="preserve">in </w:t>
      </w:r>
      <w:r w:rsidRPr="007237D3">
        <w:rPr>
          <w:position w:val="-10"/>
        </w:rPr>
        <w:object w:dxaOrig="780" w:dyaOrig="360" w14:anchorId="07057DA1">
          <v:shape id="_x0000_i1214" type="#_x0000_t75" style="width:39pt;height:18pt" o:ole="">
            <v:imagedata r:id="rId100" o:title=""/>
          </v:shape>
          <o:OLEObject Type="Embed" ProgID="Equation.DSMT4" ShapeID="_x0000_i1214" DrawAspect="Content" ObjectID="_1850630687" r:id="rId101"/>
        </w:object>
      </w:r>
      <w:r>
        <w:t>.</w:t>
      </w:r>
    </w:p>
    <w:p w14:paraId="3D35B640" w14:textId="2455FE9A" w:rsidR="00212CFB" w:rsidRDefault="007237D3">
      <w:pPr>
        <w:spacing w:after="80"/>
        <w:ind w:left="567"/>
      </w:pPr>
      <w:r>
        <w:rPr>
          <w:i/>
          <w:color w:val="646464"/>
          <w:sz w:val="22"/>
        </w:rPr>
        <w:t>Đ</w:t>
      </w:r>
      <w:r>
        <w:rPr>
          <w:i/>
          <w:color w:val="646464"/>
          <w:sz w:val="22"/>
        </w:rPr>
        <w:t>ặ</w:t>
      </w:r>
      <w:r>
        <w:rPr>
          <w:i/>
          <w:color w:val="646464"/>
          <w:sz w:val="22"/>
        </w:rPr>
        <w:t xml:space="preserve">t </w:t>
      </w:r>
      <w:r w:rsidRPr="007237D3">
        <w:rPr>
          <w:position w:val="-6"/>
        </w:rPr>
        <w:object w:dxaOrig="880" w:dyaOrig="279" w14:anchorId="00BDBC21">
          <v:shape id="_x0000_i1218" type="#_x0000_t75" style="width:44pt;height:14pt" o:ole="">
            <v:imagedata r:id="rId102" o:title=""/>
          </v:shape>
          <o:OLEObject Type="Embed" ProgID="Equation.DSMT4" ShapeID="_x0000_i1218" DrawAspect="Content" ObjectID="_1850630688" r:id="rId103"/>
        </w:object>
      </w:r>
      <w:r>
        <w:rPr>
          <w:i/>
          <w:color w:val="646464"/>
          <w:sz w:val="22"/>
        </w:rPr>
        <w:t xml:space="preserve"> </w:t>
      </w:r>
      <w:r>
        <w:rPr>
          <w:i/>
          <w:color w:val="646464"/>
          <w:sz w:val="22"/>
        </w:rPr>
        <w:t xml:space="preserve">trong </w:t>
      </w:r>
      <w:r w:rsidRPr="007237D3">
        <w:rPr>
          <w:position w:val="-10"/>
        </w:rPr>
        <w:object w:dxaOrig="780" w:dyaOrig="360" w14:anchorId="1845CF10">
          <v:shape id="_x0000_i1222" type="#_x0000_t75" style="width:39pt;height:18pt" o:ole="">
            <v:imagedata r:id="rId104" o:title=""/>
          </v:shape>
          <o:OLEObject Type="Embed" ProgID="Equation.DSMT4" ShapeID="_x0000_i1222" DrawAspect="Content" ObjectID="_1850630689" r:id="rId105"/>
        </w:object>
      </w:r>
      <w:r>
        <w:rPr>
          <w:i/>
          <w:color w:val="646464"/>
          <w:sz w:val="22"/>
        </w:rPr>
        <w:t>.</w:t>
      </w:r>
    </w:p>
    <w:p w14:paraId="509D7756" w14:textId="77777777" w:rsidR="00212CFB" w:rsidRDefault="007237D3">
      <w:pPr>
        <w:spacing w:before="200" w:after="120"/>
      </w:pPr>
      <w:r>
        <w:rPr>
          <w:b/>
          <w:color w:val="006400"/>
          <w:sz w:val="26"/>
        </w:rPr>
        <w:t>HOMEWORK / REVISION</w:t>
      </w:r>
    </w:p>
    <w:p w14:paraId="43F80006" w14:textId="77777777" w:rsidR="00212CFB" w:rsidRDefault="007237D3">
      <w:pPr>
        <w:spacing w:after="80"/>
      </w:pPr>
      <w:r>
        <w:rPr>
          <w:i/>
          <w:color w:val="646464"/>
          <w:sz w:val="22"/>
        </w:rPr>
        <w:t>(bài t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p v</w:t>
      </w:r>
      <w:r>
        <w:rPr>
          <w:i/>
          <w:color w:val="646464"/>
          <w:sz w:val="22"/>
        </w:rPr>
        <w:t>ề</w:t>
      </w:r>
      <w:r>
        <w:rPr>
          <w:i/>
          <w:color w:val="646464"/>
          <w:sz w:val="22"/>
        </w:rPr>
        <w:t xml:space="preserve"> nhà / ôn t</w:t>
      </w:r>
      <w:r>
        <w:rPr>
          <w:i/>
          <w:color w:val="646464"/>
          <w:sz w:val="22"/>
        </w:rPr>
        <w:t>ậ</w:t>
      </w:r>
      <w:r>
        <w:rPr>
          <w:i/>
          <w:color w:val="646464"/>
          <w:sz w:val="22"/>
        </w:rPr>
        <w:t>p)</w:t>
      </w:r>
    </w:p>
    <w:p w14:paraId="1C25C198" w14:textId="77777777" w:rsidR="00212CFB" w:rsidRDefault="007237D3">
      <w:pPr>
        <w:spacing w:after="120"/>
      </w:pPr>
      <w:r>
        <w:t>1. Memorize formulas.</w:t>
      </w:r>
    </w:p>
    <w:p w14:paraId="6F80AEC5" w14:textId="77777777" w:rsidR="00212CFB" w:rsidRDefault="007237D3">
      <w:pPr>
        <w:spacing w:after="120"/>
      </w:pPr>
      <w:r>
        <w:t>2. Complete exercises.</w:t>
      </w:r>
    </w:p>
    <w:p w14:paraId="36BDB181" w14:textId="77777777" w:rsidR="00212CFB" w:rsidRDefault="007237D3">
      <w:pPr>
        <w:spacing w:after="120"/>
      </w:pPr>
      <w:r>
        <w:t>3. Preview: Statistics.</w:t>
      </w:r>
    </w:p>
    <w:sectPr w:rsidR="00212CFB" w:rsidSect="007237D3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CFB"/>
    <w:rsid w:val="0029639D"/>
    <w:rsid w:val="00326F90"/>
    <w:rsid w:val="007237D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BF8045"/>
  <w14:defaultImageDpi w14:val="330"/>
  <w15:docId w15:val="{8C871C9D-5807-42A2-A5CB-CBB05E010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TDisplayEquation">
    <w:name w:val="MTDisplayEquation"/>
    <w:basedOn w:val="Normal"/>
    <w:next w:val="Normal"/>
    <w:link w:val="MTDisplayEquationChar"/>
    <w:rsid w:val="007237D3"/>
    <w:pPr>
      <w:tabs>
        <w:tab w:val="center" w:pos="4320"/>
        <w:tab w:val="right" w:pos="8640"/>
      </w:tabs>
      <w:spacing w:after="120"/>
    </w:pPr>
    <w:rPr>
      <w:b/>
      <w:color w:val="0000FF"/>
    </w:rPr>
  </w:style>
  <w:style w:type="character" w:customStyle="1" w:styleId="MTDisplayEquationChar">
    <w:name w:val="MTDisplayEquation Char"/>
    <w:basedOn w:val="DefaultParagraphFont"/>
    <w:link w:val="MTDisplayEquation"/>
    <w:rsid w:val="007237D3"/>
    <w:rPr>
      <w:rFonts w:ascii="Times New Roman" w:hAnsi="Times New Roman"/>
      <w:b/>
      <w:color w:val="0000F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63" Type="http://schemas.openxmlformats.org/officeDocument/2006/relationships/oleObject" Target="embeddings/oleObject29.bin"/><Relationship Id="rId68" Type="http://schemas.openxmlformats.org/officeDocument/2006/relationships/image" Target="media/image32.wmf"/><Relationship Id="rId84" Type="http://schemas.openxmlformats.org/officeDocument/2006/relationships/image" Target="media/image40.wmf"/><Relationship Id="rId89" Type="http://schemas.openxmlformats.org/officeDocument/2006/relationships/oleObject" Target="embeddings/oleObject42.bin"/><Relationship Id="rId16" Type="http://schemas.openxmlformats.org/officeDocument/2006/relationships/image" Target="media/image6.wmf"/><Relationship Id="rId107" Type="http://schemas.openxmlformats.org/officeDocument/2006/relationships/theme" Target="theme/theme1.xml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7.wmf"/><Relationship Id="rId74" Type="http://schemas.openxmlformats.org/officeDocument/2006/relationships/image" Target="media/image35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9.wmf"/><Relationship Id="rId5" Type="http://schemas.openxmlformats.org/officeDocument/2006/relationships/webSettings" Target="webSettings.xml"/><Relationship Id="rId90" Type="http://schemas.openxmlformats.org/officeDocument/2006/relationships/image" Target="media/image43.wmf"/><Relationship Id="rId95" Type="http://schemas.openxmlformats.org/officeDocument/2006/relationships/oleObject" Target="embeddings/oleObject45.bin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2.bin"/><Relationship Id="rId80" Type="http://schemas.openxmlformats.org/officeDocument/2006/relationships/image" Target="media/image38.wmf"/><Relationship Id="rId85" Type="http://schemas.openxmlformats.org/officeDocument/2006/relationships/oleObject" Target="embeddings/oleObject40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9.bin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5.bin"/><Relationship Id="rId83" Type="http://schemas.openxmlformats.org/officeDocument/2006/relationships/oleObject" Target="embeddings/oleObject39.bin"/><Relationship Id="rId88" Type="http://schemas.openxmlformats.org/officeDocument/2006/relationships/image" Target="media/image42.wmf"/><Relationship Id="rId91" Type="http://schemas.openxmlformats.org/officeDocument/2006/relationships/oleObject" Target="embeddings/oleObject43.bin"/><Relationship Id="rId96" Type="http://schemas.openxmlformats.org/officeDocument/2006/relationships/image" Target="media/image46.wmf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106" Type="http://schemas.openxmlformats.org/officeDocument/2006/relationships/fontTable" Target="fontTable.xml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0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7.wmf"/><Relationship Id="rId81" Type="http://schemas.openxmlformats.org/officeDocument/2006/relationships/oleObject" Target="embeddings/oleObject38.bin"/><Relationship Id="rId86" Type="http://schemas.openxmlformats.org/officeDocument/2006/relationships/image" Target="media/image41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6.bin"/><Relationship Id="rId104" Type="http://schemas.openxmlformats.org/officeDocument/2006/relationships/image" Target="media/image50.wmf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3.bin"/><Relationship Id="rId92" Type="http://schemas.openxmlformats.org/officeDocument/2006/relationships/image" Target="media/image44.wmf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1.bin"/><Relationship Id="rId61" Type="http://schemas.openxmlformats.org/officeDocument/2006/relationships/oleObject" Target="embeddings/oleObject28.bin"/><Relationship Id="rId82" Type="http://schemas.openxmlformats.org/officeDocument/2006/relationships/image" Target="media/image39.wmf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8.wmf"/><Relationship Id="rId105" Type="http://schemas.openxmlformats.org/officeDocument/2006/relationships/oleObject" Target="embeddings/oleObject50.bin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4.bin"/><Relationship Id="rId98" Type="http://schemas.openxmlformats.org/officeDocument/2006/relationships/image" Target="media/image47.wmf"/><Relationship Id="rId3" Type="http://schemas.openxmlformats.org/officeDocument/2006/relationships/styles" Target="styles.xml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799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Thanh Trần Hoài</cp:lastModifiedBy>
  <cp:revision>2</cp:revision>
  <dcterms:created xsi:type="dcterms:W3CDTF">2013-12-23T23:15:00Z</dcterms:created>
  <dcterms:modified xsi:type="dcterms:W3CDTF">2026-09-11T02:22:00Z</dcterms:modified>
  <cp:category/>
</cp:coreProperties>
</file>