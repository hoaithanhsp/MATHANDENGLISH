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February 2027</w:t>
        <w:br/>
        <w:t>Teaching date: Week 19, February 2027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12: "Mock Examination Practice (3 – 4)"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Continue exam practice with increasing difficulty.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Focus on time management and error analysis.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center"/>
      </w:pPr>
      <w:r>
        <w:rPr>
          <w:rFonts w:ascii="Times New Roman" w:hAnsi="Times New Roman"/>
          <w:b/>
          <w:i w:val="0"/>
          <w:color w:val="8B0000"/>
          <w:sz w:val="28"/>
        </w:rPr>
        <w:t>MOCK EXAM 3: Mixed Topics (Intermediate)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(đề luyện thi 3: Tổng hợp (Trung cấp))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24"/>
        </w:rPr>
        <w:t>Time: 90 minutes | 12 MCQ + 10 Short Answer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(thời gian: 90 phút | 12 trắc nghiệm + 10 trả lời ngắn)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If $$2^x=8$$, then $$4^x=$$?</w:t>
        <w:br/>
        <w:t>A. 16  B. 32  C. 64  D. 128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Nếu $$2^x=8$$, thì $$4^x=$$?</w:t>
        <w:br/>
        <w:t>A. 16  B. 32  C. 64  D. 128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$$x=3$$. $$4^3=64$$.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$$x=3$$. $$4^3=64$$.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$$\sin 75° =$$</w:t>
        <w:br/>
        <w:t>A. $$\frac{\sqrt{6}+\sqrt{2}}{4}$$  B. $$\frac{\sqrt{6}-\sqrt{2}}{4}$$  C. $$\frac{\sqrt{3}+1}{2}$$  D. $$\frac{1}{2}$$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$$\sin 75° =$$</w:t>
        <w:br/>
        <w:t>A. $$\frac{\sqrt{6}+\sqrt{2}}{4}$$  B. $$\frac{\sqrt{6}-\sqrt{2}}{4}$$  C. $$\frac{\sqrt{3}+1}{2}$$  D. $$\frac{1}{2}$$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$$\sin(45°+30°)=\frac{\sqrt{2}\sqrt{3}+\sqrt{2}}{4}=\frac{\sqrt{6}+\sqrt{2}}{4}$$.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$$\sin(45°+30°)=\frac{\sqrt{2}\sqrt{3}+\sqrt{2}}{4}=\frac{\sqrt{6}+\sqrt{2}}{4}$$.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3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Sum $$1+2+4+...+2^{10}=$$</w:t>
        <w:br/>
        <w:t>A. 2047  B. 2048  C. 1024  D. 1023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 $$1+2+4+...+2^{10}=$$</w:t>
        <w:br/>
        <w:t>A. 2047  B. 2048  C. 1024  D. 1023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$$S_{11}=\frac{2^{11}-1}{1}=2047$$.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$$S_{11}=\frac{2^{11}-1}{1}=2047$$.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4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$$\lim_{x\to\infty}\frac{3x^2-x}{x^2+2}=$$</w:t>
        <w:br/>
        <w:t>A. 0  B. 1  C. 3  D. $$\infty$$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$$\lim_{x\to\infty}\frac{3x^2-x}{x^2+2}=$$</w:t>
        <w:br/>
        <w:t>A. 0  B. 1  C. 3  D. $$\infty$$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Divide by $$x^2$$: $$\to 3/1=3$$.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Chia $$x^2$$: $$\to 3/1=3$$.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5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Number of 5-letter words from ABCDE (no repeat)?</w:t>
        <w:br/>
        <w:t>A. 120  B. 60  C. 25  D. 720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Số từ 5 chữ cái từ ABCDE (không lặp)?</w:t>
        <w:br/>
        <w:t>A. 120  B. 60  C. 25  D. 720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$$5!=120$$.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$$5!=120$$.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6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In equilateral triangle $$ABC$$ side $$a$$, $$\cos A=$$</w:t>
        <w:br/>
        <w:t>A. $$\frac{1}{2}$$  B. $$\frac{\sqrt{3}}{2}$$  C. $$\frac{\sqrt{2}}{2}$$  D. 1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đều cạnh $$a$$, $$\cos A=$$</w:t>
        <w:br/>
        <w:t>A. $$\frac{1}{2}$$  B. $$\frac{\sqrt{3}}{2}$$  C. $$\frac{\sqrt{2}}{2}$$  D. 1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$$A=60° \Rightarrow \cos 60°=\frac{1}{2}$$.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$$A=60° \Rightarrow \cos 60°=\frac{1}{2}$$.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7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$$\log_4 16 + \log_9 81 =$$</w:t>
        <w:br/>
        <w:t>A. 2  B. 3  C. 4  D. 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$$\log_4 16 + \log_9 81 =$$</w:t>
        <w:br/>
        <w:t>A. 2  B. 3  C. 4  D. 6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$$2+2=4$$.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$$2+2=4$$.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8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Variance of $$\{2,4,6,8,10\}$$:</w:t>
        <w:br/>
        <w:t>A. 6  B. 8  C. 10  D. 4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Phương sai $$\{2,4,6,8,10\}$$:</w:t>
        <w:br/>
        <w:t>A. 6  B. 8  C. 10  D. 4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$$\bar{x}=6$$. $$S^2=\frac{16+4+0+4+16}{5}=8$$.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$$\bar{x}=6$$. $$S^2=\frac{16+4+0+4+16}{5}=8$$.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9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$$\sin x=\frac{1}{2}$$, general solution:</w:t>
        <w:br/>
        <w:t>A. $$\frac{\pi}{6}+2k\pi$$  B. $$\frac{\pi}{6}+k\pi$$  C. See D  D. $$\frac{\pi}{6}+2k\pi$$ or $$\frac{5\pi}{6}+2k\pi$$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$$\sin x=\frac{1}{2}$$, nghiệm tổng quát:</w:t>
        <w:br/>
        <w:t>A. $$\frac{\pi}{6}+2k\pi$$  B. $$\frac{\pi}{6}+k\pi$$  C. Xem D  D. $$\frac{\pi}{6}+2k\pi$$ hoặc $$\frac{5\pi}{6}+2k\pi$$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D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D)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Both $$\frac{\pi}{6}$$ and $$\pi-\frac{\pi}{6}=\frac{5\pi}{6}$$.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Cả $$\frac{\pi}{6}$$ và $$\frac{5\pi}{6}$$.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10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Two parallel planes intersected by a third give:</w:t>
        <w:br/>
        <w:t>A. Parallel lines  B. Perpendicular lines  C. Intersecting lines  D. Skew lines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Hai mặt phẳng song song cắt bởi mp thứ ba tạo:</w:t>
        <w:br/>
        <w:t>A. Đường thẳng song song  B. Đường vuông góc  C. Đường cắt nhau  D. Đường chéo nhau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Intersection lines are parallel.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giao tuyến song song.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$$\binom{8}{3}+\binom{8}{4}=$$</w:t>
        <w:br/>
        <w:t>A. $$\binom{9}{4}$$  B. $$\binom{8}{7}$$  C. $$\binom{16}{7}$$  D. 196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$$\binom{8}{3}+\binom{8}{4}=$$</w:t>
        <w:br/>
        <w:t>A. $$\binom{9}{4}$$  B. $$\binom{8}{7}$$  C. $$\binom{16}{7}$$  D. 196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Pascal's identity: $$\binom{n}{k}+\binom{n}{k+1}=\binom{n+1}{k+1}$$.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Đẳng thức Pascal: $$\binom{n}{k}+\binom{n}{k+1}=\binom{n+1}{k+1}$$.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$$\lim_{x\to 0}\frac{1-\cos x}{x^2}=$$</w:t>
        <w:br/>
        <w:t>A. 0  B. 1  C. $$\frac{1}{2}$$  D. 2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$$\lim_{x\to 0}\frac{1-\cos x}{x^2}=$$</w:t>
        <w:br/>
        <w:t>A. 0  B. 1  C. $$\frac{1}{2}$$  D. 2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$$=\frac{2\sin^2(x/2)}{x^2}=\frac{1}{2}$$.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$$=\frac{2\sin^2(x/2)}{x^2}=\frac{1}{2}$$.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13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 $$\log_3(x-1)+\log_3(x+1)=1$$.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$$\log_3(x-1)+\log_3(x+1)=1$$.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$$x=2$$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$$x=2$$)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$$(x-1)(x+1)=3$$. $$x^2=4, x=2$$ ($$x&gt;1$$).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$$(x-1)(x+1)=3$$. $$x^2=4, x=2$$ ($$x&gt;1$$).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14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coefficient of $$x^5$$ in $$(1+x)^{10}$$.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hệ số $$x^5$$ trong $$(1+x)^{10}$$.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252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252)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$$\binom{10}{5}=252$$.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$$\binom{10}{5}=252$$.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15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$$S_n=3n^2-n$$. Find $$u_{10}$$.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$$S_n=3n^2-n$$. Tìm $$u_{10}$$.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56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56)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$$u_{10}=S_{10}-S_9=290-234=56$$.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$$u_{10}=S_{10}-S_9=290-234=56$$.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16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 $$a=3, b=5, c=7$$. Find $$\cos C$$.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$$a=3, b=5, c=7$$. Tìm $$\cos C$$.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$$-\frac{1}{2}$$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$$-\frac{1}{2}$$)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$$\cos C=\frac{9+25-49}{30}=-\frac{1}{2}$$.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$$\cos C=\frac{9+25-49}{30}=-\frac{1}{2}$$.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17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$$a$$ for continuity: $$f(x)=\begin{cases}\frac{\sin 2x}{x}&amp;x\neq 0\\a&amp;x=0\end{cases}$$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$$a$$ để liên tục: $$f(x)=\begin{cases}\frac{\sin 2x}{x}&amp;x\neq 0\\a&amp;x=0\end{cases}$$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$$a=2$$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$$a=2$$)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$$\lim=2$$. $$a=2$$.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$$\lim=2$$. $$a=2$$.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18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$$F = 2x+3y$$, constraints $$x+y\leq 10, x+2y\leq 14, x,y\geq 0$$. Max $$F$$.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 = 2x+3y$$, $$x+y\leq 10, x+2y\leq 14, x,y\geq 0$$. Tìm max $$F$$.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30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30)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Vertices: $$(0,0),(10,0),(6,4),(0,7)$$. Max at $$(6,4)$$: $$F=30$$.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Đỉnh: $$(0,0),(10,0),(6,4),(0,7)$$. Max tại $$(6,4)$$: $$F=30$$.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19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Cube side $$a$$. Distance from $$A$$ to diagonal $$B'D$$.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Hình lập phương cạnh $$a$$. Khoảng cách từ $$A$$ đến $$B'D$$.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$$\frac{a\sqrt{6}}{3}$$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$$\frac{a\sqrt{6}}{3}$$)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Use formula or volume method.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Dùng công thức hoặc phương pháp thể tích.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20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3 math, 4 physics, 2 chemistry books. Choose 4 with at least one from each subject.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3 sách toán, 4 lý, 2 hóa. Chọn 4 có ít nhất mỗi môn 1 cuốn.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66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66)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Cases: (1,1,2),(1,2,1),(2,1,1). $$3\cdot 4\cdot 1+3\cdot 6\cdot 2+3\cdot 4\cdot 2=12+36+24$$... Recalculate.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trường hợp: tính theo tổ hợp.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21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 $$x^5+x+1=0$$ has exactly one real root.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CM $$x^5+x+1=0$$ có đúng một nghiệm thực.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$$f'(x)=5x^4+1&gt;0$$ always. Strictly increasing \to at most one root.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$$f'(x)=5x^4+1&gt;0$$ luôn đúng. Đồng biến \to nhiều nhất 1 nghiệm.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$$f(-1)=-1&lt;0, f(0)=1&gt;0$$. IVT gives existence. Exactly one.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$$f(-1)=-1&lt;0, f(0)=1&gt;0$$. ĐL GTTN cho tồn tại. Đúng 1 nghiệm.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22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Among 5 numbers from $$\{1,...,9\}$$, prove 2 sum to 10.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Trong 5 số từ $$\{1,...,9\}$$, CM 2 số có tổng 10.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Pairs: $$\{1,9\},\{2,8\},\{3,7\},\{4,6\}$$ and $$\{5\}$$ — 5 groups.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Cặp: $$\{1,9\},\{2,8\},\{3,7\},\{4,6\}$$ và $$\{5\}$$ — 5 nhóm.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5 numbers in 5 groups. If include 5, remaining 4 in 4 pairs → PHP gives result.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5 số vào 5 nhóm. Nếu chứa 5, 4 số còn lại vào 4 cặp → Dirichlet cho kết quả.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