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F0919" w14:textId="395EA7CB" w:rsidR="00366726" w:rsidRDefault="00BF0D40" w:rsidP="00BF0D40">
      <w:pPr>
        <w:spacing w:after="0"/>
        <w:contextualSpacing/>
      </w:pPr>
      <w:r>
        <w:t>School: Khuc Thua Du High School</w:t>
      </w:r>
      <w:r>
        <w:br/>
        <w:t>Department: Mathematics and Informatics Department</w:t>
      </w:r>
      <w:r>
        <w:br/>
        <w:t xml:space="preserve">Teacher\prime </w:t>
      </w:r>
      <w:r>
        <w:t>s name: Tran Hoai Thanh</w:t>
      </w:r>
      <w:r>
        <w:br/>
        <w:t>Date of preparation: October 2026</w:t>
      </w:r>
      <w:r>
        <w:br/>
        <w:t>Teaching date: Week 10, October 2026</w:t>
      </w:r>
    </w:p>
    <w:p w14:paraId="6CFCA38D" w14:textId="77777777" w:rsidR="00366726" w:rsidRDefault="00BF0D40" w:rsidP="00BF0D40">
      <w:pPr>
        <w:spacing w:after="0"/>
        <w:contextualSpacing/>
        <w:jc w:val="center"/>
      </w:pPr>
      <w:r>
        <w:rPr>
          <w:b/>
          <w:sz w:val="28"/>
        </w:rPr>
        <w:t>Topic 3: "Sequences and Series"</w:t>
      </w:r>
    </w:p>
    <w:p w14:paraId="331B3D27" w14:textId="77777777" w:rsidR="00366726" w:rsidRDefault="00BF0D40" w:rsidP="00BF0D40">
      <w:pPr>
        <w:spacing w:after="0"/>
        <w:contextualSpacing/>
      </w:pPr>
      <w:r>
        <w:rPr>
          <w:b/>
          <w:sz w:val="26"/>
        </w:rPr>
        <w:t>I. OBJECTIVES</w:t>
      </w:r>
    </w:p>
    <w:p w14:paraId="3705CE6B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c tiêu)</w:t>
      </w:r>
    </w:p>
    <w:p w14:paraId="74CCC31F" w14:textId="77777777" w:rsidR="00366726" w:rsidRDefault="00BF0D40" w:rsidP="00BF0D40">
      <w:pPr>
        <w:spacing w:after="0"/>
        <w:contextualSpacing/>
      </w:pPr>
      <w:r>
        <w:rPr>
          <w:b/>
        </w:rPr>
        <w:t xml:space="preserve">1. </w:t>
      </w:r>
      <w:r>
        <w:rPr>
          <w:b/>
        </w:rPr>
        <w:t>Knowledge:</w:t>
      </w:r>
    </w:p>
    <w:p w14:paraId="6E667DCF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c:)</w:t>
      </w:r>
    </w:p>
    <w:p w14:paraId="6CF570A6" w14:textId="77777777" w:rsidR="00366726" w:rsidRDefault="00BF0D40" w:rsidP="00BF0D40">
      <w:pPr>
        <w:spacing w:after="0"/>
        <w:contextualSpacing/>
      </w:pPr>
      <w:r>
        <w:t>• Understand sequences: finite/infinite, explicit and recursive formulas.</w:t>
      </w:r>
    </w:p>
    <w:p w14:paraId="1EEF734A" w14:textId="77777777" w:rsidR="00366726" w:rsidRDefault="00BF0D40" w:rsidP="00BF0D40">
      <w:pPr>
        <w:spacing w:after="0"/>
        <w:contextualSpacing/>
      </w:pPr>
      <w:r>
        <w:t>• Master arithmetic sequences (AP): common difference, nth term, sum.</w:t>
      </w:r>
    </w:p>
    <w:p w14:paraId="63268F69" w14:textId="77777777" w:rsidR="00366726" w:rsidRDefault="00BF0D40" w:rsidP="00BF0D40">
      <w:pPr>
        <w:spacing w:after="0"/>
        <w:contextualSpacing/>
      </w:pPr>
      <w:r>
        <w:t>• Master geometric sequences (GP): common ratio, nth term, sum.</w:t>
      </w:r>
    </w:p>
    <w:p w14:paraId="59588B74" w14:textId="77777777" w:rsidR="00366726" w:rsidRDefault="00BF0D40" w:rsidP="00BF0D40">
      <w:pPr>
        <w:spacing w:after="0"/>
        <w:contextualSpacing/>
      </w:pPr>
      <w:r>
        <w:t>• Apply sequences to rea</w:t>
      </w:r>
      <w:r>
        <w:t>l-world problems.</w:t>
      </w:r>
    </w:p>
    <w:p w14:paraId="34EAD8F4" w14:textId="77777777" w:rsidR="00366726" w:rsidRDefault="00BF0D40" w:rsidP="00BF0D40">
      <w:pPr>
        <w:spacing w:after="0"/>
        <w:contextualSpacing/>
      </w:pPr>
      <w:r>
        <w:rPr>
          <w:b/>
        </w:rPr>
        <w:t>2. Competencies:</w:t>
      </w:r>
    </w:p>
    <w:p w14:paraId="3091CD20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c:)</w:t>
      </w:r>
    </w:p>
    <w:p w14:paraId="64771F36" w14:textId="77777777" w:rsidR="00366726" w:rsidRDefault="00BF0D40" w:rsidP="00BF0D40">
      <w:pPr>
        <w:spacing w:after="0"/>
        <w:contextualSpacing/>
      </w:pPr>
      <w:r>
        <w:t>• Mathematical thinking and reasoning competency.</w:t>
      </w:r>
    </w:p>
    <w:p w14:paraId="48F54B9C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tư duy và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4E1B6240" w14:textId="77777777" w:rsidR="00BF0D40" w:rsidRDefault="00BF0D40" w:rsidP="00BF0D40">
      <w:pPr>
        <w:spacing w:after="0"/>
        <w:contextualSpacing/>
      </w:pPr>
      <w:r>
        <w:t>• Mathematical problem-solving competency.</w:t>
      </w:r>
    </w:p>
    <w:p w14:paraId="2D5DEDF4" w14:textId="2994D77B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quy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v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n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077E788B" w14:textId="77777777" w:rsidR="00366726" w:rsidRDefault="00BF0D40" w:rsidP="00BF0D40">
      <w:pPr>
        <w:spacing w:after="0"/>
        <w:contextualSpacing/>
      </w:pPr>
      <w:r>
        <w:t>• Mathematical communication comp</w:t>
      </w:r>
      <w:r>
        <w:t>etency.</w:t>
      </w:r>
    </w:p>
    <w:p w14:paraId="19E32A3D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giao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3AD83369" w14:textId="77777777" w:rsidR="00366726" w:rsidRDefault="00BF0D40" w:rsidP="00BF0D40">
      <w:pPr>
        <w:spacing w:after="0"/>
        <w:contextualSpacing/>
      </w:pPr>
      <w:r>
        <w:t>• Mathematical modeling competency.</w:t>
      </w:r>
    </w:p>
    <w:p w14:paraId="13392767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mô hình hóa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12A94F3F" w14:textId="77777777" w:rsidR="00366726" w:rsidRDefault="00BF0D40" w:rsidP="00BF0D40">
      <w:pPr>
        <w:spacing w:after="0"/>
        <w:contextualSpacing/>
      </w:pPr>
      <w:r>
        <w:t>• Competency in using mathematical tools.</w:t>
      </w:r>
    </w:p>
    <w:p w14:paraId="0451D98A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công c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, phương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531338B5" w14:textId="77777777" w:rsidR="00366726" w:rsidRDefault="00BF0D40" w:rsidP="00BF0D40">
      <w:pPr>
        <w:spacing w:after="0"/>
        <w:contextualSpacing/>
      </w:pPr>
      <w:r>
        <w:rPr>
          <w:b/>
        </w:rPr>
        <w:t>3. Qualities:</w:t>
      </w:r>
    </w:p>
    <w:p w14:paraId="23734CBA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m ch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t:)</w:t>
      </w:r>
    </w:p>
    <w:p w14:paraId="19532E4D" w14:textId="77777777" w:rsidR="00366726" w:rsidRDefault="00BF0D40" w:rsidP="00BF0D40">
      <w:pPr>
        <w:spacing w:after="0"/>
        <w:contextualSpacing/>
      </w:pPr>
      <w:r>
        <w:t xml:space="preserve">• Foster </w:t>
      </w:r>
      <w:r>
        <w:t>carefulness, accuracy, logical and systematic thinking.</w:t>
      </w:r>
    </w:p>
    <w:p w14:paraId="2723F254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 (Rèn tính c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n, chính xác; tư duy logic, có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ng.)</w:t>
      </w:r>
    </w:p>
    <w:p w14:paraId="29143664" w14:textId="77777777" w:rsidR="00366726" w:rsidRDefault="00BF0D40" w:rsidP="00BF0D40">
      <w:pPr>
        <w:spacing w:after="0"/>
        <w:contextualSpacing/>
      </w:pPr>
      <w:r>
        <w:t>• Actively discover and acquire new knowledge; demonstrate responsibility and cooperation.</w:t>
      </w:r>
    </w:p>
    <w:p w14:paraId="077764D0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 (Tích c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khám phá,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nh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m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i; t</w:t>
      </w:r>
      <w:r>
        <w:rPr>
          <w:i/>
          <w:color w:val="646464"/>
          <w:sz w:val="22"/>
        </w:rPr>
        <w:t>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tinh th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trách nhi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và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 tác.)</w:t>
      </w:r>
    </w:p>
    <w:p w14:paraId="0A6321CF" w14:textId="77777777" w:rsidR="00366726" w:rsidRDefault="00BF0D40" w:rsidP="00BF0D40">
      <w:pPr>
        <w:spacing w:after="0"/>
        <w:contextualSpacing/>
      </w:pPr>
      <w:r>
        <w:t>• Develop logical thinking, rigorous reasoning, and flexibility.</w:t>
      </w:r>
    </w:p>
    <w:p w14:paraId="1814B60D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  (Phát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n tư duy logic,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ch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ẽ</w:t>
      </w:r>
      <w:r>
        <w:rPr>
          <w:i/>
          <w:color w:val="646464"/>
          <w:sz w:val="22"/>
        </w:rPr>
        <w:t xml:space="preserve"> và linh ho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t.)</w:t>
      </w:r>
    </w:p>
    <w:p w14:paraId="6D98DEDF" w14:textId="77777777" w:rsidR="00366726" w:rsidRDefault="00BF0D40" w:rsidP="00BF0D40">
      <w:pPr>
        <w:spacing w:after="0"/>
        <w:contextualSpacing/>
      </w:pPr>
      <w:r>
        <w:rPr>
          <w:b/>
          <w:sz w:val="26"/>
        </w:rPr>
        <w:t>II. TEACHING PROCESS</w:t>
      </w:r>
    </w:p>
    <w:p w14:paraId="1CAAFC29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trình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y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c)</w:t>
      </w:r>
    </w:p>
    <w:p w14:paraId="66988124" w14:textId="77777777" w:rsidR="00366726" w:rsidRDefault="00BF0D40" w:rsidP="00BF0D40">
      <w:pPr>
        <w:spacing w:after="0"/>
        <w:contextualSpacing/>
      </w:pPr>
      <w:r>
        <w:rPr>
          <w:b/>
          <w:color w:val="00008B"/>
          <w:sz w:val="26"/>
        </w:rPr>
        <w:t>VOCABULARY – KEY MATHEMATICAL TERMS</w:t>
      </w:r>
    </w:p>
    <w:p w14:paraId="039F3087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 xml:space="preserve">ng </w:t>
      </w:r>
      <w:r>
        <w:rPr>
          <w:i/>
          <w:color w:val="646464"/>
          <w:sz w:val="22"/>
        </w:rPr>
        <w:t>– thu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t ng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chính)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726" w14:paraId="331D0107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0D15547B" w14:textId="77777777" w:rsidR="00366726" w:rsidRDefault="00BF0D40" w:rsidP="00BF0D40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English Term</w:t>
            </w:r>
          </w:p>
        </w:tc>
        <w:tc>
          <w:tcPr>
            <w:tcW w:w="2880" w:type="dxa"/>
            <w:shd w:val="clear" w:color="auto" w:fill="4472C4"/>
          </w:tcPr>
          <w:p w14:paraId="0656B752" w14:textId="77777777" w:rsidR="00366726" w:rsidRDefault="00BF0D40" w:rsidP="00BF0D40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Pronunciation</w:t>
            </w:r>
          </w:p>
        </w:tc>
        <w:tc>
          <w:tcPr>
            <w:tcW w:w="2880" w:type="dxa"/>
            <w:shd w:val="clear" w:color="auto" w:fill="4472C4"/>
          </w:tcPr>
          <w:p w14:paraId="47C386F3" w14:textId="77777777" w:rsidR="00366726" w:rsidRDefault="00BF0D40" w:rsidP="00BF0D40">
            <w:pPr>
              <w:spacing w:line="276" w:lineRule="auto"/>
              <w:contextualSpacing/>
              <w:jc w:val="center"/>
            </w:pPr>
            <w:r>
              <w:rPr>
                <w:b/>
                <w:color w:val="FFFFFF"/>
                <w:sz w:val="22"/>
              </w:rPr>
              <w:t>Vietnamese</w:t>
            </w:r>
          </w:p>
        </w:tc>
      </w:tr>
      <w:tr w:rsidR="00366726" w14:paraId="4A27759F" w14:textId="77777777">
        <w:trPr>
          <w:jc w:val="center"/>
        </w:trPr>
        <w:tc>
          <w:tcPr>
            <w:tcW w:w="2880" w:type="dxa"/>
          </w:tcPr>
          <w:p w14:paraId="7ABD40D5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sequence</w:t>
            </w:r>
          </w:p>
        </w:tc>
        <w:tc>
          <w:tcPr>
            <w:tcW w:w="2880" w:type="dxa"/>
          </w:tcPr>
          <w:p w14:paraId="496D1CAC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/ˈsiːkw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ns/</w:t>
            </w:r>
          </w:p>
        </w:tc>
        <w:tc>
          <w:tcPr>
            <w:tcW w:w="2880" w:type="dxa"/>
          </w:tcPr>
          <w:p w14:paraId="79F1BE89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dãy s</w:t>
            </w:r>
            <w:r>
              <w:rPr>
                <w:sz w:val="22"/>
              </w:rPr>
              <w:t>ố</w:t>
            </w:r>
          </w:p>
        </w:tc>
      </w:tr>
      <w:tr w:rsidR="00366726" w14:paraId="44C59B77" w14:textId="77777777">
        <w:trPr>
          <w:jc w:val="center"/>
        </w:trPr>
        <w:tc>
          <w:tcPr>
            <w:tcW w:w="2880" w:type="dxa"/>
          </w:tcPr>
          <w:p w14:paraId="66D8254F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term</w:t>
            </w:r>
          </w:p>
        </w:tc>
        <w:tc>
          <w:tcPr>
            <w:tcW w:w="2880" w:type="dxa"/>
          </w:tcPr>
          <w:p w14:paraId="0D1C2BA8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/t</w:t>
            </w:r>
            <w:r>
              <w:rPr>
                <w:sz w:val="22"/>
              </w:rPr>
              <w:t>ɜ</w:t>
            </w:r>
            <w:r>
              <w:rPr>
                <w:sz w:val="22"/>
              </w:rPr>
              <w:t>ːm/</w:t>
            </w:r>
          </w:p>
        </w:tc>
        <w:tc>
          <w:tcPr>
            <w:tcW w:w="2880" w:type="dxa"/>
          </w:tcPr>
          <w:p w14:paraId="0CC38B59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</w:t>
            </w:r>
          </w:p>
        </w:tc>
      </w:tr>
      <w:tr w:rsidR="00366726" w14:paraId="1B7B8351" w14:textId="77777777">
        <w:trPr>
          <w:jc w:val="center"/>
        </w:trPr>
        <w:tc>
          <w:tcPr>
            <w:tcW w:w="2880" w:type="dxa"/>
          </w:tcPr>
          <w:p w14:paraId="6BE9FEAB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arithmetic sequence (AP)</w:t>
            </w:r>
          </w:p>
        </w:tc>
        <w:tc>
          <w:tcPr>
            <w:tcW w:w="2880" w:type="dxa"/>
          </w:tcPr>
          <w:p w14:paraId="0ADBC92E" w14:textId="77777777" w:rsidR="00366726" w:rsidRDefault="00366726" w:rsidP="00BF0D40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2CC1A249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</w:t>
            </w:r>
          </w:p>
        </w:tc>
      </w:tr>
      <w:tr w:rsidR="00366726" w14:paraId="3DD38015" w14:textId="77777777">
        <w:trPr>
          <w:jc w:val="center"/>
        </w:trPr>
        <w:tc>
          <w:tcPr>
            <w:tcW w:w="2880" w:type="dxa"/>
          </w:tcPr>
          <w:p w14:paraId="6C698820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common difference</w:t>
            </w:r>
          </w:p>
        </w:tc>
        <w:tc>
          <w:tcPr>
            <w:tcW w:w="2880" w:type="dxa"/>
          </w:tcPr>
          <w:p w14:paraId="27981B54" w14:textId="77777777" w:rsidR="00366726" w:rsidRDefault="00366726" w:rsidP="00BF0D40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115D27FB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công sai</w:t>
            </w:r>
          </w:p>
        </w:tc>
      </w:tr>
      <w:tr w:rsidR="00366726" w14:paraId="596EE584" w14:textId="77777777">
        <w:trPr>
          <w:jc w:val="center"/>
        </w:trPr>
        <w:tc>
          <w:tcPr>
            <w:tcW w:w="2880" w:type="dxa"/>
          </w:tcPr>
          <w:p w14:paraId="75E56C6F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lastRenderedPageBreak/>
              <w:t>geometric sequence (GP)</w:t>
            </w:r>
          </w:p>
        </w:tc>
        <w:tc>
          <w:tcPr>
            <w:tcW w:w="2880" w:type="dxa"/>
          </w:tcPr>
          <w:p w14:paraId="7D7DD11C" w14:textId="77777777" w:rsidR="00366726" w:rsidRDefault="00366726" w:rsidP="00BF0D40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5ECC29DD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nhân</w:t>
            </w:r>
          </w:p>
        </w:tc>
      </w:tr>
      <w:tr w:rsidR="00366726" w14:paraId="592CEF26" w14:textId="77777777">
        <w:trPr>
          <w:jc w:val="center"/>
        </w:trPr>
        <w:tc>
          <w:tcPr>
            <w:tcW w:w="2880" w:type="dxa"/>
          </w:tcPr>
          <w:p w14:paraId="0E67D7D1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common ratio</w:t>
            </w:r>
          </w:p>
        </w:tc>
        <w:tc>
          <w:tcPr>
            <w:tcW w:w="2880" w:type="dxa"/>
          </w:tcPr>
          <w:p w14:paraId="40CF1EC1" w14:textId="77777777" w:rsidR="00366726" w:rsidRDefault="00366726" w:rsidP="00BF0D40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64DBA3EF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công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</w:t>
            </w:r>
          </w:p>
        </w:tc>
      </w:tr>
      <w:tr w:rsidR="00366726" w14:paraId="201B5EE9" w14:textId="77777777">
        <w:trPr>
          <w:jc w:val="center"/>
        </w:trPr>
        <w:tc>
          <w:tcPr>
            <w:tcW w:w="2880" w:type="dxa"/>
          </w:tcPr>
          <w:p w14:paraId="2BDF7127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partial sum</w:t>
            </w:r>
          </w:p>
        </w:tc>
        <w:tc>
          <w:tcPr>
            <w:tcW w:w="2880" w:type="dxa"/>
          </w:tcPr>
          <w:p w14:paraId="3604B1AC" w14:textId="77777777" w:rsidR="00366726" w:rsidRDefault="00366726" w:rsidP="00BF0D40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6D20D86A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riêng</w:t>
            </w:r>
          </w:p>
        </w:tc>
      </w:tr>
      <w:tr w:rsidR="00366726" w14:paraId="10640427" w14:textId="77777777">
        <w:trPr>
          <w:jc w:val="center"/>
        </w:trPr>
        <w:tc>
          <w:tcPr>
            <w:tcW w:w="2880" w:type="dxa"/>
          </w:tcPr>
          <w:p w14:paraId="5514C29F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convergent / divergent</w:t>
            </w:r>
          </w:p>
        </w:tc>
        <w:tc>
          <w:tcPr>
            <w:tcW w:w="2880" w:type="dxa"/>
          </w:tcPr>
          <w:p w14:paraId="187B2D86" w14:textId="77777777" w:rsidR="00366726" w:rsidRDefault="00366726" w:rsidP="00BF0D40">
            <w:pPr>
              <w:spacing w:line="276" w:lineRule="auto"/>
              <w:contextualSpacing/>
            </w:pPr>
          </w:p>
        </w:tc>
        <w:tc>
          <w:tcPr>
            <w:tcW w:w="2880" w:type="dxa"/>
          </w:tcPr>
          <w:p w14:paraId="488E2666" w14:textId="77777777" w:rsidR="00366726" w:rsidRDefault="00BF0D40" w:rsidP="00BF0D40">
            <w:pPr>
              <w:spacing w:line="276" w:lineRule="auto"/>
              <w:contextualSpacing/>
            </w:pPr>
            <w:r>
              <w:rPr>
                <w:sz w:val="22"/>
              </w:rPr>
              <w:t>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t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/ phân k</w:t>
            </w:r>
            <w:r>
              <w:rPr>
                <w:sz w:val="22"/>
              </w:rPr>
              <w:t>ỳ</w:t>
            </w:r>
          </w:p>
        </w:tc>
      </w:tr>
    </w:tbl>
    <w:p w14:paraId="65B10F93" w14:textId="77777777" w:rsidR="00366726" w:rsidRDefault="00BF0D40" w:rsidP="00BF0D40">
      <w:pPr>
        <w:spacing w:after="0"/>
        <w:contextualSpacing/>
      </w:pPr>
      <w:r>
        <w:rPr>
          <w:b/>
          <w:color w:val="00008B"/>
          <w:sz w:val="28"/>
        </w:rPr>
        <w:t>PART 1: SEQUENCES</w:t>
      </w:r>
    </w:p>
    <w:p w14:paraId="7FCE2ADA" w14:textId="77777777" w:rsidR="00BF0D40" w:rsidRPr="00BF0D40" w:rsidRDefault="00BF0D40" w:rsidP="00BF0D40">
      <w:pPr>
        <w:spacing w:after="0"/>
        <w:contextualSpacing/>
        <w:rPr>
          <w:b/>
          <w:color w:val="0000FF"/>
        </w:rPr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1: dãy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)</w:t>
      </w:r>
    </w:p>
    <w:p w14:paraId="6670527C" w14:textId="26608EF1" w:rsidR="00366726" w:rsidRDefault="00BF0D40" w:rsidP="00BF0D40">
      <w:pPr>
        <w:spacing w:after="0"/>
        <w:contextualSpacing/>
      </w:pPr>
      <w:r w:rsidRPr="00BF0D40">
        <w:rPr>
          <w:b/>
          <w:color w:val="0000FF"/>
          <w:sz w:val="26"/>
        </w:rPr>
        <w:t xml:space="preserve">A. </w:t>
      </w:r>
      <w:r>
        <w:rPr>
          <w:b/>
          <w:color w:val="006400"/>
          <w:sz w:val="26"/>
        </w:rPr>
        <w:t>THEORY REVIEW</w:t>
      </w:r>
    </w:p>
    <w:p w14:paraId="7E194FF6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lý thuy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t)</w:t>
      </w:r>
    </w:p>
    <w:p w14:paraId="2C1D864E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1. Definition</w:t>
      </w:r>
    </w:p>
    <w:p w14:paraId="03B63495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(1. đ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nh nghĩa)</w:t>
      </w:r>
    </w:p>
    <w:p w14:paraId="000BEE3B" w14:textId="06554ED0" w:rsidR="00366726" w:rsidRDefault="00BF0D40" w:rsidP="00BF0D40">
      <w:pPr>
        <w:spacing w:after="0"/>
        <w:contextualSpacing/>
      </w:pPr>
      <w:r>
        <w:t xml:space="preserve">A sequence is an ordered list </w:t>
      </w:r>
      <w:r w:rsidRPr="00BF0D40">
        <w:rPr>
          <w:position w:val="-12"/>
        </w:rPr>
        <w:object w:dxaOrig="460" w:dyaOrig="360" w14:anchorId="2881BD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3pt;height:18pt" o:ole="">
            <v:imagedata r:id="rId6" o:title=""/>
          </v:shape>
          <o:OLEObject Type="Embed" ProgID="Equation.DSMT4" ShapeID="_x0000_i1026" DrawAspect="Content" ObjectID="_1850625887" r:id="rId7"/>
        </w:object>
      </w:r>
      <w:r>
        <w:t>.</w:t>
      </w:r>
    </w:p>
    <w:p w14:paraId="0F6772C0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2. Arithmetic Sequence (AP)</w:t>
      </w:r>
    </w:p>
    <w:p w14:paraId="0EA9F25D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(2. 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c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ng)</w:t>
      </w:r>
    </w:p>
    <w:p w14:paraId="36D05889" w14:textId="7A601534" w:rsidR="00BF0D40" w:rsidRDefault="00BF0D40" w:rsidP="00BF0D40">
      <w:pPr>
        <w:spacing w:after="0"/>
        <w:contextualSpacing/>
      </w:pPr>
      <w:r>
        <w:t xml:space="preserve">• nth term: </w:t>
      </w:r>
      <w:r w:rsidRPr="00BF0D40">
        <w:rPr>
          <w:position w:val="-12"/>
        </w:rPr>
        <w:object w:dxaOrig="1660" w:dyaOrig="360" w14:anchorId="668FD699">
          <v:shape id="_x0000_i1030" type="#_x0000_t75" style="width:83pt;height:18pt" o:ole="">
            <v:imagedata r:id="rId8" o:title=""/>
          </v:shape>
          <o:OLEObject Type="Embed" ProgID="Equation.DSMT4" ShapeID="_x0000_i1030" DrawAspect="Content" ObjectID="_1850625888" r:id="rId9"/>
        </w:object>
      </w:r>
    </w:p>
    <w:p w14:paraId="6A6BC78B" w14:textId="33B002ED" w:rsidR="00BF0D40" w:rsidRDefault="00BF0D40" w:rsidP="00BF0D40">
      <w:pPr>
        <w:spacing w:after="0"/>
        <w:contextualSpacing/>
      </w:pPr>
      <w:r>
        <w:t xml:space="preserve">• Sum: </w:t>
      </w:r>
      <w:r w:rsidRPr="00BF0D40">
        <w:rPr>
          <w:position w:val="-24"/>
        </w:rPr>
        <w:object w:dxaOrig="3340" w:dyaOrig="620" w14:anchorId="2A92836F">
          <v:shape id="_x0000_i1034" type="#_x0000_t75" style="width:167pt;height:31pt" o:ole="">
            <v:imagedata r:id="rId10" o:title=""/>
          </v:shape>
          <o:OLEObject Type="Embed" ProgID="Equation.DSMT4" ShapeID="_x0000_i1034" DrawAspect="Content" ObjectID="_1850625889" r:id="rId11"/>
        </w:object>
      </w:r>
    </w:p>
    <w:p w14:paraId="229D17BD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3. Geometric Sequence (GP)</w:t>
      </w:r>
    </w:p>
    <w:p w14:paraId="7FA4749D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(3. 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nhân)</w:t>
      </w:r>
    </w:p>
    <w:p w14:paraId="13F2B908" w14:textId="09A8ECFE" w:rsidR="00BF0D40" w:rsidRDefault="00BF0D40" w:rsidP="00BF0D40">
      <w:pPr>
        <w:spacing w:after="0"/>
        <w:contextualSpacing/>
      </w:pPr>
      <w:r>
        <w:t xml:space="preserve">• nth term: </w:t>
      </w:r>
      <w:r w:rsidRPr="00BF0D40">
        <w:rPr>
          <w:position w:val="-12"/>
        </w:rPr>
        <w:object w:dxaOrig="1020" w:dyaOrig="380" w14:anchorId="03185668">
          <v:shape id="_x0000_i1038" type="#_x0000_t75" style="width:51pt;height:19pt" o:ole="">
            <v:imagedata r:id="rId12" o:title=""/>
          </v:shape>
          <o:OLEObject Type="Embed" ProgID="Equation.DSMT4" ShapeID="_x0000_i1038" DrawAspect="Content" ObjectID="_1850625890" r:id="rId13"/>
        </w:object>
      </w:r>
    </w:p>
    <w:p w14:paraId="113C3414" w14:textId="72B16FEE" w:rsidR="00366726" w:rsidRDefault="00BF0D40" w:rsidP="00BF0D40">
      <w:pPr>
        <w:spacing w:after="0"/>
        <w:contextualSpacing/>
      </w:pPr>
      <w:r>
        <w:t xml:space="preserve">• Sum: </w:t>
      </w:r>
      <w:r w:rsidRPr="00BF0D40">
        <w:rPr>
          <w:position w:val="-24"/>
        </w:rPr>
        <w:object w:dxaOrig="1300" w:dyaOrig="660" w14:anchorId="57F35E3C">
          <v:shape id="_x0000_i1042" type="#_x0000_t75" style="width:65pt;height:33pt" o:ole="">
            <v:imagedata r:id="rId14" o:title=""/>
          </v:shape>
          <o:OLEObject Type="Embed" ProgID="Equation.DSMT4" ShapeID="_x0000_i1042" DrawAspect="Content" ObjectID="_1850625891" r:id="rId15"/>
        </w:object>
      </w:r>
      <w:r>
        <w:t xml:space="preserve"> </w:t>
      </w:r>
      <w:r>
        <w:t>(</w:t>
      </w:r>
      <w:r w:rsidRPr="00025957">
        <w:rPr>
          <w:position w:val="-4"/>
        </w:rPr>
        <w:object w:dxaOrig="499" w:dyaOrig="260" w14:anchorId="7122EABA">
          <v:shape id="_x0000_i1046" type="#_x0000_t75" style="width:25pt;height:13pt" o:ole="">
            <v:imagedata r:id="rId16" o:title=""/>
          </v:shape>
          <o:OLEObject Type="Embed" ProgID="Equation.DSMT4" ShapeID="_x0000_i1046" DrawAspect="Content" ObjectID="_1850625892" r:id="rId17"/>
        </w:object>
      </w:r>
      <w:r>
        <w:t>)</w:t>
      </w:r>
    </w:p>
    <w:p w14:paraId="2768DCEC" w14:textId="178EC962" w:rsidR="00BF0D40" w:rsidRPr="00BF0D40" w:rsidRDefault="00BF0D40" w:rsidP="00BF0D40">
      <w:pPr>
        <w:spacing w:after="0"/>
        <w:contextualSpacing/>
        <w:rPr>
          <w:b/>
          <w:color w:val="0000FF"/>
        </w:rPr>
      </w:pPr>
      <w:r>
        <w:t xml:space="preserve">• If </w:t>
      </w:r>
      <w:r w:rsidRPr="00BF0D40">
        <w:rPr>
          <w:position w:val="-10"/>
        </w:rPr>
        <w:object w:dxaOrig="600" w:dyaOrig="320" w14:anchorId="2D02377D">
          <v:shape id="_x0000_i1050" type="#_x0000_t75" style="width:30pt;height:16pt" o:ole="">
            <v:imagedata r:id="rId18" o:title=""/>
          </v:shape>
          <o:OLEObject Type="Embed" ProgID="Equation.DSMT4" ShapeID="_x0000_i1050" DrawAspect="Content" ObjectID="_1850625893" r:id="rId19"/>
        </w:object>
      </w:r>
      <w:r>
        <w:t xml:space="preserve">: </w:t>
      </w:r>
      <w:r w:rsidRPr="00BF0D40">
        <w:rPr>
          <w:position w:val="-24"/>
        </w:rPr>
        <w:object w:dxaOrig="999" w:dyaOrig="620" w14:anchorId="0BC347EA">
          <v:shape id="_x0000_i1054" type="#_x0000_t75" style="width:50pt;height:31pt" o:ole="">
            <v:imagedata r:id="rId20" o:title=""/>
          </v:shape>
          <o:OLEObject Type="Embed" ProgID="Equation.DSMT4" ShapeID="_x0000_i1054" DrawAspect="Content" ObjectID="_1850625894" r:id="rId21"/>
        </w:object>
      </w:r>
      <w:r>
        <w:t>.</w:t>
      </w:r>
    </w:p>
    <w:p w14:paraId="0E6440FF" w14:textId="22DF5818" w:rsidR="00366726" w:rsidRDefault="00BF0D40" w:rsidP="00BF0D40">
      <w:pPr>
        <w:spacing w:after="0"/>
        <w:contextualSpacing/>
      </w:pPr>
      <w:r w:rsidRPr="00BF0D40">
        <w:rPr>
          <w:b/>
          <w:color w:val="0000FF"/>
          <w:sz w:val="26"/>
        </w:rPr>
        <w:t xml:space="preserve">B. </w:t>
      </w:r>
      <w:r>
        <w:rPr>
          <w:b/>
          <w:color w:val="006400"/>
          <w:sz w:val="26"/>
        </w:rPr>
        <w:t>WORKED EXAMPLES</w:t>
      </w:r>
    </w:p>
    <w:p w14:paraId="371E2A7D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(ví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 xml:space="preserve">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có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i)</w:t>
      </w:r>
    </w:p>
    <w:p w14:paraId="1B50CB90" w14:textId="77777777" w:rsidR="00366726" w:rsidRDefault="00BF0D40" w:rsidP="00BF0D40">
      <w:pPr>
        <w:spacing w:after="0"/>
        <w:contextualSpacing/>
      </w:pPr>
      <w:r>
        <w:rPr>
          <w:b/>
          <w:color w:val="8B0000"/>
        </w:rPr>
        <w:t>Example 1 [Understanding]</w:t>
      </w:r>
    </w:p>
    <w:p w14:paraId="059E181A" w14:textId="59CB6415" w:rsidR="00366726" w:rsidRDefault="00BF0D40" w:rsidP="00BF0D40">
      <w:pPr>
        <w:spacing w:after="0"/>
        <w:contextualSpacing/>
      </w:pPr>
      <w:r>
        <w:t xml:space="preserve">Given AP with </w:t>
      </w:r>
      <w:r w:rsidRPr="00BF0D40">
        <w:rPr>
          <w:position w:val="-12"/>
        </w:rPr>
        <w:object w:dxaOrig="740" w:dyaOrig="360" w14:anchorId="3A29C30D">
          <v:shape id="_x0000_i1058" type="#_x0000_t75" style="width:37pt;height:18pt" o:ole="">
            <v:imagedata r:id="rId22" o:title=""/>
          </v:shape>
          <o:OLEObject Type="Embed" ProgID="Equation.DSMT4" ShapeID="_x0000_i1058" DrawAspect="Content" ObjectID="_1850625895" r:id="rId23"/>
        </w:object>
      </w:r>
      <w:r>
        <w:t xml:space="preserve"> </w:t>
      </w:r>
      <w:r>
        <w:t xml:space="preserve">and </w:t>
      </w:r>
      <w:r w:rsidRPr="00BF0D40">
        <w:rPr>
          <w:position w:val="-12"/>
        </w:rPr>
        <w:object w:dxaOrig="760" w:dyaOrig="360" w14:anchorId="4A28986B">
          <v:shape id="_x0000_i1062" type="#_x0000_t75" style="width:38pt;height:18pt" o:ole="">
            <v:imagedata r:id="rId24" o:title=""/>
          </v:shape>
          <o:OLEObject Type="Embed" ProgID="Equation.DSMT4" ShapeID="_x0000_i1062" DrawAspect="Content" ObjectID="_1850625896" r:id="rId25"/>
        </w:object>
      </w:r>
      <w:r>
        <w:t xml:space="preserve">. Find </w:t>
      </w:r>
      <w:r w:rsidRPr="00BF0D40">
        <w:rPr>
          <w:position w:val="-12"/>
        </w:rPr>
        <w:object w:dxaOrig="240" w:dyaOrig="360" w14:anchorId="2D0003D3">
          <v:shape id="_x0000_i1066" type="#_x0000_t75" style="width:12pt;height:18pt" o:ole="">
            <v:imagedata r:id="rId26" o:title=""/>
          </v:shape>
          <o:OLEObject Type="Embed" ProgID="Equation.DSMT4" ShapeID="_x0000_i1066" DrawAspect="Content" ObjectID="_1850625897" r:id="rId27"/>
        </w:object>
      </w:r>
      <w:r>
        <w:t xml:space="preserve">, </w:t>
      </w:r>
      <w:r w:rsidRPr="00BF0D40">
        <w:rPr>
          <w:position w:val="-6"/>
        </w:rPr>
        <w:object w:dxaOrig="220" w:dyaOrig="279" w14:anchorId="5AA8682A">
          <v:shape id="_x0000_i1070" type="#_x0000_t75" style="width:11pt;height:14pt" o:ole="">
            <v:imagedata r:id="rId28" o:title=""/>
          </v:shape>
          <o:OLEObject Type="Embed" ProgID="Equation.DSMT4" ShapeID="_x0000_i1070" DrawAspect="Content" ObjectID="_1850625898" r:id="rId29"/>
        </w:object>
      </w:r>
      <w:r>
        <w:t xml:space="preserve">, and </w:t>
      </w:r>
      <w:r w:rsidRPr="00BF0D40">
        <w:rPr>
          <w:position w:val="-12"/>
        </w:rPr>
        <w:object w:dxaOrig="360" w:dyaOrig="360" w14:anchorId="2BF508FE">
          <v:shape id="_x0000_i1074" type="#_x0000_t75" style="width:18pt;height:18pt" o:ole="">
            <v:imagedata r:id="rId30" o:title=""/>
          </v:shape>
          <o:OLEObject Type="Embed" ProgID="Equation.DSMT4" ShapeID="_x0000_i1074" DrawAspect="Content" ObjectID="_1850625899" r:id="rId31"/>
        </w:object>
      </w:r>
      <w:r>
        <w:t>.</w:t>
      </w:r>
    </w:p>
    <w:p w14:paraId="1D0F472F" w14:textId="6F5B9D15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Cho 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ng v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 xml:space="preserve">i </w:t>
      </w:r>
      <w:r w:rsidRPr="00BF0D40">
        <w:rPr>
          <w:position w:val="-12"/>
        </w:rPr>
        <w:object w:dxaOrig="740" w:dyaOrig="360" w14:anchorId="1C2ABA6A">
          <v:shape id="_x0000_i1078" type="#_x0000_t75" style="width:37pt;height:18pt" o:ole="">
            <v:imagedata r:id="rId32" o:title=""/>
          </v:shape>
          <o:OLEObject Type="Embed" ProgID="Equation.DSMT4" ShapeID="_x0000_i1078" DrawAspect="Content" ObjectID="_1850625900" r:id="rId3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và </w:t>
      </w:r>
      <w:r w:rsidRPr="00BF0D40">
        <w:rPr>
          <w:position w:val="-12"/>
        </w:rPr>
        <w:object w:dxaOrig="760" w:dyaOrig="360" w14:anchorId="7EEAD76D">
          <v:shape id="_x0000_i1082" type="#_x0000_t75" style="width:38pt;height:18pt" o:ole="">
            <v:imagedata r:id="rId34" o:title=""/>
          </v:shape>
          <o:OLEObject Type="Embed" ProgID="Equation.DSMT4" ShapeID="_x0000_i1082" DrawAspect="Content" ObjectID="_1850625901" r:id="rId35"/>
        </w:object>
      </w:r>
      <w:r>
        <w:rPr>
          <w:i/>
          <w:color w:val="646464"/>
          <w:sz w:val="22"/>
        </w:rPr>
        <w:t xml:space="preserve">. Tìm </w:t>
      </w:r>
      <w:r w:rsidRPr="00BF0D40">
        <w:rPr>
          <w:position w:val="-12"/>
        </w:rPr>
        <w:object w:dxaOrig="240" w:dyaOrig="360" w14:anchorId="1038080D">
          <v:shape id="_x0000_i1086" type="#_x0000_t75" style="width:12pt;height:18pt" o:ole="">
            <v:imagedata r:id="rId36" o:title=""/>
          </v:shape>
          <o:OLEObject Type="Embed" ProgID="Equation.DSMT4" ShapeID="_x0000_i1086" DrawAspect="Content" ObjectID="_1850625902" r:id="rId37"/>
        </w:object>
      </w:r>
      <w:r>
        <w:rPr>
          <w:i/>
          <w:color w:val="646464"/>
          <w:sz w:val="22"/>
        </w:rPr>
        <w:t>,</w:t>
      </w:r>
      <w:r>
        <w:rPr>
          <w:i/>
          <w:color w:val="646464"/>
          <w:sz w:val="22"/>
        </w:rPr>
        <w:t xml:space="preserve"> </w:t>
      </w:r>
      <w:r w:rsidRPr="00BF0D40">
        <w:rPr>
          <w:position w:val="-6"/>
        </w:rPr>
        <w:object w:dxaOrig="220" w:dyaOrig="279" w14:anchorId="73A0C79B">
          <v:shape id="_x0000_i1090" type="#_x0000_t75" style="width:11pt;height:14pt" o:ole="">
            <v:imagedata r:id="rId38" o:title=""/>
          </v:shape>
          <o:OLEObject Type="Embed" ProgID="Equation.DSMT4" ShapeID="_x0000_i1090" DrawAspect="Content" ObjectID="_1850625903" r:id="rId3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và </w:t>
      </w:r>
      <w:r w:rsidRPr="00BF0D40">
        <w:rPr>
          <w:position w:val="-12"/>
        </w:rPr>
        <w:object w:dxaOrig="360" w:dyaOrig="360" w14:anchorId="6FECDE5E">
          <v:shape id="_x0000_i1094" type="#_x0000_t75" style="width:18pt;height:18pt" o:ole="">
            <v:imagedata r:id="rId40" o:title=""/>
          </v:shape>
          <o:OLEObject Type="Embed" ProgID="Equation.DSMT4" ShapeID="_x0000_i1094" DrawAspect="Content" ObjectID="_1850625904" r:id="rId41"/>
        </w:object>
      </w:r>
      <w:r>
        <w:rPr>
          <w:i/>
          <w:color w:val="646464"/>
          <w:sz w:val="22"/>
        </w:rPr>
        <w:t>.</w:t>
      </w:r>
    </w:p>
    <w:p w14:paraId="6E2A9037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71EB8C62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747575EC" w14:textId="1AF0BF81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640" w:dyaOrig="360" w14:anchorId="49C10A55">
          <v:shape id="_x0000_i1098" type="#_x0000_t75" style="width:82pt;height:18pt" o:ole="">
            <v:imagedata r:id="rId42" o:title=""/>
          </v:shape>
          <o:OLEObject Type="Embed" ProgID="Equation.DSMT4" ShapeID="_x0000_i1098" DrawAspect="Content" ObjectID="_1850625905" r:id="rId43"/>
        </w:object>
      </w:r>
      <w:r>
        <w:t xml:space="preserve">, </w:t>
      </w:r>
      <w:r w:rsidRPr="00BF0D40">
        <w:rPr>
          <w:position w:val="-12"/>
        </w:rPr>
        <w:object w:dxaOrig="1680" w:dyaOrig="360" w14:anchorId="1ACBB024">
          <v:shape id="_x0000_i1102" type="#_x0000_t75" style="width:84pt;height:18pt" o:ole="">
            <v:imagedata r:id="rId44" o:title=""/>
          </v:shape>
          <o:OLEObject Type="Embed" ProgID="Equation.DSMT4" ShapeID="_x0000_i1102" DrawAspect="Content" ObjectID="_1850625906" r:id="rId45"/>
        </w:object>
      </w:r>
      <w:r>
        <w:t>.</w:t>
      </w:r>
    </w:p>
    <w:p w14:paraId="5939D558" w14:textId="11DCAF09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640" w:dyaOrig="360" w14:anchorId="2D22806D">
          <v:shape id="_x0000_i1106" type="#_x0000_t75" style="width:82pt;height:18pt" o:ole="">
            <v:imagedata r:id="rId46" o:title=""/>
          </v:shape>
          <o:OLEObject Type="Embed" ProgID="Equation.DSMT4" ShapeID="_x0000_i1106" DrawAspect="Content" ObjectID="_1850625907" r:id="rId47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12"/>
        </w:rPr>
        <w:object w:dxaOrig="1680" w:dyaOrig="360" w14:anchorId="56540B19">
          <v:shape id="_x0000_i1110" type="#_x0000_t75" style="width:84pt;height:18pt" o:ole="">
            <v:imagedata r:id="rId48" o:title=""/>
          </v:shape>
          <o:OLEObject Type="Embed" ProgID="Equation.DSMT4" ShapeID="_x0000_i1110" DrawAspect="Content" ObjectID="_1850625908" r:id="rId49"/>
        </w:object>
      </w:r>
      <w:r>
        <w:rPr>
          <w:i/>
          <w:color w:val="646464"/>
          <w:sz w:val="22"/>
        </w:rPr>
        <w:t>.</w:t>
      </w:r>
    </w:p>
    <w:p w14:paraId="1ABA7F7E" w14:textId="1341D7FE" w:rsidR="00366726" w:rsidRDefault="00BF0D40" w:rsidP="00BF0D40">
      <w:pPr>
        <w:spacing w:after="0"/>
        <w:contextualSpacing/>
      </w:pPr>
      <w:r>
        <w:t xml:space="preserve">Subtracting: </w:t>
      </w:r>
      <w:r w:rsidRPr="00BF0D40">
        <w:rPr>
          <w:position w:val="-6"/>
        </w:rPr>
        <w:object w:dxaOrig="1640" w:dyaOrig="279" w14:anchorId="4ABDF9F7">
          <v:shape id="_x0000_i1114" type="#_x0000_t75" style="width:82pt;height:14pt" o:ole="">
            <v:imagedata r:id="rId50" o:title=""/>
          </v:shape>
          <o:OLEObject Type="Embed" ProgID="Equation.DSMT4" ShapeID="_x0000_i1114" DrawAspect="Content" ObjectID="_1850625909" r:id="rId51"/>
        </w:object>
      </w:r>
      <w:r>
        <w:t xml:space="preserve">, </w:t>
      </w:r>
      <w:r w:rsidRPr="00BF0D40">
        <w:rPr>
          <w:position w:val="-12"/>
        </w:rPr>
        <w:object w:dxaOrig="620" w:dyaOrig="360" w14:anchorId="42A3D7F1">
          <v:shape id="_x0000_i1118" type="#_x0000_t75" style="width:31pt;height:18pt" o:ole="">
            <v:imagedata r:id="rId52" o:title=""/>
          </v:shape>
          <o:OLEObject Type="Embed" ProgID="Equation.DSMT4" ShapeID="_x0000_i1118" DrawAspect="Content" ObjectID="_1850625910" r:id="rId53"/>
        </w:object>
      </w:r>
      <w:r>
        <w:t>.</w:t>
      </w:r>
    </w:p>
    <w:p w14:paraId="7FB9B52C" w14:textId="62435050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Tr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 xml:space="preserve">: </w:t>
      </w:r>
      <w:r w:rsidRPr="00BF0D40">
        <w:rPr>
          <w:position w:val="-6"/>
        </w:rPr>
        <w:object w:dxaOrig="1640" w:dyaOrig="279" w14:anchorId="6F2C26AA">
          <v:shape id="_x0000_i1122" type="#_x0000_t75" style="width:82pt;height:14pt" o:ole="">
            <v:imagedata r:id="rId54" o:title=""/>
          </v:shape>
          <o:OLEObject Type="Embed" ProgID="Equation.DSMT4" ShapeID="_x0000_i1122" DrawAspect="Content" ObjectID="_1850625911" r:id="rId55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12"/>
        </w:rPr>
        <w:object w:dxaOrig="620" w:dyaOrig="360" w14:anchorId="692650F1">
          <v:shape id="_x0000_i1126" type="#_x0000_t75" style="width:31pt;height:18pt" o:ole="">
            <v:imagedata r:id="rId56" o:title=""/>
          </v:shape>
          <o:OLEObject Type="Embed" ProgID="Equation.DSMT4" ShapeID="_x0000_i1126" DrawAspect="Content" ObjectID="_1850625912" r:id="rId57"/>
        </w:object>
      </w:r>
      <w:r>
        <w:rPr>
          <w:i/>
          <w:color w:val="646464"/>
          <w:sz w:val="22"/>
        </w:rPr>
        <w:t>.</w:t>
      </w:r>
    </w:p>
    <w:p w14:paraId="1268663A" w14:textId="7DE48B2D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2160" w:dyaOrig="360" w14:anchorId="40CA7958">
          <v:shape id="_x0000_i1130" type="#_x0000_t75" style="width:108pt;height:18pt" o:ole="">
            <v:imagedata r:id="rId58" o:title=""/>
          </v:shape>
          <o:OLEObject Type="Embed" ProgID="Equation.DSMT4" ShapeID="_x0000_i1130" DrawAspect="Content" ObjectID="_1850625913" r:id="rId59"/>
        </w:object>
      </w:r>
      <w:r>
        <w:t>.</w:t>
      </w:r>
    </w:p>
    <w:p w14:paraId="4A2681AE" w14:textId="0E4921DE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2160" w:dyaOrig="360" w14:anchorId="1B2D869A">
          <v:shape id="_x0000_i1134" type="#_x0000_t75" style="width:108pt;height:18pt" o:ole="">
            <v:imagedata r:id="rId60" o:title=""/>
          </v:shape>
          <o:OLEObject Type="Embed" ProgID="Equation.DSMT4" ShapeID="_x0000_i1134" DrawAspect="Content" ObjectID="_1850625914" r:id="rId61"/>
        </w:object>
      </w:r>
      <w:r>
        <w:rPr>
          <w:i/>
          <w:color w:val="646464"/>
          <w:sz w:val="22"/>
        </w:rPr>
        <w:t>.</w:t>
      </w:r>
    </w:p>
    <w:p w14:paraId="4249DC68" w14:textId="77777777" w:rsidR="00366726" w:rsidRDefault="00BF0D40" w:rsidP="00BF0D40">
      <w:pPr>
        <w:spacing w:after="0"/>
        <w:contextualSpacing/>
      </w:pPr>
      <w:r>
        <w:rPr>
          <w:b/>
          <w:color w:val="8B0000"/>
        </w:rPr>
        <w:t>Example 2 [Application]</w:t>
      </w:r>
    </w:p>
    <w:p w14:paraId="269966B6" w14:textId="43A6705C" w:rsidR="00366726" w:rsidRDefault="00BF0D40" w:rsidP="00BF0D40">
      <w:pPr>
        <w:spacing w:after="0"/>
        <w:contextualSpacing/>
      </w:pPr>
      <w:r>
        <w:t xml:space="preserve">GP with </w:t>
      </w:r>
      <w:r w:rsidRPr="00BF0D40">
        <w:rPr>
          <w:position w:val="-12"/>
        </w:rPr>
        <w:object w:dxaOrig="639" w:dyaOrig="360" w14:anchorId="5F2D9011">
          <v:shape id="_x0000_i1138" type="#_x0000_t75" style="width:32pt;height:18pt" o:ole="">
            <v:imagedata r:id="rId62" o:title=""/>
          </v:shape>
          <o:OLEObject Type="Embed" ProgID="Equation.DSMT4" ShapeID="_x0000_i1138" DrawAspect="Content" ObjectID="_1850625915" r:id="rId63"/>
        </w:object>
      </w:r>
      <w:r>
        <w:t xml:space="preserve"> </w:t>
      </w:r>
      <w:r>
        <w:t xml:space="preserve">and </w:t>
      </w:r>
      <w:r w:rsidRPr="00BF0D40">
        <w:rPr>
          <w:position w:val="-12"/>
        </w:rPr>
        <w:object w:dxaOrig="859" w:dyaOrig="360" w14:anchorId="1E677EF4">
          <v:shape id="_x0000_i1142" type="#_x0000_t75" style="width:43pt;height:18pt" o:ole="">
            <v:imagedata r:id="rId64" o:title=""/>
          </v:shape>
          <o:OLEObject Type="Embed" ProgID="Equation.DSMT4" ShapeID="_x0000_i1142" DrawAspect="Content" ObjectID="_1850625916" r:id="rId65"/>
        </w:object>
      </w:r>
      <w:r>
        <w:t xml:space="preserve">. Find </w:t>
      </w:r>
      <w:r w:rsidRPr="00BF0D40">
        <w:rPr>
          <w:position w:val="-12"/>
        </w:rPr>
        <w:object w:dxaOrig="279" w:dyaOrig="360" w14:anchorId="11EE9F78">
          <v:shape id="_x0000_i1146" type="#_x0000_t75" style="width:14pt;height:18pt" o:ole="">
            <v:imagedata r:id="rId66" o:title=""/>
          </v:shape>
          <o:OLEObject Type="Embed" ProgID="Equation.DSMT4" ShapeID="_x0000_i1146" DrawAspect="Content" ObjectID="_1850625917" r:id="rId67"/>
        </w:object>
      </w:r>
      <w:r>
        <w:t>.</w:t>
      </w:r>
    </w:p>
    <w:p w14:paraId="6606214B" w14:textId="46ECC853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nhân v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 xml:space="preserve">i </w:t>
      </w:r>
      <w:r w:rsidRPr="00BF0D40">
        <w:rPr>
          <w:position w:val="-12"/>
        </w:rPr>
        <w:object w:dxaOrig="639" w:dyaOrig="360" w14:anchorId="1067E0E8">
          <v:shape id="_x0000_i1150" type="#_x0000_t75" style="width:32pt;height:18pt" o:ole="">
            <v:imagedata r:id="rId68" o:title=""/>
          </v:shape>
          <o:OLEObject Type="Embed" ProgID="Equation.DSMT4" ShapeID="_x0000_i1150" DrawAspect="Content" ObjectID="_1850625918" r:id="rId69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và </w:t>
      </w:r>
      <w:r w:rsidRPr="00BF0D40">
        <w:rPr>
          <w:position w:val="-12"/>
        </w:rPr>
        <w:object w:dxaOrig="859" w:dyaOrig="360" w14:anchorId="43384D5E">
          <v:shape id="_x0000_i1154" type="#_x0000_t75" style="width:43pt;height:18pt" o:ole="">
            <v:imagedata r:id="rId70" o:title=""/>
          </v:shape>
          <o:OLEObject Type="Embed" ProgID="Equation.DSMT4" ShapeID="_x0000_i1154" DrawAspect="Content" ObjectID="_1850625919" r:id="rId71"/>
        </w:object>
      </w:r>
      <w:r>
        <w:rPr>
          <w:i/>
          <w:color w:val="646464"/>
          <w:sz w:val="22"/>
        </w:rPr>
        <w:t xml:space="preserve">. Tìm </w:t>
      </w:r>
      <w:r w:rsidRPr="00BF0D40">
        <w:rPr>
          <w:position w:val="-12"/>
        </w:rPr>
        <w:object w:dxaOrig="279" w:dyaOrig="360" w14:anchorId="6DCD4C4C">
          <v:shape id="_x0000_i1158" type="#_x0000_t75" style="width:14pt;height:18pt" o:ole="">
            <v:imagedata r:id="rId72" o:title=""/>
          </v:shape>
          <o:OLEObject Type="Embed" ProgID="Equation.DSMT4" ShapeID="_x0000_i1158" DrawAspect="Content" ObjectID="_1850625920" r:id="rId73"/>
        </w:object>
      </w:r>
      <w:r>
        <w:rPr>
          <w:i/>
          <w:color w:val="646464"/>
          <w:sz w:val="22"/>
        </w:rPr>
        <w:t>.</w:t>
      </w:r>
    </w:p>
    <w:p w14:paraId="14381789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lastRenderedPageBreak/>
        <w:t>Solution:</w:t>
      </w:r>
    </w:p>
    <w:p w14:paraId="46EB9BB7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7C1971E" w14:textId="2304AB96" w:rsidR="00366726" w:rsidRDefault="00BF0D40" w:rsidP="00BF0D40">
      <w:pPr>
        <w:spacing w:after="0"/>
        <w:contextualSpacing/>
      </w:pPr>
      <w:r w:rsidRPr="00BF0D40">
        <w:rPr>
          <w:position w:val="-6"/>
        </w:rPr>
        <w:object w:dxaOrig="1560" w:dyaOrig="320" w14:anchorId="58EFC7B8">
          <v:shape id="_x0000_i1162" type="#_x0000_t75" style="width:78pt;height:16pt" o:ole="">
            <v:imagedata r:id="rId74" o:title=""/>
          </v:shape>
          <o:OLEObject Type="Embed" ProgID="Equation.DSMT4" ShapeID="_x0000_i1162" DrawAspect="Content" ObjectID="_1850625921" r:id="rId75"/>
        </w:object>
      </w:r>
      <w:r>
        <w:t xml:space="preserve">, </w:t>
      </w:r>
      <w:r w:rsidRPr="00BF0D40">
        <w:rPr>
          <w:position w:val="-12"/>
        </w:rPr>
        <w:object w:dxaOrig="620" w:dyaOrig="360" w14:anchorId="7B358FF5">
          <v:shape id="_x0000_i1166" type="#_x0000_t75" style="width:31pt;height:18pt" o:ole="">
            <v:imagedata r:id="rId76" o:title=""/>
          </v:shape>
          <o:OLEObject Type="Embed" ProgID="Equation.DSMT4" ShapeID="_x0000_i1166" DrawAspect="Content" ObjectID="_1850625922" r:id="rId77"/>
        </w:object>
      </w:r>
      <w:r>
        <w:t>.</w:t>
      </w:r>
    </w:p>
    <w:p w14:paraId="38CF395C" w14:textId="1C88B48C" w:rsidR="00366726" w:rsidRDefault="00BF0D40" w:rsidP="00BF0D40">
      <w:pPr>
        <w:spacing w:after="0"/>
        <w:contextualSpacing/>
      </w:pPr>
      <w:r w:rsidRPr="00BF0D40">
        <w:rPr>
          <w:position w:val="-6"/>
        </w:rPr>
        <w:object w:dxaOrig="1560" w:dyaOrig="320" w14:anchorId="7FF8ADCD">
          <v:shape id="_x0000_i1170" type="#_x0000_t75" style="width:78pt;height:16pt" o:ole="">
            <v:imagedata r:id="rId78" o:title=""/>
          </v:shape>
          <o:OLEObject Type="Embed" ProgID="Equation.DSMT4" ShapeID="_x0000_i1170" DrawAspect="Content" ObjectID="_1850625923" r:id="rId79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12"/>
        </w:rPr>
        <w:object w:dxaOrig="620" w:dyaOrig="360" w14:anchorId="00B7701F">
          <v:shape id="_x0000_i1174" type="#_x0000_t75" style="width:31pt;height:18pt" o:ole="">
            <v:imagedata r:id="rId80" o:title=""/>
          </v:shape>
          <o:OLEObject Type="Embed" ProgID="Equation.DSMT4" ShapeID="_x0000_i1174" DrawAspect="Content" ObjectID="_1850625924" r:id="rId81"/>
        </w:object>
      </w:r>
      <w:r>
        <w:rPr>
          <w:i/>
          <w:color w:val="646464"/>
          <w:sz w:val="22"/>
        </w:rPr>
        <w:t>.</w:t>
      </w:r>
    </w:p>
    <w:p w14:paraId="00D841A3" w14:textId="555D2E88" w:rsidR="00366726" w:rsidRDefault="00BF0D40" w:rsidP="00BF0D40">
      <w:pPr>
        <w:spacing w:after="0"/>
        <w:contextualSpacing/>
      </w:pPr>
      <w:r w:rsidRPr="00BF0D40">
        <w:rPr>
          <w:position w:val="-24"/>
        </w:rPr>
        <w:object w:dxaOrig="2020" w:dyaOrig="660" w14:anchorId="2DA45B6B">
          <v:shape id="_x0000_i1178" type="#_x0000_t75" style="width:101pt;height:33pt" o:ole="">
            <v:imagedata r:id="rId82" o:title=""/>
          </v:shape>
          <o:OLEObject Type="Embed" ProgID="Equation.DSMT4" ShapeID="_x0000_i1178" DrawAspect="Content" ObjectID="_1850625925" r:id="rId83"/>
        </w:object>
      </w:r>
      <w:r>
        <w:t>.</w:t>
      </w:r>
    </w:p>
    <w:p w14:paraId="035ABB12" w14:textId="40C33BE5" w:rsidR="00366726" w:rsidRDefault="00BF0D40" w:rsidP="00BF0D40">
      <w:pPr>
        <w:spacing w:after="0"/>
        <w:contextualSpacing/>
      </w:pPr>
      <w:r w:rsidRPr="00BF0D40">
        <w:rPr>
          <w:position w:val="-24"/>
        </w:rPr>
        <w:object w:dxaOrig="2020" w:dyaOrig="660" w14:anchorId="627E2E50">
          <v:shape id="_x0000_i1182" type="#_x0000_t75" style="width:101pt;height:33pt" o:ole="">
            <v:imagedata r:id="rId84" o:title=""/>
          </v:shape>
          <o:OLEObject Type="Embed" ProgID="Equation.DSMT4" ShapeID="_x0000_i1182" DrawAspect="Content" ObjectID="_1850625926" r:id="rId85"/>
        </w:object>
      </w:r>
      <w:r>
        <w:rPr>
          <w:i/>
          <w:color w:val="646464"/>
          <w:sz w:val="22"/>
        </w:rPr>
        <w:t>.</w:t>
      </w:r>
    </w:p>
    <w:p w14:paraId="4AC76580" w14:textId="77777777" w:rsidR="00366726" w:rsidRDefault="00BF0D40" w:rsidP="00BF0D40">
      <w:pPr>
        <w:spacing w:after="0"/>
        <w:contextualSpacing/>
      </w:pPr>
      <w:r>
        <w:rPr>
          <w:b/>
          <w:color w:val="8B0000"/>
        </w:rPr>
        <w:t>Example 3 [Application]</w:t>
      </w:r>
    </w:p>
    <w:p w14:paraId="5E8DBB2B" w14:textId="6A7563EA" w:rsidR="00366726" w:rsidRDefault="00BF0D40" w:rsidP="00BF0D40">
      <w:pPr>
        <w:spacing w:after="0"/>
        <w:contextualSpacing/>
      </w:pPr>
      <w:r>
        <w:t xml:space="preserve">A company\prime </w:t>
      </w:r>
      <w:r>
        <w:t xml:space="preserve">s first-year revenue is 500M VND. Revenue increases 15%/year. Find total revenue after 10 </w:t>
      </w:r>
      <w:r>
        <w:t>years.</w:t>
      </w:r>
    </w:p>
    <w:p w14:paraId="7E524F23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Doanh thu năm đ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u là 500 tri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u đ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ng. Doanh thu tăng 15%/năm. Tìm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doanh thu sau 10 năm.</w:t>
      </w:r>
    </w:p>
    <w:p w14:paraId="36B2EED9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0981BB80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102C79C" w14:textId="254C4CA2" w:rsidR="00366726" w:rsidRDefault="00BF0D40" w:rsidP="00BF0D40">
      <w:pPr>
        <w:spacing w:after="0"/>
        <w:contextualSpacing/>
      </w:pPr>
      <w:r>
        <w:t xml:space="preserve">GP: </w:t>
      </w:r>
      <w:r w:rsidRPr="00BF0D40">
        <w:rPr>
          <w:position w:val="-12"/>
        </w:rPr>
        <w:object w:dxaOrig="859" w:dyaOrig="360" w14:anchorId="5FA53140">
          <v:shape id="_x0000_i1186" type="#_x0000_t75" style="width:43pt;height:18pt" o:ole="">
            <v:imagedata r:id="rId86" o:title=""/>
          </v:shape>
          <o:OLEObject Type="Embed" ProgID="Equation.DSMT4" ShapeID="_x0000_i1186" DrawAspect="Content" ObjectID="_1850625927" r:id="rId87"/>
        </w:object>
      </w:r>
      <w:r>
        <w:t xml:space="preserve">, </w:t>
      </w:r>
      <w:r w:rsidRPr="00BF0D40">
        <w:rPr>
          <w:position w:val="-6"/>
        </w:rPr>
        <w:object w:dxaOrig="820" w:dyaOrig="279" w14:anchorId="7E7C3345">
          <v:shape id="_x0000_i1190" type="#_x0000_t75" style="width:41pt;height:14pt" o:ole="">
            <v:imagedata r:id="rId88" o:title=""/>
          </v:shape>
          <o:OLEObject Type="Embed" ProgID="Equation.DSMT4" ShapeID="_x0000_i1190" DrawAspect="Content" ObjectID="_1850625928" r:id="rId89"/>
        </w:object>
      </w:r>
      <w:r>
        <w:t>.</w:t>
      </w:r>
    </w:p>
    <w:p w14:paraId="72B088A8" w14:textId="5B6577BE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nhân: </w:t>
      </w:r>
      <w:r w:rsidRPr="00BF0D40">
        <w:rPr>
          <w:position w:val="-12"/>
        </w:rPr>
        <w:object w:dxaOrig="859" w:dyaOrig="360" w14:anchorId="54DA3B2F">
          <v:shape id="_x0000_i1194" type="#_x0000_t75" style="width:43pt;height:18pt" o:ole="">
            <v:imagedata r:id="rId90" o:title=""/>
          </v:shape>
          <o:OLEObject Type="Embed" ProgID="Equation.DSMT4" ShapeID="_x0000_i1194" DrawAspect="Content" ObjectID="_1850625929" r:id="rId91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10"/>
        </w:rPr>
        <w:object w:dxaOrig="800" w:dyaOrig="320" w14:anchorId="3462146A">
          <v:shape id="_x0000_i1198" type="#_x0000_t75" style="width:40pt;height:16pt" o:ole="">
            <v:imagedata r:id="rId92" o:title=""/>
          </v:shape>
          <o:OLEObject Type="Embed" ProgID="Equation.DSMT4" ShapeID="_x0000_i1198" DrawAspect="Content" ObjectID="_1850625930" r:id="rId93"/>
        </w:object>
      </w:r>
      <w:r>
        <w:rPr>
          <w:i/>
          <w:color w:val="646464"/>
          <w:sz w:val="22"/>
        </w:rPr>
        <w:t>.</w:t>
      </w:r>
    </w:p>
    <w:p w14:paraId="79777ED4" w14:textId="1EDDBA38" w:rsidR="00366726" w:rsidRDefault="00BF0D40" w:rsidP="00BF0D40">
      <w:pPr>
        <w:spacing w:after="0"/>
        <w:contextualSpacing/>
      </w:pPr>
      <w:r w:rsidRPr="00BF0D40">
        <w:rPr>
          <w:position w:val="-24"/>
        </w:rPr>
        <w:object w:dxaOrig="2820" w:dyaOrig="660" w14:anchorId="6CBFE4D2">
          <v:shape id="_x0000_i1202" type="#_x0000_t75" style="width:141pt;height:33pt" o:ole="">
            <v:imagedata r:id="rId94" o:title=""/>
          </v:shape>
          <o:OLEObject Type="Embed" ProgID="Equation.DSMT4" ShapeID="_x0000_i1202" DrawAspect="Content" ObjectID="_1850625931" r:id="rId95"/>
        </w:object>
      </w:r>
      <w:r>
        <w:t xml:space="preserve"> </w:t>
      </w:r>
      <w:r>
        <w:t>mil</w:t>
      </w:r>
      <w:r>
        <w:t>lion VND.</w:t>
      </w:r>
    </w:p>
    <w:p w14:paraId="78497722" w14:textId="79BFD171" w:rsidR="00366726" w:rsidRDefault="00BF0D40" w:rsidP="00BF0D40">
      <w:pPr>
        <w:spacing w:after="0"/>
        <w:contextualSpacing/>
      </w:pPr>
      <w:r w:rsidRPr="00BF0D40">
        <w:rPr>
          <w:position w:val="-28"/>
        </w:rPr>
        <w:object w:dxaOrig="2799" w:dyaOrig="700" w14:anchorId="2AB78558">
          <v:shape id="_x0000_i1206" type="#_x0000_t75" style="width:140pt;height:35pt" o:ole="">
            <v:imagedata r:id="rId96" o:title=""/>
          </v:shape>
          <o:OLEObject Type="Embed" ProgID="Equation.DSMT4" ShapeID="_x0000_i1206" DrawAspect="Content" ObjectID="_1850625932" r:id="rId97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tri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u đ</w:t>
      </w:r>
      <w:r>
        <w:rPr>
          <w:i/>
          <w:color w:val="646464"/>
          <w:sz w:val="22"/>
        </w:rPr>
        <w:t>ồ</w:t>
      </w:r>
      <w:r>
        <w:rPr>
          <w:i/>
          <w:color w:val="646464"/>
          <w:sz w:val="22"/>
        </w:rPr>
        <w:t>ng.</w:t>
      </w:r>
    </w:p>
    <w:p w14:paraId="356C57C0" w14:textId="77777777" w:rsidR="00366726" w:rsidRDefault="00BF0D40" w:rsidP="00BF0D40">
      <w:pPr>
        <w:spacing w:after="0"/>
        <w:contextualSpacing/>
      </w:pPr>
      <w:r>
        <w:rPr>
          <w:b/>
          <w:color w:val="8B0000"/>
        </w:rPr>
        <w:t>Example 4 [Advanced Application]</w:t>
      </w:r>
    </w:p>
    <w:p w14:paraId="186F3918" w14:textId="50A35424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580" w:dyaOrig="360" w14:anchorId="0FF5E879">
          <v:shape id="_x0000_i1210" type="#_x0000_t75" style="width:29pt;height:18pt" o:ole="">
            <v:imagedata r:id="rId98" o:title=""/>
          </v:shape>
          <o:OLEObject Type="Embed" ProgID="Equation.DSMT4" ShapeID="_x0000_i1210" DrawAspect="Content" ObjectID="_1850625933" r:id="rId99"/>
        </w:object>
      </w:r>
      <w:r>
        <w:t xml:space="preserve">, </w:t>
      </w:r>
      <w:r w:rsidRPr="00BF0D40">
        <w:rPr>
          <w:position w:val="-12"/>
        </w:rPr>
        <w:object w:dxaOrig="1320" w:dyaOrig="360" w14:anchorId="67295F74">
          <v:shape id="_x0000_i1214" type="#_x0000_t75" style="width:66pt;height:18pt" o:ole="">
            <v:imagedata r:id="rId100" o:title=""/>
          </v:shape>
          <o:OLEObject Type="Embed" ProgID="Equation.DSMT4" ShapeID="_x0000_i1214" DrawAspect="Content" ObjectID="_1850625934" r:id="rId101"/>
        </w:object>
      </w:r>
      <w:r>
        <w:t xml:space="preserve">. Find explicit formula for </w:t>
      </w:r>
      <w:r w:rsidRPr="00BF0D40">
        <w:rPr>
          <w:position w:val="-12"/>
        </w:rPr>
        <w:object w:dxaOrig="260" w:dyaOrig="360" w14:anchorId="2863C13F">
          <v:shape id="_x0000_i1218" type="#_x0000_t75" style="width:13pt;height:18pt" o:ole="">
            <v:imagedata r:id="rId102" o:title=""/>
          </v:shape>
          <o:OLEObject Type="Embed" ProgID="Equation.DSMT4" ShapeID="_x0000_i1218" DrawAspect="Content" ObjectID="_1850625935" r:id="rId103"/>
        </w:object>
      </w:r>
      <w:r>
        <w:t>.</w:t>
      </w:r>
    </w:p>
    <w:p w14:paraId="7DEE071C" w14:textId="159D510B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580" w:dyaOrig="360" w14:anchorId="1258BA67">
          <v:shape id="_x0000_i1222" type="#_x0000_t75" style="width:29pt;height:18pt" o:ole="">
            <v:imagedata r:id="rId104" o:title=""/>
          </v:shape>
          <o:OLEObject Type="Embed" ProgID="Equation.DSMT4" ShapeID="_x0000_i1222" DrawAspect="Content" ObjectID="_1850625936" r:id="rId105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12"/>
        </w:rPr>
        <w:object w:dxaOrig="1320" w:dyaOrig="360" w14:anchorId="0DADA28B">
          <v:shape id="_x0000_i1226" type="#_x0000_t75" style="width:66pt;height:18pt" o:ole="">
            <v:imagedata r:id="rId106" o:title=""/>
          </v:shape>
          <o:OLEObject Type="Embed" ProgID="Equation.DSMT4" ShapeID="_x0000_i1226" DrawAspect="Content" ObjectID="_1850625937" r:id="rId107"/>
        </w:object>
      </w:r>
      <w:r>
        <w:rPr>
          <w:i/>
          <w:color w:val="646464"/>
          <w:sz w:val="22"/>
        </w:rPr>
        <w:t>. Tìm công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tư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 xml:space="preserve">ng minh </w:t>
      </w:r>
      <w:r>
        <w:rPr>
          <w:i/>
          <w:color w:val="646464"/>
          <w:sz w:val="22"/>
        </w:rPr>
        <w:t>c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 xml:space="preserve">a </w:t>
      </w:r>
      <w:r w:rsidRPr="00BF0D40">
        <w:rPr>
          <w:position w:val="-12"/>
        </w:rPr>
        <w:object w:dxaOrig="260" w:dyaOrig="360" w14:anchorId="38F7FD32">
          <v:shape id="_x0000_i1230" type="#_x0000_t75" style="width:13pt;height:18pt" o:ole="">
            <v:imagedata r:id="rId108" o:title=""/>
          </v:shape>
          <o:OLEObject Type="Embed" ProgID="Equation.DSMT4" ShapeID="_x0000_i1230" DrawAspect="Content" ObjectID="_1850625938" r:id="rId109"/>
        </w:object>
      </w:r>
      <w:r>
        <w:rPr>
          <w:i/>
          <w:color w:val="646464"/>
          <w:sz w:val="22"/>
        </w:rPr>
        <w:t>.</w:t>
      </w:r>
    </w:p>
    <w:p w14:paraId="2F93C29F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529E1491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587F178" w14:textId="74DDFFBF" w:rsidR="00366726" w:rsidRDefault="00BF0D40" w:rsidP="00BF0D40">
      <w:pPr>
        <w:spacing w:after="0"/>
        <w:contextualSpacing/>
      </w:pPr>
      <w:r>
        <w:t xml:space="preserve">Rewrite: </w:t>
      </w:r>
      <w:r w:rsidRPr="00BF0D40">
        <w:rPr>
          <w:position w:val="-12"/>
        </w:rPr>
        <w:object w:dxaOrig="1740" w:dyaOrig="360" w14:anchorId="26FEAEAB">
          <v:shape id="_x0000_i1234" type="#_x0000_t75" style="width:87pt;height:18pt" o:ole="">
            <v:imagedata r:id="rId110" o:title=""/>
          </v:shape>
          <o:OLEObject Type="Embed" ProgID="Equation.DSMT4" ShapeID="_x0000_i1234" DrawAspect="Content" ObjectID="_1850625939" r:id="rId111"/>
        </w:object>
      </w:r>
      <w:r>
        <w:t xml:space="preserve">. Let </w:t>
      </w:r>
      <w:r w:rsidRPr="00BF0D40">
        <w:rPr>
          <w:position w:val="-12"/>
        </w:rPr>
        <w:object w:dxaOrig="1020" w:dyaOrig="360" w14:anchorId="7859F48C">
          <v:shape id="_x0000_i1238" type="#_x0000_t75" style="width:51pt;height:18pt" o:ole="">
            <v:imagedata r:id="rId112" o:title=""/>
          </v:shape>
          <o:OLEObject Type="Embed" ProgID="Equation.DSMT4" ShapeID="_x0000_i1238" DrawAspect="Content" ObjectID="_1850625940" r:id="rId113"/>
        </w:object>
      </w:r>
      <w:r>
        <w:t>.</w:t>
      </w:r>
    </w:p>
    <w:p w14:paraId="1B474690" w14:textId="5353BD05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Vi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l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 xml:space="preserve">i: </w:t>
      </w:r>
      <w:r w:rsidRPr="00BF0D40">
        <w:rPr>
          <w:position w:val="-12"/>
        </w:rPr>
        <w:object w:dxaOrig="1740" w:dyaOrig="360" w14:anchorId="180D07FC">
          <v:shape id="_x0000_i1242" type="#_x0000_t75" style="width:87pt;height:18pt" o:ole="">
            <v:imagedata r:id="rId114" o:title=""/>
          </v:shape>
          <o:OLEObject Type="Embed" ProgID="Equation.DSMT4" ShapeID="_x0000_i1242" DrawAspect="Content" ObjectID="_1850625941" r:id="rId115"/>
        </w:object>
      </w:r>
      <w:r>
        <w:rPr>
          <w:i/>
          <w:color w:val="646464"/>
          <w:sz w:val="22"/>
        </w:rPr>
        <w:t>. Đ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 xml:space="preserve">t </w:t>
      </w:r>
      <w:r w:rsidRPr="00BF0D40">
        <w:rPr>
          <w:position w:val="-12"/>
        </w:rPr>
        <w:object w:dxaOrig="1020" w:dyaOrig="360" w14:anchorId="5EF11B3B">
          <v:shape id="_x0000_i1246" type="#_x0000_t75" style="width:51pt;height:18pt" o:ole="">
            <v:imagedata r:id="rId116" o:title=""/>
          </v:shape>
          <o:OLEObject Type="Embed" ProgID="Equation.DSMT4" ShapeID="_x0000_i1246" DrawAspect="Content" ObjectID="_1850625942" r:id="rId117"/>
        </w:object>
      </w:r>
      <w:r>
        <w:rPr>
          <w:i/>
          <w:color w:val="646464"/>
          <w:sz w:val="22"/>
        </w:rPr>
        <w:t>.</w:t>
      </w:r>
    </w:p>
    <w:p w14:paraId="186ABE1C" w14:textId="2912DA08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440" w:dyaOrig="360" w14:anchorId="09B12D59">
          <v:shape id="_x0000_i1250" type="#_x0000_t75" style="width:22pt;height:18pt" o:ole="">
            <v:imagedata r:id="rId118" o:title=""/>
          </v:shape>
          <o:OLEObject Type="Embed" ProgID="Equation.DSMT4" ShapeID="_x0000_i1250" DrawAspect="Content" ObjectID="_1850625943" r:id="rId119"/>
        </w:object>
      </w:r>
      <w:r>
        <w:t xml:space="preserve"> </w:t>
      </w:r>
      <w:r>
        <w:t xml:space="preserve">is GP: </w:t>
      </w:r>
      <w:r w:rsidRPr="00BF0D40">
        <w:rPr>
          <w:position w:val="-12"/>
        </w:rPr>
        <w:object w:dxaOrig="1140" w:dyaOrig="360" w14:anchorId="5D9C4A1B">
          <v:shape id="_x0000_i1254" type="#_x0000_t75" style="width:57pt;height:18pt" o:ole="">
            <v:imagedata r:id="rId120" o:title=""/>
          </v:shape>
          <o:OLEObject Type="Embed" ProgID="Equation.DSMT4" ShapeID="_x0000_i1254" DrawAspect="Content" ObjectID="_1850625944" r:id="rId121"/>
        </w:object>
      </w:r>
      <w:r>
        <w:t xml:space="preserve">. </w:t>
      </w:r>
      <w:r w:rsidRPr="00BF0D40">
        <w:rPr>
          <w:position w:val="-12"/>
        </w:rPr>
        <w:object w:dxaOrig="1080" w:dyaOrig="380" w14:anchorId="5782B33A">
          <v:shape id="_x0000_i1258" type="#_x0000_t75" style="width:54pt;height:19pt" o:ole="">
            <v:imagedata r:id="rId122" o:title=""/>
          </v:shape>
          <o:OLEObject Type="Embed" ProgID="Equation.DSMT4" ShapeID="_x0000_i1258" DrawAspect="Content" ObjectID="_1850625945" r:id="rId123"/>
        </w:object>
      </w:r>
      <w:r>
        <w:t>.</w:t>
      </w:r>
    </w:p>
    <w:p w14:paraId="520BE9B3" w14:textId="5FB92F71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440" w:dyaOrig="360" w14:anchorId="265B62BE">
          <v:shape id="_x0000_i1262" type="#_x0000_t75" style="width:22pt;height:18pt" o:ole="">
            <v:imagedata r:id="rId124" o:title=""/>
          </v:shape>
          <o:OLEObject Type="Embed" ProgID="Equation.DSMT4" ShapeID="_x0000_i1262" DrawAspect="Content" ObjectID="_1850625946" r:id="rId12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là 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nhân: </w:t>
      </w:r>
      <w:r w:rsidRPr="00BF0D40">
        <w:rPr>
          <w:position w:val="-12"/>
        </w:rPr>
        <w:object w:dxaOrig="1140" w:dyaOrig="360" w14:anchorId="4E480058">
          <v:shape id="_x0000_i1266" type="#_x0000_t75" style="width:57pt;height:18pt" o:ole="">
            <v:imagedata r:id="rId126" o:title=""/>
          </v:shape>
          <o:OLEObject Type="Embed" ProgID="Equation.DSMT4" ShapeID="_x0000_i1266" DrawAspect="Content" ObjectID="_1850625947" r:id="rId127"/>
        </w:object>
      </w:r>
      <w:r>
        <w:rPr>
          <w:i/>
          <w:color w:val="646464"/>
          <w:sz w:val="22"/>
        </w:rPr>
        <w:t xml:space="preserve">. </w:t>
      </w:r>
      <w:r w:rsidRPr="00BF0D40">
        <w:rPr>
          <w:position w:val="-12"/>
        </w:rPr>
        <w:object w:dxaOrig="1080" w:dyaOrig="380" w14:anchorId="7A5959A9">
          <v:shape id="_x0000_i1270" type="#_x0000_t75" style="width:54pt;height:19pt" o:ole="">
            <v:imagedata r:id="rId128" o:title=""/>
          </v:shape>
          <o:OLEObject Type="Embed" ProgID="Equation.DSMT4" ShapeID="_x0000_i1270" DrawAspect="Content" ObjectID="_1850625948" r:id="rId129"/>
        </w:object>
      </w:r>
      <w:r>
        <w:rPr>
          <w:i/>
          <w:color w:val="646464"/>
          <w:sz w:val="22"/>
        </w:rPr>
        <w:t>.</w:t>
      </w:r>
    </w:p>
    <w:p w14:paraId="2E115457" w14:textId="5DF206FA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400" w:dyaOrig="380" w14:anchorId="56893992">
          <v:shape id="_x0000_i1274" type="#_x0000_t75" style="width:70pt;height:19pt" o:ole="">
            <v:imagedata r:id="rId130" o:title=""/>
          </v:shape>
          <o:OLEObject Type="Embed" ProgID="Equation.DSMT4" ShapeID="_x0000_i1274" DrawAspect="Content" ObjectID="_1850625949" r:id="rId131"/>
        </w:object>
      </w:r>
      <w:r>
        <w:t>.</w:t>
      </w:r>
    </w:p>
    <w:p w14:paraId="69DD5F0D" w14:textId="1DA323A2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400" w:dyaOrig="380" w14:anchorId="59E88EBA">
          <v:shape id="_x0000_i1278" type="#_x0000_t75" style="width:70pt;height:19pt" o:ole="">
            <v:imagedata r:id="rId132" o:title=""/>
          </v:shape>
          <o:OLEObject Type="Embed" ProgID="Equation.DSMT4" ShapeID="_x0000_i1278" DrawAspect="Content" ObjectID="_1850625950" r:id="rId133"/>
        </w:object>
      </w:r>
      <w:r>
        <w:rPr>
          <w:i/>
          <w:color w:val="646464"/>
          <w:sz w:val="22"/>
        </w:rPr>
        <w:t>.</w:t>
      </w:r>
    </w:p>
    <w:p w14:paraId="6C946091" w14:textId="77777777" w:rsidR="00366726" w:rsidRDefault="00BF0D40" w:rsidP="00BF0D40">
      <w:pPr>
        <w:spacing w:after="0"/>
        <w:contextualSpacing/>
      </w:pPr>
      <w:r>
        <w:rPr>
          <w:b/>
          <w:color w:val="006400"/>
          <w:sz w:val="26"/>
        </w:rPr>
        <w:t>PRACTICE EXERCISES</w:t>
      </w:r>
    </w:p>
    <w:p w14:paraId="13499BA1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th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hành)</w:t>
      </w:r>
    </w:p>
    <w:p w14:paraId="09E43A32" w14:textId="77777777" w:rsidR="00366726" w:rsidRDefault="00BF0D40" w:rsidP="00BF0D40">
      <w:pPr>
        <w:spacing w:after="0"/>
        <w:contextualSpacing/>
      </w:pPr>
      <w:r>
        <w:rPr>
          <w:b/>
        </w:rPr>
        <w:t xml:space="preserve">Question 1 </w:t>
      </w:r>
      <w:r>
        <w:rPr>
          <w:b/>
          <w:i/>
          <w:color w:val="008000"/>
          <w:sz w:val="20"/>
        </w:rPr>
        <w:t xml:space="preserve">[Understanding] </w:t>
      </w:r>
      <w:r>
        <w:rPr>
          <w:i/>
          <w:color w:val="646464"/>
          <w:sz w:val="18"/>
        </w:rPr>
        <w:t>(Câu 1 - thông hi</w:t>
      </w:r>
      <w:r>
        <w:rPr>
          <w:i/>
          <w:color w:val="646464"/>
          <w:sz w:val="18"/>
        </w:rPr>
        <w:t>ể</w:t>
      </w:r>
      <w:r>
        <w:rPr>
          <w:i/>
          <w:color w:val="646464"/>
          <w:sz w:val="18"/>
        </w:rPr>
        <w:t>u)</w:t>
      </w:r>
    </w:p>
    <w:p w14:paraId="13994750" w14:textId="1AE032EC" w:rsidR="00366726" w:rsidRDefault="00BF0D40" w:rsidP="00BF0D40">
      <w:pPr>
        <w:spacing w:after="0"/>
        <w:contextualSpacing/>
      </w:pPr>
      <w:r>
        <w:t xml:space="preserve">AP: </w:t>
      </w:r>
      <w:r w:rsidRPr="00BF0D40">
        <w:rPr>
          <w:position w:val="-12"/>
        </w:rPr>
        <w:object w:dxaOrig="760" w:dyaOrig="360" w14:anchorId="2D26C10F">
          <v:shape id="_x0000_i1282" type="#_x0000_t75" style="width:38pt;height:18pt" o:ole="">
            <v:imagedata r:id="rId134" o:title=""/>
          </v:shape>
          <o:OLEObject Type="Embed" ProgID="Equation.DSMT4" ShapeID="_x0000_i1282" DrawAspect="Content" ObjectID="_1850625951" r:id="rId135"/>
        </w:object>
      </w:r>
      <w:r>
        <w:t xml:space="preserve">, </w:t>
      </w:r>
      <w:r w:rsidRPr="00BF0D40">
        <w:rPr>
          <w:position w:val="-12"/>
        </w:rPr>
        <w:object w:dxaOrig="960" w:dyaOrig="360" w14:anchorId="21C5498C">
          <v:shape id="_x0000_i1286" type="#_x0000_t75" style="width:48pt;height:18pt" o:ole="">
            <v:imagedata r:id="rId136" o:title=""/>
          </v:shape>
          <o:OLEObject Type="Embed" ProgID="Equation.DSMT4" ShapeID="_x0000_i1286" DrawAspect="Content" ObjectID="_1850625952" r:id="rId137"/>
        </w:object>
      </w:r>
      <w:r>
        <w:t xml:space="preserve">. Find </w:t>
      </w:r>
      <w:r w:rsidRPr="00BF0D40">
        <w:rPr>
          <w:position w:val="-12"/>
        </w:rPr>
        <w:object w:dxaOrig="240" w:dyaOrig="360" w14:anchorId="1B57C92A">
          <v:shape id="_x0000_i1290" type="#_x0000_t75" style="width:12pt;height:18pt" o:ole="">
            <v:imagedata r:id="rId138" o:title=""/>
          </v:shape>
          <o:OLEObject Type="Embed" ProgID="Equation.DSMT4" ShapeID="_x0000_i1290" DrawAspect="Content" ObjectID="_1850625953" r:id="rId139"/>
        </w:object>
      </w:r>
      <w:r>
        <w:t xml:space="preserve"> </w:t>
      </w:r>
      <w:r>
        <w:t xml:space="preserve">and </w:t>
      </w:r>
      <w:r w:rsidRPr="00BF0D40">
        <w:rPr>
          <w:position w:val="-6"/>
        </w:rPr>
        <w:object w:dxaOrig="220" w:dyaOrig="279" w14:anchorId="08ADACA3">
          <v:shape id="_x0000_i1294" type="#_x0000_t75" style="width:11pt;height:14pt" o:ole="">
            <v:imagedata r:id="rId140" o:title=""/>
          </v:shape>
          <o:OLEObject Type="Embed" ProgID="Equation.DSMT4" ShapeID="_x0000_i1294" DrawAspect="Content" ObjectID="_1850625954" r:id="rId141"/>
        </w:object>
      </w:r>
      <w:r>
        <w:t>.</w:t>
      </w:r>
    </w:p>
    <w:p w14:paraId="7A5195E9" w14:textId="6D297DFA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 xml:space="preserve">ng: </w:t>
      </w:r>
      <w:r w:rsidRPr="00BF0D40">
        <w:rPr>
          <w:position w:val="-12"/>
        </w:rPr>
        <w:object w:dxaOrig="760" w:dyaOrig="360" w14:anchorId="10C0BB8A">
          <v:shape id="_x0000_i1298" type="#_x0000_t75" style="width:38pt;height:18pt" o:ole="">
            <v:imagedata r:id="rId142" o:title=""/>
          </v:shape>
          <o:OLEObject Type="Embed" ProgID="Equation.DSMT4" ShapeID="_x0000_i1298" DrawAspect="Content" ObjectID="_1850625955" r:id="rId143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12"/>
        </w:rPr>
        <w:object w:dxaOrig="960" w:dyaOrig="360" w14:anchorId="4357D914">
          <v:shape id="_x0000_i1302" type="#_x0000_t75" style="width:48pt;height:18pt" o:ole="">
            <v:imagedata r:id="rId144" o:title=""/>
          </v:shape>
          <o:OLEObject Type="Embed" ProgID="Equation.DSMT4" ShapeID="_x0000_i1302" DrawAspect="Content" ObjectID="_1850625956" r:id="rId145"/>
        </w:object>
      </w:r>
      <w:r>
        <w:rPr>
          <w:i/>
          <w:color w:val="646464"/>
          <w:sz w:val="22"/>
        </w:rPr>
        <w:t xml:space="preserve">. Tìm </w:t>
      </w:r>
      <w:r w:rsidRPr="00BF0D40">
        <w:rPr>
          <w:position w:val="-12"/>
        </w:rPr>
        <w:object w:dxaOrig="240" w:dyaOrig="360" w14:anchorId="11CFC900">
          <v:shape id="_x0000_i1306" type="#_x0000_t75" style="width:12pt;height:18pt" o:ole="">
            <v:imagedata r:id="rId146" o:title=""/>
          </v:shape>
          <o:OLEObject Type="Embed" ProgID="Equation.DSMT4" ShapeID="_x0000_i1306" DrawAspect="Content" ObjectID="_1850625957" r:id="rId147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và </w:t>
      </w:r>
      <w:r w:rsidRPr="00BF0D40">
        <w:rPr>
          <w:position w:val="-6"/>
        </w:rPr>
        <w:object w:dxaOrig="220" w:dyaOrig="279" w14:anchorId="4042ED49">
          <v:shape id="_x0000_i1310" type="#_x0000_t75" style="width:11pt;height:14pt" o:ole="">
            <v:imagedata r:id="rId148" o:title=""/>
          </v:shape>
          <o:OLEObject Type="Embed" ProgID="Equation.DSMT4" ShapeID="_x0000_i1310" DrawAspect="Content" ObjectID="_1850625958" r:id="rId149"/>
        </w:object>
      </w:r>
      <w:r>
        <w:rPr>
          <w:i/>
          <w:color w:val="646464"/>
          <w:sz w:val="22"/>
        </w:rPr>
        <w:t>.</w:t>
      </w:r>
    </w:p>
    <w:p w14:paraId="26F10149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06CB07E4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5FA7C69" w14:textId="2C78DA9C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219" w:dyaOrig="360" w14:anchorId="5E29F9A3">
          <v:shape id="_x0000_i1314" type="#_x0000_t75" style="width:61pt;height:18pt" o:ole="">
            <v:imagedata r:id="rId150" o:title=""/>
          </v:shape>
          <o:OLEObject Type="Embed" ProgID="Equation.DSMT4" ShapeID="_x0000_i1314" DrawAspect="Content" ObjectID="_1850625959" r:id="rId151"/>
        </w:object>
      </w:r>
      <w:r>
        <w:t xml:space="preserve">, </w:t>
      </w:r>
      <w:r w:rsidRPr="00BF0D40">
        <w:rPr>
          <w:position w:val="-12"/>
        </w:rPr>
        <w:object w:dxaOrig="1340" w:dyaOrig="360" w14:anchorId="223FA198">
          <v:shape id="_x0000_i1318" type="#_x0000_t75" style="width:67pt;height:18pt" o:ole="">
            <v:imagedata r:id="rId152" o:title=""/>
          </v:shape>
          <o:OLEObject Type="Embed" ProgID="Equation.DSMT4" ShapeID="_x0000_i1318" DrawAspect="Content" ObjectID="_1850625960" r:id="rId153"/>
        </w:object>
      </w:r>
      <w:r>
        <w:t xml:space="preserve">. Solve: </w:t>
      </w:r>
      <w:r w:rsidRPr="00BF0D40">
        <w:rPr>
          <w:position w:val="-12"/>
        </w:rPr>
        <w:object w:dxaOrig="1560" w:dyaOrig="360" w14:anchorId="3D696438">
          <v:shape id="_x0000_i1322" type="#_x0000_t75" style="width:78pt;height:18pt" o:ole="">
            <v:imagedata r:id="rId154" o:title=""/>
          </v:shape>
          <o:OLEObject Type="Embed" ProgID="Equation.DSMT4" ShapeID="_x0000_i1322" DrawAspect="Content" ObjectID="_1850625961" r:id="rId155"/>
        </w:object>
      </w:r>
      <w:r>
        <w:t>.</w:t>
      </w:r>
    </w:p>
    <w:p w14:paraId="6583A607" w14:textId="628E929F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219" w:dyaOrig="360" w14:anchorId="7671D1DA">
          <v:shape id="_x0000_i1326" type="#_x0000_t75" style="width:61pt;height:18pt" o:ole="">
            <v:imagedata r:id="rId156" o:title=""/>
          </v:shape>
          <o:OLEObject Type="Embed" ProgID="Equation.DSMT4" ShapeID="_x0000_i1326" DrawAspect="Content" ObjectID="_1850625962" r:id="rId157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12"/>
        </w:rPr>
        <w:object w:dxaOrig="1340" w:dyaOrig="360" w14:anchorId="219DABD5">
          <v:shape id="_x0000_i1330" type="#_x0000_t75" style="width:67pt;height:18pt" o:ole="">
            <v:imagedata r:id="rId158" o:title=""/>
          </v:shape>
          <o:OLEObject Type="Embed" ProgID="Equation.DSMT4" ShapeID="_x0000_i1330" DrawAspect="Content" ObjectID="_1850625963" r:id="rId159"/>
        </w:object>
      </w:r>
      <w:r>
        <w:rPr>
          <w:i/>
          <w:color w:val="646464"/>
          <w:sz w:val="22"/>
        </w:rPr>
        <w:t>.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i: </w:t>
      </w:r>
      <w:r w:rsidRPr="00BF0D40">
        <w:rPr>
          <w:position w:val="-12"/>
        </w:rPr>
        <w:object w:dxaOrig="1560" w:dyaOrig="360" w14:anchorId="13E2429C">
          <v:shape id="_x0000_i1334" type="#_x0000_t75" style="width:78pt;height:18pt" o:ole="">
            <v:imagedata r:id="rId160" o:title=""/>
          </v:shape>
          <o:OLEObject Type="Embed" ProgID="Equation.DSMT4" ShapeID="_x0000_i1334" DrawAspect="Content" ObjectID="_1850625964" r:id="rId161"/>
        </w:object>
      </w:r>
      <w:r>
        <w:rPr>
          <w:i/>
          <w:color w:val="646464"/>
          <w:sz w:val="22"/>
        </w:rPr>
        <w:t>.</w:t>
      </w:r>
    </w:p>
    <w:p w14:paraId="06854B3D" w14:textId="77777777" w:rsidR="00366726" w:rsidRDefault="00BF0D40" w:rsidP="00BF0D40">
      <w:pPr>
        <w:spacing w:after="0"/>
        <w:contextualSpacing/>
      </w:pPr>
      <w:r>
        <w:rPr>
          <w:b/>
        </w:rPr>
        <w:t xml:space="preserve">Question 2 </w:t>
      </w:r>
      <w:r>
        <w:rPr>
          <w:b/>
          <w:i/>
          <w:color w:val="008000"/>
          <w:sz w:val="20"/>
        </w:rPr>
        <w:t xml:space="preserve">[Understanding] </w:t>
      </w:r>
      <w:r>
        <w:rPr>
          <w:i/>
          <w:color w:val="646464"/>
          <w:sz w:val="18"/>
        </w:rPr>
        <w:t>(Câu 2 - thông hi</w:t>
      </w:r>
      <w:r>
        <w:rPr>
          <w:i/>
          <w:color w:val="646464"/>
          <w:sz w:val="18"/>
        </w:rPr>
        <w:t>ể</w:t>
      </w:r>
      <w:r>
        <w:rPr>
          <w:i/>
          <w:color w:val="646464"/>
          <w:sz w:val="18"/>
        </w:rPr>
        <w:t>u)</w:t>
      </w:r>
    </w:p>
    <w:p w14:paraId="42A41DD4" w14:textId="24263E29" w:rsidR="00366726" w:rsidRDefault="00BF0D40" w:rsidP="00BF0D40">
      <w:pPr>
        <w:spacing w:after="0"/>
        <w:contextualSpacing/>
      </w:pPr>
      <w:r>
        <w:t xml:space="preserve">Find </w:t>
      </w:r>
      <w:r w:rsidRPr="00BF0D40">
        <w:rPr>
          <w:position w:val="-6"/>
        </w:rPr>
        <w:object w:dxaOrig="1660" w:dyaOrig="279" w14:anchorId="3F09D1D0">
          <v:shape id="_x0000_i1338" type="#_x0000_t75" style="width:83pt;height:14pt" o:ole="">
            <v:imagedata r:id="rId162" o:title=""/>
          </v:shape>
          <o:OLEObject Type="Embed" ProgID="Equation.DSMT4" ShapeID="_x0000_i1338" DrawAspect="Content" ObjectID="_1850625965" r:id="rId163"/>
        </w:object>
      </w:r>
      <w:r>
        <w:t>.</w:t>
      </w:r>
    </w:p>
    <w:p w14:paraId="2D193079" w14:textId="3AE49EBA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Tìm </w:t>
      </w:r>
      <w:r w:rsidRPr="00BF0D40">
        <w:rPr>
          <w:position w:val="-6"/>
        </w:rPr>
        <w:object w:dxaOrig="1660" w:dyaOrig="279" w14:anchorId="70F99124">
          <v:shape id="_x0000_i1342" type="#_x0000_t75" style="width:83pt;height:14pt" o:ole="">
            <v:imagedata r:id="rId164" o:title=""/>
          </v:shape>
          <o:OLEObject Type="Embed" ProgID="Equation.DSMT4" ShapeID="_x0000_i1342" DrawAspect="Content" ObjectID="_1850625966" r:id="rId165"/>
        </w:object>
      </w:r>
      <w:r>
        <w:rPr>
          <w:i/>
          <w:color w:val="646464"/>
          <w:sz w:val="22"/>
        </w:rPr>
        <w:t>.</w:t>
      </w:r>
    </w:p>
    <w:p w14:paraId="3A655F5C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5E08183F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77972231" w14:textId="350C2B08" w:rsidR="00366726" w:rsidRDefault="00BF0D40" w:rsidP="00BF0D40">
      <w:pPr>
        <w:spacing w:after="0"/>
        <w:contextualSpacing/>
      </w:pPr>
      <w:r>
        <w:t xml:space="preserve">AP: </w:t>
      </w:r>
      <w:r w:rsidRPr="00BF0D40">
        <w:rPr>
          <w:position w:val="-12"/>
        </w:rPr>
        <w:object w:dxaOrig="1860" w:dyaOrig="360" w14:anchorId="592EEE6A">
          <v:shape id="_x0000_i1346" type="#_x0000_t75" style="width:93pt;height:18pt" o:ole="">
            <v:imagedata r:id="rId166" o:title=""/>
          </v:shape>
          <o:OLEObject Type="Embed" ProgID="Equation.DSMT4" ShapeID="_x0000_i1346" DrawAspect="Content" ObjectID="_1850625967" r:id="rId167"/>
        </w:object>
      </w:r>
      <w:r>
        <w:t xml:space="preserve">. </w:t>
      </w:r>
      <w:r w:rsidRPr="00BF0D40">
        <w:rPr>
          <w:position w:val="-12"/>
        </w:rPr>
        <w:object w:dxaOrig="2079" w:dyaOrig="360" w14:anchorId="38381C9A">
          <v:shape id="_x0000_i1350" type="#_x0000_t75" style="width:104pt;height:18pt" o:ole="">
            <v:imagedata r:id="rId168" o:title=""/>
          </v:shape>
          <o:OLEObject Type="Embed" ProgID="Equation.DSMT4" ShapeID="_x0000_i1350" DrawAspect="Content" ObjectID="_1850625968" r:id="rId169"/>
        </w:object>
      </w:r>
      <w:r>
        <w:t>.</w:t>
      </w:r>
    </w:p>
    <w:p w14:paraId="7C07B4EC" w14:textId="271267E5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 xml:space="preserve">CSC: </w:t>
      </w:r>
      <w:r w:rsidRPr="00BF0D40">
        <w:rPr>
          <w:position w:val="-12"/>
        </w:rPr>
        <w:object w:dxaOrig="1860" w:dyaOrig="360" w14:anchorId="313929BC">
          <v:shape id="_x0000_i1354" type="#_x0000_t75" style="width:93pt;height:18pt" o:ole="">
            <v:imagedata r:id="rId170" o:title=""/>
          </v:shape>
          <o:OLEObject Type="Embed" ProgID="Equation.DSMT4" ShapeID="_x0000_i1354" DrawAspect="Content" ObjectID="_1850625969" r:id="rId171"/>
        </w:object>
      </w:r>
      <w:r>
        <w:rPr>
          <w:i/>
          <w:color w:val="646464"/>
          <w:sz w:val="22"/>
        </w:rPr>
        <w:t xml:space="preserve">. </w:t>
      </w:r>
      <w:r w:rsidRPr="00BF0D40">
        <w:rPr>
          <w:position w:val="-12"/>
        </w:rPr>
        <w:object w:dxaOrig="2079" w:dyaOrig="360" w14:anchorId="1B846FC7">
          <v:shape id="_x0000_i1358" type="#_x0000_t75" style="width:104pt;height:18pt" o:ole="">
            <v:imagedata r:id="rId172" o:title=""/>
          </v:shape>
          <o:OLEObject Type="Embed" ProgID="Equation.DSMT4" ShapeID="_x0000_i1358" DrawAspect="Content" ObjectID="_1850625970" r:id="rId173"/>
        </w:object>
      </w:r>
      <w:r>
        <w:rPr>
          <w:i/>
          <w:color w:val="646464"/>
          <w:sz w:val="22"/>
        </w:rPr>
        <w:t>.</w:t>
      </w:r>
    </w:p>
    <w:p w14:paraId="4EB4BD24" w14:textId="77777777" w:rsidR="00366726" w:rsidRDefault="00BF0D40" w:rsidP="00BF0D40">
      <w:pPr>
        <w:spacing w:after="0"/>
        <w:contextualSpacing/>
      </w:pPr>
      <w:r>
        <w:rPr>
          <w:b/>
        </w:rPr>
        <w:t xml:space="preserve">Question 3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3 -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06C8EE37" w14:textId="77777777" w:rsidR="00366726" w:rsidRDefault="00BF0D40" w:rsidP="00BF0D40">
      <w:pPr>
        <w:spacing w:after="0"/>
        <w:contextualSpacing/>
      </w:pPr>
      <w:r>
        <w:t xml:space="preserve">Ball dropped from 10 m, reaches 80% </w:t>
      </w:r>
      <w:r>
        <w:t>height each bounce. Total distance.</w:t>
      </w:r>
    </w:p>
    <w:p w14:paraId="6567692D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Bóng rơi 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10 m, n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y lên 80% đ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 xml:space="preserve"> cao m</w:t>
      </w:r>
      <w:r>
        <w:rPr>
          <w:i/>
          <w:color w:val="646464"/>
          <w:sz w:val="22"/>
        </w:rPr>
        <w:t>ỗ</w:t>
      </w:r>
      <w:r>
        <w:rPr>
          <w:i/>
          <w:color w:val="646464"/>
          <w:sz w:val="22"/>
        </w:rPr>
        <w:t>i l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n.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quãng đư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ng.</w:t>
      </w:r>
    </w:p>
    <w:p w14:paraId="4B3AE233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2D04AC39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74FDD8D" w14:textId="68B97F12" w:rsidR="00366726" w:rsidRDefault="00BF0D40" w:rsidP="00BF0D40">
      <w:pPr>
        <w:spacing w:after="0"/>
        <w:contextualSpacing/>
      </w:pPr>
      <w:r>
        <w:t xml:space="preserve">Total = </w:t>
      </w:r>
      <w:r w:rsidRPr="00BF0D40">
        <w:rPr>
          <w:position w:val="-24"/>
        </w:rPr>
        <w:object w:dxaOrig="3060" w:dyaOrig="620" w14:anchorId="559CFAF3">
          <v:shape id="_x0000_i1362" type="#_x0000_t75" style="width:153pt;height:31pt" o:ole="">
            <v:imagedata r:id="rId174" o:title=""/>
          </v:shape>
          <o:OLEObject Type="Embed" ProgID="Equation.DSMT4" ShapeID="_x0000_i1362" DrawAspect="Content" ObjectID="_1850625971" r:id="rId175"/>
        </w:object>
      </w:r>
      <w:r>
        <w:t xml:space="preserve"> </w:t>
      </w:r>
      <w:r>
        <w:t>m.</w:t>
      </w:r>
    </w:p>
    <w:p w14:paraId="3DF331B4" w14:textId="19462B4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ng = </w:t>
      </w:r>
      <w:r w:rsidRPr="00BF0D40">
        <w:rPr>
          <w:position w:val="-28"/>
        </w:rPr>
        <w:object w:dxaOrig="3060" w:dyaOrig="660" w14:anchorId="15DA2A30">
          <v:shape id="_x0000_i1366" type="#_x0000_t75" style="width:153pt;height:33pt" o:ole="">
            <v:imagedata r:id="rId176" o:title=""/>
          </v:shape>
          <o:OLEObject Type="Embed" ProgID="Equation.DSMT4" ShapeID="_x0000_i1366" DrawAspect="Content" ObjectID="_1850625972" r:id="rId177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m.</w:t>
      </w:r>
    </w:p>
    <w:p w14:paraId="35C6AB2C" w14:textId="77777777" w:rsidR="00366726" w:rsidRDefault="00BF0D40" w:rsidP="00BF0D40">
      <w:pPr>
        <w:spacing w:after="0"/>
        <w:contextualSpacing/>
      </w:pPr>
      <w:r>
        <w:rPr>
          <w:b/>
        </w:rPr>
        <w:t xml:space="preserve">Question 4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4 -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21A1763A" w14:textId="08DA0AF0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340" w:dyaOrig="380" w14:anchorId="1161FCE9">
          <v:shape id="_x0000_i1370" type="#_x0000_t75" style="width:67pt;height:19pt" o:ole="">
            <v:imagedata r:id="rId178" o:title=""/>
          </v:shape>
          <o:OLEObject Type="Embed" ProgID="Equation.DSMT4" ShapeID="_x0000_i1370" DrawAspect="Content" ObjectID="_1850625973" r:id="rId179"/>
        </w:object>
      </w:r>
      <w:r>
        <w:t xml:space="preserve">. Find </w:t>
      </w:r>
      <w:r w:rsidRPr="00BF0D40">
        <w:rPr>
          <w:position w:val="-12"/>
        </w:rPr>
        <w:object w:dxaOrig="260" w:dyaOrig="360" w14:anchorId="39C49DAC">
          <v:shape id="_x0000_i1374" type="#_x0000_t75" style="width:13pt;height:18pt" o:ole="">
            <v:imagedata r:id="rId180" o:title=""/>
          </v:shape>
          <o:OLEObject Type="Embed" ProgID="Equation.DSMT4" ShapeID="_x0000_i1374" DrawAspect="Content" ObjectID="_1850625974" r:id="rId181"/>
        </w:object>
      </w:r>
      <w:r>
        <w:t xml:space="preserve"> </w:t>
      </w:r>
      <w:r>
        <w:t>and show AP.</w:t>
      </w:r>
    </w:p>
    <w:p w14:paraId="4A414E3C" w14:textId="52EAE3BB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1340" w:dyaOrig="380" w14:anchorId="7A47A84B">
          <v:shape id="_x0000_i1378" type="#_x0000_t75" style="width:67pt;height:19pt" o:ole="">
            <v:imagedata r:id="rId182" o:title=""/>
          </v:shape>
          <o:OLEObject Type="Embed" ProgID="Equation.DSMT4" ShapeID="_x0000_i1378" DrawAspect="Content" ObjectID="_1850625975" r:id="rId183"/>
        </w:object>
      </w:r>
      <w:r>
        <w:rPr>
          <w:i/>
          <w:color w:val="646464"/>
          <w:sz w:val="22"/>
        </w:rPr>
        <w:t xml:space="preserve">. Tìm </w:t>
      </w:r>
      <w:r w:rsidRPr="00BF0D40">
        <w:rPr>
          <w:position w:val="-12"/>
        </w:rPr>
        <w:object w:dxaOrig="260" w:dyaOrig="360" w14:anchorId="48AF2518">
          <v:shape id="_x0000_i1382" type="#_x0000_t75" style="width:13pt;height:18pt" o:ole="">
            <v:imagedata r:id="rId184" o:title=""/>
          </v:shape>
          <o:OLEObject Type="Embed" ProgID="Equation.DSMT4" ShapeID="_x0000_i1382" DrawAspect="Content" ObjectID="_1850625976" r:id="rId185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và 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ng minh đây là 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ng.</w:t>
      </w:r>
    </w:p>
    <w:p w14:paraId="4663325B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668FAFBD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155C7F8" w14:textId="0F256311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2120" w:dyaOrig="360" w14:anchorId="694BEE9A">
          <v:shape id="_x0000_i1386" type="#_x0000_t75" style="width:106pt;height:18pt" o:ole="">
            <v:imagedata r:id="rId186" o:title=""/>
          </v:shape>
          <o:OLEObject Type="Embed" ProgID="Equation.DSMT4" ShapeID="_x0000_i1386" DrawAspect="Content" ObjectID="_1850625977" r:id="rId187"/>
        </w:object>
      </w:r>
      <w:r>
        <w:t xml:space="preserve">. </w:t>
      </w:r>
      <w:r w:rsidRPr="00BF0D40">
        <w:rPr>
          <w:position w:val="-6"/>
        </w:rPr>
        <w:object w:dxaOrig="580" w:dyaOrig="279" w14:anchorId="69BC84EF">
          <v:shape id="_x0000_i1390" type="#_x0000_t75" style="width:29pt;height:14pt" o:ole="">
            <v:imagedata r:id="rId188" o:title=""/>
          </v:shape>
          <o:OLEObject Type="Embed" ProgID="Equation.DSMT4" ShapeID="_x0000_i1390" DrawAspect="Content" ObjectID="_1850625978" r:id="rId189"/>
        </w:object>
      </w:r>
      <w:r>
        <w:t xml:space="preserve"> </w:t>
      </w:r>
      <w:r>
        <w:t>= const → AP.</w:t>
      </w:r>
    </w:p>
    <w:p w14:paraId="42E5348F" w14:textId="3192B6C6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2120" w:dyaOrig="360" w14:anchorId="4C7E2B6D">
          <v:shape id="_x0000_i1394" type="#_x0000_t75" style="width:106pt;height:18pt" o:ole="">
            <v:imagedata r:id="rId190" o:title=""/>
          </v:shape>
          <o:OLEObject Type="Embed" ProgID="Equation.DSMT4" ShapeID="_x0000_i1394" DrawAspect="Content" ObjectID="_1850625979" r:id="rId191"/>
        </w:object>
      </w:r>
      <w:r>
        <w:rPr>
          <w:i/>
          <w:color w:val="646464"/>
          <w:sz w:val="22"/>
        </w:rPr>
        <w:t xml:space="preserve">. </w:t>
      </w:r>
      <w:r w:rsidRPr="00BF0D40">
        <w:rPr>
          <w:position w:val="-6"/>
        </w:rPr>
        <w:object w:dxaOrig="580" w:dyaOrig="279" w14:anchorId="53108A98">
          <v:shape id="_x0000_i1398" type="#_x0000_t75" style="width:29pt;height:14pt" o:ole="">
            <v:imagedata r:id="rId192" o:title=""/>
          </v:shape>
          <o:OLEObject Type="Embed" ProgID="Equation.DSMT4" ShapeID="_x0000_i1398" DrawAspect="Content" ObjectID="_1850625980" r:id="rId19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= h</w:t>
      </w:r>
      <w:r>
        <w:rPr>
          <w:i/>
          <w:color w:val="646464"/>
          <w:sz w:val="22"/>
        </w:rPr>
        <w:t>ằ</w:t>
      </w:r>
      <w:r>
        <w:rPr>
          <w:i/>
          <w:color w:val="646464"/>
          <w:sz w:val="22"/>
        </w:rPr>
        <w:t>ng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→ là c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p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ộ</w:t>
      </w:r>
      <w:r>
        <w:rPr>
          <w:i/>
          <w:color w:val="646464"/>
          <w:sz w:val="22"/>
        </w:rPr>
        <w:t>ng.</w:t>
      </w:r>
    </w:p>
    <w:p w14:paraId="6E1E2604" w14:textId="77777777" w:rsidR="00366726" w:rsidRDefault="00BF0D40" w:rsidP="00BF0D40">
      <w:pPr>
        <w:spacing w:after="0"/>
        <w:contextualSpacing/>
      </w:pPr>
      <w:r>
        <w:rPr>
          <w:b/>
        </w:rPr>
        <w:t xml:space="preserve">Question 5 </w:t>
      </w:r>
      <w:r>
        <w:rPr>
          <w:b/>
          <w:i/>
          <w:color w:val="B40000"/>
          <w:sz w:val="20"/>
        </w:rPr>
        <w:t xml:space="preserve">[Advanced Application] </w:t>
      </w:r>
      <w:r>
        <w:rPr>
          <w:i/>
          <w:color w:val="646464"/>
          <w:sz w:val="18"/>
        </w:rPr>
        <w:t>(Câu 5 -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 cao)</w:t>
      </w:r>
    </w:p>
    <w:p w14:paraId="15A56004" w14:textId="6F7DBA21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620" w:dyaOrig="360" w14:anchorId="3E4AC03E">
          <v:shape id="_x0000_i1402" type="#_x0000_t75" style="width:31pt;height:18pt" o:ole="">
            <v:imagedata r:id="rId194" o:title=""/>
          </v:shape>
          <o:OLEObject Type="Embed" ProgID="Equation.DSMT4" ShapeID="_x0000_i1402" DrawAspect="Content" ObjectID="_1850625981" r:id="rId195"/>
        </w:object>
      </w:r>
      <w:r>
        <w:t xml:space="preserve">, </w:t>
      </w:r>
      <w:r w:rsidRPr="00BF0D40">
        <w:rPr>
          <w:position w:val="-30"/>
        </w:rPr>
        <w:object w:dxaOrig="1260" w:dyaOrig="680" w14:anchorId="6847EF78">
          <v:shape id="_x0000_i1406" type="#_x0000_t75" style="width:63pt;height:34pt" o:ole="">
            <v:imagedata r:id="rId196" o:title=""/>
          </v:shape>
          <o:OLEObject Type="Embed" ProgID="Equation.DSMT4" ShapeID="_x0000_i1406" DrawAspect="Content" ObjectID="_1850625982" r:id="rId197"/>
        </w:object>
      </w:r>
      <w:r>
        <w:t xml:space="preserve">. Let </w:t>
      </w:r>
      <w:r w:rsidRPr="00BF0D40">
        <w:rPr>
          <w:position w:val="-30"/>
        </w:rPr>
        <w:object w:dxaOrig="1100" w:dyaOrig="680" w14:anchorId="5C4C0962">
          <v:shape id="_x0000_i1410" type="#_x0000_t75" style="width:55pt;height:34pt" o:ole="">
            <v:imagedata r:id="rId198" o:title=""/>
          </v:shape>
          <o:OLEObject Type="Embed" ProgID="Equation.DSMT4" ShapeID="_x0000_i1410" DrawAspect="Content" ObjectID="_1850625983" r:id="rId199"/>
        </w:object>
      </w:r>
      <w:r>
        <w:t xml:space="preserve">. Prove GP. Find </w:t>
      </w:r>
      <w:r w:rsidRPr="00BF0D40">
        <w:rPr>
          <w:position w:val="-12"/>
        </w:rPr>
        <w:object w:dxaOrig="260" w:dyaOrig="360" w14:anchorId="252E521B">
          <v:shape id="_x0000_i1414" type="#_x0000_t75" style="width:13pt;height:18pt" o:ole="">
            <v:imagedata r:id="rId200" o:title=""/>
          </v:shape>
          <o:OLEObject Type="Embed" ProgID="Equation.DSMT4" ShapeID="_x0000_i1414" DrawAspect="Content" ObjectID="_1850625984" r:id="rId201"/>
        </w:object>
      </w:r>
      <w:r>
        <w:t>.</w:t>
      </w:r>
    </w:p>
    <w:p w14:paraId="046136F9" w14:textId="25FB42D3" w:rsidR="00366726" w:rsidRDefault="00BF0D40" w:rsidP="00BF0D40">
      <w:pPr>
        <w:spacing w:after="0"/>
        <w:contextualSpacing/>
      </w:pPr>
      <w:r w:rsidRPr="00BF0D40">
        <w:rPr>
          <w:position w:val="-12"/>
        </w:rPr>
        <w:object w:dxaOrig="620" w:dyaOrig="360" w14:anchorId="45E28B2C">
          <v:shape id="_x0000_i1418" type="#_x0000_t75" style="width:31pt;height:18pt" o:ole="">
            <v:imagedata r:id="rId202" o:title=""/>
          </v:shape>
          <o:OLEObject Type="Embed" ProgID="Equation.DSMT4" ShapeID="_x0000_i1418" DrawAspect="Content" ObjectID="_1850625985" r:id="rId203"/>
        </w:object>
      </w:r>
      <w:r>
        <w:rPr>
          <w:i/>
          <w:color w:val="646464"/>
          <w:sz w:val="22"/>
        </w:rPr>
        <w:t xml:space="preserve">, </w:t>
      </w:r>
      <w:r w:rsidRPr="00BF0D40">
        <w:rPr>
          <w:position w:val="-30"/>
        </w:rPr>
        <w:object w:dxaOrig="1260" w:dyaOrig="680" w14:anchorId="73682543">
          <v:shape id="_x0000_i1422" type="#_x0000_t75" style="width:63pt;height:34pt" o:ole="">
            <v:imagedata r:id="rId204" o:title=""/>
          </v:shape>
          <o:OLEObject Type="Embed" ProgID="Equation.DSMT4" ShapeID="_x0000_i1422" DrawAspect="Content" ObjectID="_1850625986" r:id="rId205"/>
        </w:object>
      </w:r>
      <w:r>
        <w:rPr>
          <w:i/>
          <w:color w:val="646464"/>
          <w:sz w:val="22"/>
        </w:rPr>
        <w:t>. Đ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 xml:space="preserve">t </w:t>
      </w:r>
      <w:r w:rsidRPr="00BF0D40">
        <w:rPr>
          <w:position w:val="-30"/>
        </w:rPr>
        <w:object w:dxaOrig="1100" w:dyaOrig="680" w14:anchorId="34290FF0">
          <v:shape id="_x0000_i1426" type="#_x0000_t75" style="width:55pt;height:34pt" o:ole="">
            <v:imagedata r:id="rId206" o:title=""/>
          </v:shape>
          <o:OLEObject Type="Embed" ProgID="Equation.DSMT4" ShapeID="_x0000_i1426" DrawAspect="Content" ObjectID="_1850625987" r:id="rId207"/>
        </w:object>
      </w:r>
      <w:r>
        <w:rPr>
          <w:i/>
          <w:color w:val="646464"/>
          <w:sz w:val="22"/>
        </w:rPr>
        <w:t>. 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ng minh CSN. Tìm </w:t>
      </w:r>
      <w:r w:rsidRPr="00BF0D40">
        <w:rPr>
          <w:position w:val="-12"/>
        </w:rPr>
        <w:object w:dxaOrig="260" w:dyaOrig="360" w14:anchorId="6D3B09D2">
          <v:shape id="_x0000_i1430" type="#_x0000_t75" style="width:13pt;height:18pt" o:ole="">
            <v:imagedata r:id="rId208" o:title=""/>
          </v:shape>
          <o:OLEObject Type="Embed" ProgID="Equation.DSMT4" ShapeID="_x0000_i1430" DrawAspect="Content" ObjectID="_1850625988" r:id="rId209"/>
        </w:object>
      </w:r>
      <w:r>
        <w:rPr>
          <w:i/>
          <w:color w:val="646464"/>
          <w:sz w:val="22"/>
        </w:rPr>
        <w:t>.</w:t>
      </w:r>
    </w:p>
    <w:p w14:paraId="2086A6CE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68B9F716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4149076B" w14:textId="29662B6B" w:rsidR="00366726" w:rsidRDefault="00BF0D40" w:rsidP="00BF0D40">
      <w:pPr>
        <w:spacing w:after="0"/>
        <w:contextualSpacing/>
      </w:pPr>
      <w:r w:rsidRPr="00BF0D40">
        <w:rPr>
          <w:position w:val="-24"/>
        </w:rPr>
        <w:object w:dxaOrig="1160" w:dyaOrig="620" w14:anchorId="59CBFFF6">
          <v:shape id="_x0000_i1434" type="#_x0000_t75" style="width:58pt;height:31pt" o:ole="">
            <v:imagedata r:id="rId210" o:title=""/>
          </v:shape>
          <o:OLEObject Type="Embed" ProgID="Equation.DSMT4" ShapeID="_x0000_i1434" DrawAspect="Content" ObjectID="_1850625989" r:id="rId211"/>
        </w:object>
      </w:r>
      <w:r>
        <w:t xml:space="preserve">. Since </w:t>
      </w:r>
      <w:r w:rsidRPr="00BF0D40">
        <w:rPr>
          <w:position w:val="-12"/>
        </w:rPr>
        <w:object w:dxaOrig="600" w:dyaOrig="360" w14:anchorId="733DDF35">
          <v:shape id="_x0000_i1438" type="#_x0000_t75" style="width:30pt;height:18pt" o:ole="">
            <v:imagedata r:id="rId212" o:title=""/>
          </v:shape>
          <o:OLEObject Type="Embed" ProgID="Equation.DSMT4" ShapeID="_x0000_i1438" DrawAspect="Content" ObjectID="_1850625990" r:id="rId213"/>
        </w:object>
      </w:r>
      <w:r>
        <w:t xml:space="preserve">: </w:t>
      </w:r>
      <w:r w:rsidRPr="00BF0D40">
        <w:rPr>
          <w:position w:val="-12"/>
        </w:rPr>
        <w:object w:dxaOrig="639" w:dyaOrig="360" w14:anchorId="087B43F7">
          <v:shape id="_x0000_i1442" type="#_x0000_t75" style="width:32pt;height:18pt" o:ole="">
            <v:imagedata r:id="rId214" o:title=""/>
          </v:shape>
          <o:OLEObject Type="Embed" ProgID="Equation.DSMT4" ShapeID="_x0000_i1442" DrawAspect="Content" ObjectID="_1850625991" r:id="rId215"/>
        </w:object>
      </w:r>
      <w:r>
        <w:t xml:space="preserve"> </w:t>
      </w:r>
      <w:r>
        <w:t xml:space="preserve">for all </w:t>
      </w:r>
      <w:r w:rsidRPr="00BF0D40">
        <w:rPr>
          <w:position w:val="-6"/>
        </w:rPr>
        <w:object w:dxaOrig="200" w:dyaOrig="220" w14:anchorId="6D7044CC">
          <v:shape id="_x0000_i1446" type="#_x0000_t75" style="width:10pt;height:11pt" o:ole="">
            <v:imagedata r:id="rId216" o:title=""/>
          </v:shape>
          <o:OLEObject Type="Embed" ProgID="Equation.DSMT4" ShapeID="_x0000_i1446" DrawAspect="Content" ObjectID="_1850625992" r:id="rId217"/>
        </w:object>
      </w:r>
      <w:r>
        <w:t>.</w:t>
      </w:r>
    </w:p>
    <w:p w14:paraId="29AE7A73" w14:textId="47CE17E7" w:rsidR="00366726" w:rsidRDefault="00BF0D40" w:rsidP="00BF0D40">
      <w:pPr>
        <w:spacing w:after="0"/>
        <w:contextualSpacing/>
      </w:pPr>
      <w:r w:rsidRPr="00BF0D40">
        <w:rPr>
          <w:position w:val="-24"/>
        </w:rPr>
        <w:object w:dxaOrig="1160" w:dyaOrig="620" w14:anchorId="216FEC8F">
          <v:shape id="_x0000_i1450" type="#_x0000_t75" style="width:58pt;height:31pt" o:ole="">
            <v:imagedata r:id="rId218" o:title=""/>
          </v:shape>
          <o:OLEObject Type="Embed" ProgID="Equation.DSMT4" ShapeID="_x0000_i1450" DrawAspect="Content" ObjectID="_1850625993" r:id="rId219"/>
        </w:object>
      </w:r>
      <w:r>
        <w:rPr>
          <w:i/>
          <w:color w:val="646464"/>
          <w:sz w:val="22"/>
        </w:rPr>
        <w:t xml:space="preserve">. Vì </w:t>
      </w:r>
      <w:r w:rsidRPr="00BF0D40">
        <w:rPr>
          <w:position w:val="-12"/>
        </w:rPr>
        <w:object w:dxaOrig="600" w:dyaOrig="360" w14:anchorId="3F532E49">
          <v:shape id="_x0000_i1454" type="#_x0000_t75" style="width:30pt;height:18pt" o:ole="">
            <v:imagedata r:id="rId220" o:title=""/>
          </v:shape>
          <o:OLEObject Type="Embed" ProgID="Equation.DSMT4" ShapeID="_x0000_i1454" DrawAspect="Content" ObjectID="_1850625994" r:id="rId221"/>
        </w:object>
      </w:r>
      <w:r>
        <w:rPr>
          <w:i/>
          <w:color w:val="646464"/>
          <w:sz w:val="22"/>
        </w:rPr>
        <w:t xml:space="preserve">: </w:t>
      </w:r>
      <w:r w:rsidRPr="00BF0D40">
        <w:rPr>
          <w:position w:val="-12"/>
        </w:rPr>
        <w:object w:dxaOrig="639" w:dyaOrig="360" w14:anchorId="1C6B8908">
          <v:shape id="_x0000_i1458" type="#_x0000_t75" style="width:32pt;height:18pt" o:ole="">
            <v:imagedata r:id="rId222" o:title=""/>
          </v:shape>
          <o:OLEObject Type="Embed" ProgID="Equation.DSMT4" ShapeID="_x0000_i1458" DrawAspect="Content" ObjectID="_1850625995" r:id="rId22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v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m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 xml:space="preserve">i </w:t>
      </w:r>
      <w:r w:rsidRPr="00BF0D40">
        <w:rPr>
          <w:position w:val="-6"/>
        </w:rPr>
        <w:object w:dxaOrig="200" w:dyaOrig="220" w14:anchorId="6FF230E9">
          <v:shape id="_x0000_i1462" type="#_x0000_t75" style="width:10pt;height:11pt" o:ole="">
            <v:imagedata r:id="rId224" o:title=""/>
          </v:shape>
          <o:OLEObject Type="Embed" ProgID="Equation.DSMT4" ShapeID="_x0000_i1462" DrawAspect="Content" ObjectID="_1850625996" r:id="rId225"/>
        </w:object>
      </w:r>
      <w:r>
        <w:rPr>
          <w:i/>
          <w:color w:val="646464"/>
          <w:sz w:val="22"/>
        </w:rPr>
        <w:t>.</w:t>
      </w:r>
    </w:p>
    <w:p w14:paraId="259C5ACE" w14:textId="00E3F4A8" w:rsidR="00366726" w:rsidRDefault="00BF0D40" w:rsidP="00BF0D40">
      <w:pPr>
        <w:spacing w:after="0"/>
        <w:contextualSpacing/>
      </w:pPr>
      <w:r>
        <w:t xml:space="preserve">Therefore </w:t>
      </w:r>
      <w:r w:rsidRPr="00BF0D40">
        <w:rPr>
          <w:position w:val="-12"/>
        </w:rPr>
        <w:object w:dxaOrig="639" w:dyaOrig="360" w14:anchorId="1B97619D">
          <v:shape id="_x0000_i1466" type="#_x0000_t75" style="width:32pt;height:18pt" o:ole="">
            <v:imagedata r:id="rId226" o:title=""/>
          </v:shape>
          <o:OLEObject Type="Embed" ProgID="Equation.DSMT4" ShapeID="_x0000_i1466" DrawAspect="Content" ObjectID="_1850625997" r:id="rId227"/>
        </w:object>
      </w:r>
      <w:r>
        <w:t xml:space="preserve"> </w:t>
      </w:r>
      <w:r>
        <w:t xml:space="preserve">for all </w:t>
      </w:r>
      <w:r w:rsidRPr="00BF0D40">
        <w:rPr>
          <w:position w:val="-6"/>
        </w:rPr>
        <w:object w:dxaOrig="200" w:dyaOrig="220" w14:anchorId="4C5A9080">
          <v:shape id="_x0000_i1470" type="#_x0000_t75" style="width:10pt;height:11pt" o:ole="">
            <v:imagedata r:id="rId228" o:title=""/>
          </v:shape>
          <o:OLEObject Type="Embed" ProgID="Equation.DSMT4" ShapeID="_x0000_i1470" DrawAspect="Content" ObjectID="_1850625998" r:id="rId229"/>
        </w:object>
      </w:r>
      <w:r>
        <w:t>.</w:t>
      </w:r>
    </w:p>
    <w:p w14:paraId="7A54602F" w14:textId="0234704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V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 xml:space="preserve">y </w:t>
      </w:r>
      <w:r w:rsidRPr="00BF0D40">
        <w:rPr>
          <w:position w:val="-12"/>
        </w:rPr>
        <w:object w:dxaOrig="639" w:dyaOrig="360" w14:anchorId="79783AE0">
          <v:shape id="_x0000_i1474" type="#_x0000_t75" style="width:32pt;height:18pt" o:ole="">
            <v:imagedata r:id="rId230" o:title=""/>
          </v:shape>
          <o:OLEObject Type="Embed" ProgID="Equation.DSMT4" ShapeID="_x0000_i1474" DrawAspect="Content" ObjectID="_1850625999" r:id="rId23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v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 m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 xml:space="preserve">i </w:t>
      </w:r>
      <w:r w:rsidRPr="00BF0D40">
        <w:rPr>
          <w:position w:val="-6"/>
        </w:rPr>
        <w:object w:dxaOrig="200" w:dyaOrig="220" w14:anchorId="5278DF4E">
          <v:shape id="_x0000_i1478" type="#_x0000_t75" style="width:10pt;height:11pt" o:ole="">
            <v:imagedata r:id="rId232" o:title=""/>
          </v:shape>
          <o:OLEObject Type="Embed" ProgID="Equation.DSMT4" ShapeID="_x0000_i1478" DrawAspect="Content" ObjectID="_1850626000" r:id="rId233"/>
        </w:object>
      </w:r>
      <w:r>
        <w:rPr>
          <w:i/>
          <w:color w:val="646464"/>
          <w:sz w:val="22"/>
        </w:rPr>
        <w:t>.</w:t>
      </w:r>
    </w:p>
    <w:p w14:paraId="11FAD2A1" w14:textId="77777777" w:rsidR="00366726" w:rsidRDefault="00BF0D40" w:rsidP="00BF0D40">
      <w:pPr>
        <w:spacing w:after="0"/>
        <w:contextualSpacing/>
      </w:pPr>
      <w:r>
        <w:rPr>
          <w:b/>
        </w:rPr>
        <w:t xml:space="preserve">Question 6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6 -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5E6F1F29" w14:textId="77777777" w:rsidR="00366726" w:rsidRDefault="00BF0D40" w:rsidP="00BF0D40">
      <w:pPr>
        <w:spacing w:after="0"/>
        <w:contextualSpacing/>
      </w:pPr>
      <w:r>
        <w:lastRenderedPageBreak/>
        <w:t>Three numbers form AP with sum 18 and sum of squares 116. Find them.</w:t>
      </w:r>
    </w:p>
    <w:p w14:paraId="680B5C55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Ba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thành CSC có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18 và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bình phương 116. Tìm ba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đó.</w:t>
      </w:r>
    </w:p>
    <w:p w14:paraId="16E20D10" w14:textId="77777777" w:rsidR="00366726" w:rsidRDefault="00BF0D40" w:rsidP="00BF0D40">
      <w:pPr>
        <w:spacing w:after="0"/>
        <w:contextualSpacing/>
      </w:pPr>
      <w:r>
        <w:rPr>
          <w:b/>
          <w:color w:val="006400"/>
        </w:rPr>
        <w:t>Solution:</w:t>
      </w:r>
    </w:p>
    <w:p w14:paraId="791BCCAA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A879C41" w14:textId="08F024BF" w:rsidR="00366726" w:rsidRDefault="00BF0D40" w:rsidP="00BF0D40">
      <w:pPr>
        <w:spacing w:after="0"/>
        <w:contextualSpacing/>
      </w:pPr>
      <w:r>
        <w:t>Le</w:t>
      </w:r>
      <w:r>
        <w:t xml:space="preserve">t </w:t>
      </w:r>
      <w:r w:rsidRPr="00BF0D40">
        <w:rPr>
          <w:position w:val="-10"/>
        </w:rPr>
        <w:object w:dxaOrig="1340" w:dyaOrig="320" w14:anchorId="25990FEA">
          <v:shape id="_x0000_i1482" type="#_x0000_t75" style="width:67pt;height:16pt" o:ole="">
            <v:imagedata r:id="rId234" o:title=""/>
          </v:shape>
          <o:OLEObject Type="Embed" ProgID="Equation.DSMT4" ShapeID="_x0000_i1482" DrawAspect="Content" ObjectID="_1850626001" r:id="rId235"/>
        </w:object>
      </w:r>
      <w:r>
        <w:t xml:space="preserve">. </w:t>
      </w:r>
      <w:r w:rsidRPr="00BF0D40">
        <w:rPr>
          <w:position w:val="-6"/>
        </w:rPr>
        <w:object w:dxaOrig="1579" w:dyaOrig="279" w14:anchorId="4CD94979">
          <v:shape id="_x0000_i1486" type="#_x0000_t75" style="width:79pt;height:14pt" o:ole="">
            <v:imagedata r:id="rId236" o:title=""/>
          </v:shape>
          <o:OLEObject Type="Embed" ProgID="Equation.DSMT4" ShapeID="_x0000_i1486" DrawAspect="Content" ObjectID="_1850626002" r:id="rId237"/>
        </w:object>
      </w:r>
      <w:r>
        <w:t>.</w:t>
      </w:r>
    </w:p>
    <w:p w14:paraId="7F82453F" w14:textId="288EDFE6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 xml:space="preserve">t </w:t>
      </w:r>
      <w:r w:rsidRPr="00BF0D40">
        <w:rPr>
          <w:position w:val="-10"/>
        </w:rPr>
        <w:object w:dxaOrig="1340" w:dyaOrig="320" w14:anchorId="39AE3AC3">
          <v:shape id="_x0000_i1490" type="#_x0000_t75" style="width:67pt;height:16pt" o:ole="">
            <v:imagedata r:id="rId238" o:title=""/>
          </v:shape>
          <o:OLEObject Type="Embed" ProgID="Equation.DSMT4" ShapeID="_x0000_i1490" DrawAspect="Content" ObjectID="_1850626003" r:id="rId239"/>
        </w:object>
      </w:r>
      <w:r>
        <w:rPr>
          <w:i/>
          <w:color w:val="646464"/>
          <w:sz w:val="22"/>
        </w:rPr>
        <w:t xml:space="preserve">. </w:t>
      </w:r>
      <w:r w:rsidRPr="00BF0D40">
        <w:rPr>
          <w:position w:val="-6"/>
        </w:rPr>
        <w:object w:dxaOrig="1579" w:dyaOrig="279" w14:anchorId="7A7D1CAC">
          <v:shape id="_x0000_i1494" type="#_x0000_t75" style="width:79pt;height:14pt" o:ole="">
            <v:imagedata r:id="rId240" o:title=""/>
          </v:shape>
          <o:OLEObject Type="Embed" ProgID="Equation.DSMT4" ShapeID="_x0000_i1494" DrawAspect="Content" ObjectID="_1850626004" r:id="rId241"/>
        </w:object>
      </w:r>
      <w:r>
        <w:rPr>
          <w:i/>
          <w:color w:val="646464"/>
          <w:sz w:val="22"/>
        </w:rPr>
        <w:t>.</w:t>
      </w:r>
    </w:p>
    <w:p w14:paraId="43A787B5" w14:textId="18BC4EC3" w:rsidR="00366726" w:rsidRDefault="00BF0D40" w:rsidP="00BF0D40">
      <w:pPr>
        <w:spacing w:after="0"/>
        <w:contextualSpacing/>
      </w:pPr>
      <w:r w:rsidRPr="00BF0D40">
        <w:rPr>
          <w:position w:val="-6"/>
        </w:rPr>
        <w:object w:dxaOrig="2760" w:dyaOrig="340" w14:anchorId="2D4CDD6E">
          <v:shape id="_x0000_i1498" type="#_x0000_t75" style="width:138pt;height:17pt" o:ole="">
            <v:imagedata r:id="rId242" o:title=""/>
          </v:shape>
          <o:OLEObject Type="Embed" ProgID="Equation.DSMT4" ShapeID="_x0000_i1498" DrawAspect="Content" ObjectID="_1850626005" r:id="rId243"/>
        </w:object>
      </w:r>
      <w:r>
        <w:t xml:space="preserve">. Numbers: </w:t>
      </w:r>
      <w:r w:rsidRPr="00BF0D40">
        <w:rPr>
          <w:position w:val="-10"/>
        </w:rPr>
        <w:object w:dxaOrig="1880" w:dyaOrig="380" w14:anchorId="2C271607">
          <v:shape id="_x0000_i1502" type="#_x0000_t75" style="width:94pt;height:19pt" o:ole="">
            <v:imagedata r:id="rId244" o:title=""/>
          </v:shape>
          <o:OLEObject Type="Embed" ProgID="Equation.DSMT4" ShapeID="_x0000_i1502" DrawAspect="Content" ObjectID="_1850626006" r:id="rId245"/>
        </w:object>
      </w:r>
      <w:r>
        <w:t>.</w:t>
      </w:r>
    </w:p>
    <w:p w14:paraId="0D0E147B" w14:textId="3EE1B367" w:rsidR="00366726" w:rsidRDefault="00BF0D40" w:rsidP="00BF0D40">
      <w:pPr>
        <w:spacing w:after="0"/>
        <w:contextualSpacing/>
      </w:pPr>
      <w:r w:rsidRPr="00BF0D40">
        <w:rPr>
          <w:position w:val="-6"/>
        </w:rPr>
        <w:object w:dxaOrig="2760" w:dyaOrig="340" w14:anchorId="5DF89055">
          <v:shape id="_x0000_i1506" type="#_x0000_t75" style="width:138pt;height:17pt" o:ole="">
            <v:imagedata r:id="rId246" o:title=""/>
          </v:shape>
          <o:OLEObject Type="Embed" ProgID="Equation.DSMT4" ShapeID="_x0000_i1506" DrawAspect="Content" ObjectID="_1850626007" r:id="rId247"/>
        </w:object>
      </w:r>
      <w:r>
        <w:rPr>
          <w:i/>
          <w:color w:val="646464"/>
          <w:sz w:val="22"/>
        </w:rPr>
        <w:t>. Ba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: </w:t>
      </w:r>
      <w:r w:rsidRPr="00BF0D40">
        <w:rPr>
          <w:position w:val="-10"/>
        </w:rPr>
        <w:object w:dxaOrig="1880" w:dyaOrig="380" w14:anchorId="27987A02">
          <v:shape id="_x0000_i1510" type="#_x0000_t75" style="width:94pt;height:19pt" o:ole="">
            <v:imagedata r:id="rId248" o:title=""/>
          </v:shape>
          <o:OLEObject Type="Embed" ProgID="Equation.DSMT4" ShapeID="_x0000_i1510" DrawAspect="Content" ObjectID="_1850626008" r:id="rId249"/>
        </w:object>
      </w:r>
      <w:r>
        <w:rPr>
          <w:i/>
          <w:color w:val="646464"/>
          <w:sz w:val="22"/>
        </w:rPr>
        <w:t>.</w:t>
      </w:r>
    </w:p>
    <w:p w14:paraId="70347179" w14:textId="77777777" w:rsidR="00366726" w:rsidRDefault="00BF0D40" w:rsidP="00BF0D40">
      <w:pPr>
        <w:spacing w:after="0"/>
        <w:contextualSpacing/>
      </w:pPr>
      <w:r>
        <w:rPr>
          <w:b/>
          <w:color w:val="006400"/>
          <w:sz w:val="26"/>
        </w:rPr>
        <w:t>HOMEWORK / REVISION</w:t>
      </w:r>
    </w:p>
    <w:p w14:paraId="26F2110A" w14:textId="77777777" w:rsidR="00366726" w:rsidRDefault="00BF0D40" w:rsidP="00BF0D40">
      <w:pPr>
        <w:spacing w:after="0"/>
        <w:contextualSpacing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v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nhà / 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p)</w:t>
      </w:r>
    </w:p>
    <w:p w14:paraId="2F847DA2" w14:textId="77777777" w:rsidR="00366726" w:rsidRDefault="00BF0D40" w:rsidP="00BF0D40">
      <w:pPr>
        <w:spacing w:after="0"/>
        <w:contextualSpacing/>
      </w:pPr>
      <w:r>
        <w:t>1. Memorize AP and GP formulas.</w:t>
      </w:r>
    </w:p>
    <w:p w14:paraId="08D470E5" w14:textId="77777777" w:rsidR="00366726" w:rsidRDefault="00BF0D40" w:rsidP="00BF0D40">
      <w:pPr>
        <w:spacing w:after="0"/>
        <w:contextualSpacing/>
      </w:pPr>
      <w:r>
        <w:t>2. Complete exercises.</w:t>
      </w:r>
    </w:p>
    <w:p w14:paraId="58FBA7C7" w14:textId="77777777" w:rsidR="00366726" w:rsidRDefault="00BF0D40" w:rsidP="00BF0D40">
      <w:pPr>
        <w:spacing w:after="0"/>
        <w:contextualSpacing/>
      </w:pPr>
      <w:r>
        <w:t>3. Preview: Limits and Continuity.</w:t>
      </w:r>
    </w:p>
    <w:sectPr w:rsidR="00366726" w:rsidSect="00BF0D40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726"/>
    <w:rsid w:val="00AA1D8D"/>
    <w:rsid w:val="00B47730"/>
    <w:rsid w:val="00BF0D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D80F2"/>
  <w14:defaultImageDpi w14:val="330"/>
  <w15:docId w15:val="{8C871C9D-5807-42A2-A5CB-CBB05E01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BF0D40"/>
    <w:pPr>
      <w:tabs>
        <w:tab w:val="center" w:pos="4460"/>
        <w:tab w:val="right" w:pos="8640"/>
      </w:tabs>
      <w:spacing w:after="120"/>
      <w:ind w:left="283"/>
    </w:pPr>
    <w:rPr>
      <w:b/>
      <w:color w:val="0000FF"/>
    </w:rPr>
  </w:style>
  <w:style w:type="character" w:customStyle="1" w:styleId="MTDisplayEquationChar">
    <w:name w:val="MTDisplayEquation Char"/>
    <w:basedOn w:val="DefaultParagraphFont"/>
    <w:link w:val="MTDisplayEquation"/>
    <w:rsid w:val="00BF0D40"/>
    <w:rPr>
      <w:rFonts w:ascii="Times New Roman" w:hAnsi="Times New Roman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6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2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6.bin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7.bin"/><Relationship Id="rId250" Type="http://schemas.openxmlformats.org/officeDocument/2006/relationships/fontTable" Target="fontTable.xml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8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3.wmf"/><Relationship Id="rId251" Type="http://schemas.openxmlformats.org/officeDocument/2006/relationships/theme" Target="theme/theme1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20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5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1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2026-09-11T02:06:00Z</dcterms:modified>
  <cp:category/>
</cp:coreProperties>
</file>